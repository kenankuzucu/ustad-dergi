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C43"/>
          <w:sz w:val="60"/>
        </w:rPr>
        <w:br/>
        <w:br/>
        <w:t>ÜSTAD DERGİ</w:t>
        <w:br/>
      </w:r>
    </w:p>
    <w:p>
      <w:pPr>
        <w:jc w:val="center"/>
      </w:pPr>
      <w:r>
        <w:rPr>
          <w:b/>
          <w:color w:val="B3862F"/>
          <w:sz w:val="32"/>
        </w:rPr>
        <w:t>EYLÜL 2026</w:t>
      </w:r>
    </w:p>
    <w:p>
      <w:pPr>
        <w:jc w:val="center"/>
      </w:pPr>
      <w:r>
        <w:rPr>
          <w:sz w:val="20"/>
        </w:rPr>
        <w:t>ÜSTAD KENAN KUZUCU · ustadkenankuzucudan.blogspot.com</w:t>
      </w:r>
    </w:p>
    <w:p>
      <w:r>
        <w:br w:type="page"/>
      </w:r>
    </w:p>
    <w:p>
      <w:r>
        <w:rPr>
          <w:b/>
          <w:color w:val="1E5C43"/>
          <w:sz w:val="28"/>
        </w:rPr>
        <w:t>İÇİNDEKİLER</w:t>
      </w:r>
    </w:p>
    <w:p>
      <w:r>
        <w:rPr>
          <w:sz w:val="22"/>
        </w:rPr>
        <w:t>01 · Hakikat Vicdanın Susturamadığı Sestir</w:t>
      </w:r>
    </w:p>
    <w:p>
      <w:r>
        <w:rPr>
          <w:sz w:val="22"/>
        </w:rPr>
        <w:t>02 · Hakikat Eninde Sonunda Sahibine Döner</w:t>
      </w:r>
    </w:p>
    <w:p>
      <w:r>
        <w:rPr>
          <w:sz w:val="22"/>
        </w:rPr>
        <w:t>03 · Sen Hiç Bilmeden Kalbimin Ömrü Oldun</w:t>
      </w:r>
    </w:p>
    <w:p>
      <w:r>
        <w:rPr>
          <w:sz w:val="22"/>
        </w:rPr>
        <w:t>04 · Sen Hiç Bilmeden Kalbimin Ömrü Oldun</w:t>
      </w:r>
    </w:p>
    <w:p>
      <w:r>
        <w:rPr>
          <w:sz w:val="22"/>
        </w:rPr>
        <w:t>05 · Bir Ruhun Aşkla Hesaplaşması</w:t>
      </w:r>
    </w:p>
    <w:p>
      <w:r>
        <w:rPr>
          <w:sz w:val="22"/>
        </w:rPr>
        <w:t>06 · Mevzu Vatansa Hepimiz Ölelim Mevzu Makam İse Hepiniz Ölün</w:t>
      </w:r>
    </w:p>
    <w:p>
      <w:r>
        <w:rPr>
          <w:sz w:val="22"/>
        </w:rPr>
        <w:t>07 · Türkiye Cumhuriyeti Devleti Devlet İ Âliye Geleneği Ve Millet</w:t>
      </w:r>
    </w:p>
    <w:p>
      <w:r>
        <w:rPr>
          <w:sz w:val="22"/>
        </w:rPr>
        <w:t>08 · Hiç Dokunmadan Bütün Ruhumu Saran Derya Kavuşulmamış Mucizeme</w:t>
      </w:r>
    </w:p>
    <w:p>
      <w:r>
        <w:rPr>
          <w:sz w:val="22"/>
        </w:rPr>
        <w:t>09 · Aynadaki Yabancı</w:t>
      </w:r>
    </w:p>
    <w:p>
      <w:r>
        <w:rPr>
          <w:sz w:val="22"/>
        </w:rPr>
        <w:t>10 · Kalbi Olmayan Kanun Adalet Getirmez</w:t>
      </w:r>
    </w:p>
    <w:p>
      <w:r>
        <w:rPr>
          <w:sz w:val="22"/>
        </w:rPr>
        <w:t>11 · Savcı Sana Kırgın Değilim Sana Tanığım</w:t>
      </w:r>
    </w:p>
    <w:p>
      <w:r>
        <w:rPr>
          <w:sz w:val="22"/>
        </w:rPr>
        <w:t>12 · Kürsüde Ahlak Masada Pazarlık</w:t>
      </w:r>
    </w:p>
    <w:p>
      <w:r>
        <w:rPr>
          <w:sz w:val="22"/>
        </w:rPr>
        <w:t>13 · Bir Kalbin Teslimiyet Defteri</w:t>
      </w:r>
    </w:p>
    <w:p>
      <w:r>
        <w:rPr>
          <w:sz w:val="22"/>
        </w:rPr>
        <w:t>14 · İnsanlığın İflas Raporu</w:t>
      </w:r>
    </w:p>
    <w:p>
      <w:r>
        <w:rPr>
          <w:sz w:val="22"/>
        </w:rPr>
        <w:t>15 · Sessiz Kahramanın Kalbinde Yazılı Ömürlük Sevda</w:t>
      </w:r>
    </w:p>
    <w:p>
      <w:r>
        <w:rPr>
          <w:sz w:val="22"/>
        </w:rPr>
        <w:t>16 · Geceye Dokunan Sesleniş Zümrüt Gözlüme Kırılmayan Mektup</w:t>
      </w:r>
    </w:p>
    <w:p>
      <w:r>
        <w:rPr>
          <w:sz w:val="22"/>
        </w:rPr>
        <w:t>17 · Türklük Bir Maske Değil Bir Ahlâktır</w:t>
      </w:r>
    </w:p>
    <w:p>
      <w:r>
        <w:rPr>
          <w:sz w:val="22"/>
        </w:rPr>
        <w:t>18 · Devletin İradesi Milletin Vicdanı Vatanın Ebediyeti</w:t>
      </w:r>
    </w:p>
    <w:p>
      <w:r>
        <w:rPr>
          <w:sz w:val="22"/>
        </w:rPr>
        <w:t>19 · Hakikatin Geciken Hesabı</w:t>
      </w:r>
    </w:p>
    <w:p>
      <w:r>
        <w:rPr>
          <w:sz w:val="22"/>
        </w:rPr>
        <w:t>20 · Ateşle Buz Arasında İftiranın Gölgesinde Ezilen Onurun İfadesi</w:t>
      </w:r>
    </w:p>
    <w:p>
      <w:r>
        <w:br w:type="page"/>
      </w:r>
    </w:p>
    <w:p>
      <w:r>
        <w:rPr>
          <w:b/>
          <w:color w:val="1E5C43"/>
          <w:sz w:val="30"/>
        </w:rPr>
        <w:t>01 · Hakikat Vicdanın Susturamadığı Sestir</w:t>
      </w:r>
    </w:p>
    <w:p>
      <w:r>
        <w:rPr>
          <w:color w:val="B3862F"/>
          <w:sz w:val="17"/>
        </w:rPr>
        <w:t>Şiirleri</w:t>
      </w:r>
    </w:p>
    <w:p>
      <w:pPr>
        <w:spacing w:after="100"/>
      </w:pPr>
      <w:r>
        <w:rPr>
          <w:sz w:val="22"/>
        </w:rPr>
        <w:t>Hakikat Vicdanın Susturamadığı SestirÜSTAD KENAN KUZUCU DİYOR Kİ ;</w:t>
      </w:r>
    </w:p>
    <w:p>
      <w:pPr>
        <w:spacing w:after="100"/>
      </w:pPr>
      <w:r>
        <w:rPr>
          <w:sz w:val="22"/>
        </w:rPr>
        <w:t>İnsan dediğin, önce kendi aynasına bakmalı. Çünkü en ağır söz, en keskin yargı, en kirli itham; sahibine dönüp dolaşan bir yankıdır aslında. Bir başkasına hüküm vermeden önce, kendi vicdanının kapısını aralamalı. Orada saklı kalan kusurlar, görmezden gelinen hatalar, ertelenmiş yüzleşmeler vardır. Kendi kapısının önünü süpürmeden başkasının hayatına söz söyleyenin dili ağırdır ama değeri hafiftir.</w:t>
      </w:r>
    </w:p>
    <w:p>
      <w:pPr>
        <w:spacing w:after="100"/>
      </w:pPr>
      <w:r>
        <w:rPr>
          <w:sz w:val="22"/>
        </w:rPr>
        <w:t>Birini suçlamak kolaydır; zor olan kendini tartmaktır. Çünkü doğruluk, dilde değil davranışta yaşar. İnsan kendi eksiklerini örtmek için başkalarının kusurlarını büyüttüğünde, aslında sadece kendi karanlığını derinleştirir. Ne kadar konuşursa konuşsun, hakikat sessizce bekler ve günü geldiğinde ortaya çıkar.</w:t>
      </w:r>
    </w:p>
    <w:p>
      <w:pPr>
        <w:spacing w:after="100"/>
      </w:pPr>
      <w:r>
        <w:rPr>
          <w:sz w:val="22"/>
        </w:rPr>
        <w:t>Şunu asla unutma: İnsan, kendi düştüğü çamuru başkasının üstüne sıçratarak temizlenemez. Kim olursa olsun kadın ya da erkek yaptığı hataların sorumluluğunu taşımak zorundadır. Kendi yaşadıklarını, kendi seçimlerini başkalarının omzuna yüklemek; sadece acizliktir. Gerçek kir, hatanın kendisi değil; o hatayı inkâr edip başkasına yüklemektir.</w:t>
      </w:r>
    </w:p>
    <w:p>
      <w:pPr>
        <w:spacing w:after="100"/>
      </w:pPr>
      <w:r>
        <w:rPr>
          <w:sz w:val="22"/>
        </w:rPr>
        <w:t>Kendi yaptığını başkasına mal etmek, sadece bir söz değil; ağır bir vebaldir. Bu yük, insanın omzuna görünmez bir zincir gibi biner. Vicdan susturulsa bile yok olmaz; derinlerde konuşmaya devam eder. Başkasının hayatını kirleterek kendini temize çıkarmaya çalışan, aslında kendi iç dünyasını daha da daraltır.</w:t>
      </w:r>
    </w:p>
    <w:p>
      <w:pPr>
        <w:spacing w:after="100"/>
      </w:pPr>
      <w:r>
        <w:rPr>
          <w:sz w:val="22"/>
        </w:rPr>
        <w:t>Bir insanın ilmine, zekâsına, emeğine yetişemiyorsan; onu küçültmeye çalışma. Çünkü gerçek büyüklük, başkasını aşağı çekmekte değil, kendini yukarı taşımaktadır. Susmak bazen en büyük terbiyedir. Her söz söylenmez, her düşünce dile gelmez. İnsan, kendine karşı dürüst olmayı öğrenmeden kimseye doğruyu anlatamaz.</w:t>
      </w:r>
    </w:p>
    <w:p>
      <w:pPr>
        <w:spacing w:after="100"/>
      </w:pPr>
      <w:r>
        <w:rPr>
          <w:sz w:val="22"/>
        </w:rPr>
        <w:t>İtibar, başkalarının itibarını zedeleyerek kazanılmaz. Aksine, o çaba insanın kendi değerini kemirir. Yıkmak kolaydır; bir öfke yeter. Ama inşa etmek karakter ister, sabır ister, emek ister. Bu yüzden başkalarının hayatı üzerinden yükselmeye çalışan herkes, aslında kendi yerinde saydığını ilan eder.</w:t>
      </w:r>
    </w:p>
    <w:p>
      <w:pPr>
        <w:spacing w:after="100"/>
      </w:pPr>
      <w:r>
        <w:rPr>
          <w:sz w:val="22"/>
        </w:rPr>
        <w:t>İnsan yalnız kaldığında kim olduğunu anlar. Kimsenin görmediği yerde yaptığı seçimler, gerçek kimliğini ortaya koyar. Vicdan, en sadık yol arkadaşıdır; nereye gidersen git peşinden gelir. Ondan kaçamazsın, onu susturamazsın.</w:t>
      </w:r>
    </w:p>
    <w:p>
      <w:pPr>
        <w:spacing w:after="100"/>
      </w:pPr>
      <w:r>
        <w:rPr>
          <w:sz w:val="22"/>
        </w:rPr>
        <w:t>Başkalarını konuşarak ömür tüketenler, kendi hayatlarını erteleyenlerdir. Oysa zaman acımasızdır; ne bekler ne geri döner. Sağlam bir gelecek, ancak sağlam bir karakter üzerine kurulur. Kendi hatasıyla yüzleşebilen, “yanlış yaptım” diyebilen insan; işte gerçek anlamda büyüyen insandır.</w:t>
      </w:r>
    </w:p>
    <w:p>
      <w:pPr>
        <w:spacing w:after="100"/>
      </w:pPr>
      <w:r>
        <w:rPr>
          <w:sz w:val="22"/>
        </w:rPr>
        <w:t>Her iftira, her haksız söz, insanın ruhuna işlenen bir izdir. Bu izler birikir, ağırlaşır ve sonunda insanın iç dünyasını daraltır. Ama hayat her zaman bir kapı bırakır: Dönmek, düzeltmek, yeniden başlamak. Bu kapıdan ancak cesur olanlar geçer.</w:t>
      </w:r>
    </w:p>
    <w:p>
      <w:pPr>
        <w:spacing w:after="100"/>
      </w:pPr>
      <w:r>
        <w:rPr>
          <w:sz w:val="22"/>
        </w:rPr>
        <w:t>Onur, başkasını suçlamakla değil; kendi yükünü dürüstçe taşımakla kazanılır. İnsan ne kadar bağırırsa bağırsın, içi boşsa sesi yankıdan ibarettir. Bu yüzden sözünü tart, niyetini temizle, kalbini arındır.</w:t>
      </w:r>
    </w:p>
    <w:p>
      <w:pPr>
        <w:spacing w:after="100"/>
      </w:pPr>
      <w:r>
        <w:rPr>
          <w:sz w:val="22"/>
        </w:rPr>
        <w:t>Ve en nihayetinde şunu bil: Hayat, herkesi kendi gerçeğiyle baş başa bırakır. Herkes kendi defterini kapatır. Ne söylediğin, ne yaptığın, kimi incittiğin… hepsi yazılıdır. Kimse o satırları silemez ama herkes yeni bir sayfa açabilir.</w:t>
      </w:r>
    </w:p>
    <w:p>
      <w:pPr>
        <w:spacing w:after="100"/>
      </w:pPr>
      <w:r>
        <w:rPr>
          <w:sz w:val="22"/>
        </w:rPr>
        <w:t>Mesele de tam burada başlar: Kendi karanlığında kaybolmak mı, yoksa o karanlıktan çıkıp kendi ışığını yakmak mı?</w:t>
      </w:r>
    </w:p>
    <w:p>
      <w:pPr>
        <w:spacing w:after="100"/>
      </w:pPr>
      <w:r>
        <w:rPr>
          <w:sz w:val="22"/>
        </w:rPr>
        <w:t>Çünkü hayat, kendini kandıranları değil; kendini aşanları hatırlar.</w:t>
      </w:r>
    </w:p>
    <w:p>
      <w:pPr>
        <w:spacing w:after="100"/>
      </w:pPr>
      <w:r>
        <w:rPr>
          <w:sz w:val="22"/>
        </w:rPr>
        <w:t>Ve insan, kendi ışığını yakmaya karar verdiği an değişim başlar. O an, ne geçmişin ağırlığı aynı kalır ne de başkalarının sözü eskisi kadar etkili olur. Çünkü insan, kendini tanıdıkça dış dünyanın gürültüsü azalır. İçindeki ses berraklaşır, yolunu daha net görmeye başlar.</w:t>
      </w:r>
    </w:p>
    <w:p>
      <w:pPr>
        <w:spacing w:after="100"/>
      </w:pPr>
      <w:r>
        <w:rPr>
          <w:sz w:val="22"/>
        </w:rPr>
        <w:t>Kendi gerçeğiyle yüzleşen biri, artık başkalarının gölgesinde yaşamaz. Ne kıyasın zehrine düşer ne de dedikodunun bataklığına saplanır. Çünkü bilir ki; başkalarının hayatı üzerine kurulan her cümle, insanı kendi yolundan uzaklaştırır. O yüzden gözünü dışarıdan çeker, içine çevirir. En büyük devrim de zaten burada başlar.</w:t>
      </w:r>
    </w:p>
    <w:p>
      <w:pPr>
        <w:spacing w:after="100"/>
      </w:pPr>
      <w:r>
        <w:rPr>
          <w:sz w:val="22"/>
        </w:rPr>
        <w:t>İnsan, kendini inşa ettikçe başkalarını yargılama ihtiyacı azalır. Çünkü anlar ki herkes kendi sınavını verir. Kimin ne yaşadığını, neyle mücadele ettiğini tam olarak bilmeden hüküm vermek; karanlıkta yön tayin etmeye benzer. Ne doğruyu bulursun ne de ilerleyebilirsin.</w:t>
      </w:r>
    </w:p>
    <w:p>
      <w:pPr>
        <w:spacing w:after="100"/>
      </w:pPr>
      <w:r>
        <w:rPr>
          <w:sz w:val="22"/>
        </w:rPr>
        <w:t>Kendi eksiklerini tamamlamaya çalışan biri, başkalarının kusurlarına takılmaz. Aksine, gördüğü her hatada kendine bir ders çıkarır. Çünkü olgunluk, başkasını eleştirmek değil; gördüğünden öğrenebilmektir. Ve bu öğrenme hali, insanı sessizce büyütür.</w:t>
      </w:r>
    </w:p>
    <w:p>
      <w:pPr>
        <w:spacing w:after="100"/>
      </w:pPr>
      <w:r>
        <w:rPr>
          <w:sz w:val="22"/>
        </w:rPr>
        <w:t>Bir süre sonra insan şunu fark eder: En büyük mücadele, dış dünyayla değil; kendi içindeki dağınıklıkla, kendi nefsinin karmaşasıyladır. Bu mücadeleyi kazanan biri için artık başkalarının sözü, yargısı, ithamı sadece bir uğultudan ibaret kalır. Ne yönünü değiştirir ne de yolunu keser.</w:t>
      </w:r>
    </w:p>
    <w:p>
      <w:pPr>
        <w:spacing w:after="100"/>
      </w:pPr>
      <w:r>
        <w:rPr>
          <w:sz w:val="22"/>
        </w:rPr>
        <w:t>Ve işte o noktada insan, gerçek özgürlüğü tadmaya başlar. Kimseyi aşağı çekme ihtiyacı duymaz, kimseye kendini ispat etmeye çalışmaz. Çünkü bilir ki; gerçek değer, başkalarının onayında değil, kendi duruşunda saklıdır.</w:t>
      </w:r>
    </w:p>
    <w:p>
      <w:pPr>
        <w:spacing w:after="100"/>
      </w:pPr>
      <w:r>
        <w:rPr>
          <w:sz w:val="22"/>
        </w:rPr>
        <w:t>Hayatın terazisi şaşmaz. Er ya da geç herkes kendi sözünün, kendi niyetinin, kendi eyleminin karşılığını alır. Bu yüzden insan, başkaları hakkında konuşurken bile kendi geleceğini şekillendirdiğini unutmamalıdır. Her kelime bir iz bırakır; ya izzet olur ya da yük.</w:t>
      </w:r>
    </w:p>
    <w:p>
      <w:pPr>
        <w:spacing w:after="100"/>
      </w:pPr>
      <w:r>
        <w:rPr>
          <w:sz w:val="22"/>
        </w:rPr>
        <w:t>O yüzden artık bir karar vakti gelir: Ya başkalarının hikâyesinde kaybolacaksın ya da kendi hikâyenin yazarı olacaksın. Ya suçlayarak yaşayacaksın ya da sorumluluk alarak büyüyeceksin.</w:t>
      </w:r>
    </w:p>
    <w:p>
      <w:pPr>
        <w:spacing w:after="100"/>
      </w:pPr>
      <w:r>
        <w:rPr>
          <w:sz w:val="22"/>
        </w:rPr>
        <w:t>Ve unutma… İnsan, kendine dürüst olmaya başladığı an gerçekten yaşamaya başlar. O andan sonra ne geçmiş zincir olur ne de başkalarının sözü duvar. Her şey, sadece birer ders olur.</w:t>
      </w:r>
    </w:p>
    <w:p>
      <w:pPr>
        <w:spacing w:after="100"/>
      </w:pPr>
      <w:r>
        <w:rPr>
          <w:sz w:val="22"/>
        </w:rPr>
        <w:t>Sonunda geriye tek bir şey kalır: Nasıl bir insan olduğun.</w:t>
      </w:r>
    </w:p>
    <w:p>
      <w:pPr>
        <w:spacing w:after="100"/>
      </w:pPr>
      <w:r>
        <w:rPr>
          <w:sz w:val="22"/>
        </w:rPr>
        <w:t>Ve bu sorunun cevabını, senden başka kimse veremez.</w:t>
      </w:r>
    </w:p>
    <w:p>
      <w:pPr>
        <w:spacing w:after="100"/>
      </w:pPr>
      <w:r>
        <w:rPr>
          <w:sz w:val="22"/>
        </w:rPr>
        <w:t>“Önce kendi kapımın önünü süpürürüm; kendi kirimi, kendi hatamı, kendi gölgemi görmeden başkasına laf etmem. Kim olursa olsun, kim ne yaşadıysa, kim neye sahip çıktıysa… bunu küçültmeye çalışmam. Çünkü gerçek büyüklük başkasını ezmekte değil, kendini doğru taşımakta saklıdır.</w:t>
      </w:r>
    </w:p>
    <w:p>
      <w:pPr>
        <w:spacing w:after="100"/>
      </w:pPr>
      <w:r>
        <w:rPr>
          <w:sz w:val="22"/>
        </w:rPr>
        <w:t>Kendi düşüşümü, kendi karanlığımı inkâr etmeden kabul ederim. Başkasına yüklediğim hiçbir söz, benim içimdeki ağırlığı hafifletmez; aksine artırır. Susmayı öğrenirim, doğruyu söylemeyi bilirim, ama en çok kendime karşı dürüst olurum.</w:t>
      </w:r>
    </w:p>
    <w:p>
      <w:pPr>
        <w:spacing w:after="100"/>
      </w:pPr>
      <w:r>
        <w:rPr>
          <w:sz w:val="22"/>
        </w:rPr>
        <w:t>Hayat, başkalarının yargısında değil, kendi duruşunda ölçülür. Ve ben, kendi ışığımı yakmaya karar verdiğimde, artık ne geçmişin zinciri ne de başkalarının gölgesi yolumu kesebilir. Çünkü gerçek değer, başkalarının onayında değil, kendi duruşumda gizlidir.”</w:t>
      </w:r>
    </w:p>
    <w:p>
      <w:pPr>
        <w:spacing w:after="100"/>
      </w:pPr>
      <w:r>
        <w:rPr>
          <w:sz w:val="22"/>
        </w:rPr>
        <w:t>“Ben derim ki: Kendi kapımı süpürmeden başkasının evine toz atmam; kendi gölgemden korkmadan başkasının ışığını söndürmeye kalkmam. Önce kendi kirimi görür, kendi yolumu temizlerim. Sonra dünyaya söz ederim, duruşumu gösteririm.”</w:t>
      </w:r>
    </w:p>
    <w:p>
      <w:r>
        <w:br w:type="page"/>
      </w:r>
    </w:p>
    <w:p>
      <w:r>
        <w:rPr>
          <w:b/>
          <w:color w:val="1E5C43"/>
          <w:sz w:val="30"/>
        </w:rPr>
        <w:t>02 · Hakikat Eninde Sonunda Sahibine Döner</w:t>
      </w:r>
    </w:p>
    <w:p>
      <w:r>
        <w:rPr>
          <w:color w:val="B3862F"/>
          <w:sz w:val="17"/>
        </w:rPr>
      </w:r>
    </w:p>
    <w:p>
      <w:pPr>
        <w:spacing w:after="100"/>
      </w:pPr>
      <w:r>
        <w:rPr>
          <w:sz w:val="22"/>
        </w:rPr>
        <w:t>Hakikat Eninde Sonunda Sahibine DönerÜSTAD KENAN KUZUCU DİYORKİ :</w:t>
      </w:r>
    </w:p>
    <w:p>
      <w:pPr>
        <w:spacing w:after="100"/>
      </w:pPr>
      <w:r>
        <w:rPr>
          <w:sz w:val="22"/>
        </w:rPr>
        <w:t>İnsanın en tehlikeli yanı, kutsalı kendi çıkarına alet edebilme ihtimalidir. Çünkü kutsal olan, insanın en saf yerinde karşılık bulur; oraya dokunan her söz, doğrudan kalbe iner. İşte bu yüzden bayrak sevgisini, Allah Resulü sevgisini, Kur’an’a olan bağlılığı birer araç hâline getirmek; sadece bir yanlıştan ibaret değildir bu, güvenin en derin yerinden kırılmasıdır.</w:t>
      </w:r>
    </w:p>
    <w:p>
      <w:pPr>
        <w:spacing w:after="100"/>
      </w:pPr>
      <w:r>
        <w:rPr>
          <w:sz w:val="22"/>
        </w:rPr>
        <w:t>Bugün insanları bu duygularla yönlendirmek kolay olabilir. Kalabalıklar coşar, sesler yükselir, alkışlar çoğalır. Ama hakikat alkışla ölçülmez. Hakikat, sessizliğin içinde, insanın kendi vicdanına verdiği cevapta saklıdır. Ve o cevap, ne kadar ertelenirse ertelensin, bir gün mutlaka sahibini bulur.</w:t>
      </w:r>
    </w:p>
    <w:p>
      <w:pPr>
        <w:spacing w:after="100"/>
      </w:pPr>
      <w:r>
        <w:rPr>
          <w:sz w:val="22"/>
        </w:rPr>
        <w:t>Kutsal değerler, insanları bir araya getirmek içindir; onları aldatmak için değil. Bayrak, birliğin simgesidir ayrışmanın maskesi değil. Allah Resulü’nün adı, adaletin ve merhametin çağrısıdır çıkarın aracı değil. Kur’an ise hakikatin kendisidir onu eğip bükmek, aslında insanın kendi yolunu karartmasından başka bir şey değildir.</w:t>
      </w:r>
    </w:p>
    <w:p>
      <w:pPr>
        <w:spacing w:after="100"/>
      </w:pPr>
      <w:r>
        <w:rPr>
          <w:sz w:val="22"/>
        </w:rPr>
        <w:t>Kısa vadede kazanıyor gibi görünenler olabilir. İnsanları etkilemek, yönlendirmek, hatta peşinden sürüklemek… Ama bu bir zafer değil; bu, gecikmiş bir hesaplaşmanın habercisidir. Çünkü insan herkesi kandırsa bile, kendini kandıramaz. Ve hiçbir perde, ilahi adaletin önünde sonsuza kadar kapalı kalmaz.</w:t>
      </w:r>
    </w:p>
    <w:p>
      <w:pPr>
        <w:spacing w:after="100"/>
      </w:pPr>
      <w:r>
        <w:rPr>
          <w:sz w:val="22"/>
        </w:rPr>
        <w:t>Asıl mesele, kalabalıkları peşinden sürüklemek değil; doğru olanın arkasında dimdik durabilmektir. Çünkü hakikat, taraftar sayısıyla değil, özüyle değer kazanır. Ve o öz, ne kadar sade olursa olsun, eninde sonunda parlamanın bir yolunu bulur.</w:t>
      </w:r>
    </w:p>
    <w:p>
      <w:pPr>
        <w:spacing w:after="100"/>
      </w:pPr>
      <w:r>
        <w:rPr>
          <w:sz w:val="22"/>
        </w:rPr>
        <w:t>Bu yüzden insan, eline aldığı her değere iki kere bakmalı: “Ben bunu yüceltiyor muyum, yoksa kullanıyor muyum?” diye sormalı. Çünkü birini yüceltmek insanı büyütür; diğeriyse küçültür, fark edilmeden içten içe eritir.</w:t>
      </w:r>
    </w:p>
    <w:p>
      <w:pPr>
        <w:spacing w:after="100"/>
      </w:pPr>
      <w:r>
        <w:rPr>
          <w:sz w:val="22"/>
        </w:rPr>
        <w:t>Unutulmamalıdır ki; bugün kurulan her cümle, yarın verilecek bir cevabın temelidir. Ve o gün geldiğinde, insan ne söylediğini değil, neyi niçin söylediğini anlatmak zorunda kalacaktır.</w:t>
      </w:r>
    </w:p>
    <w:p>
      <w:pPr>
        <w:spacing w:after="100"/>
      </w:pPr>
      <w:r>
        <w:rPr>
          <w:sz w:val="22"/>
        </w:rPr>
        <w:t>İşte asıl sorumluluk da burada başlar.</w:t>
      </w:r>
    </w:p>
    <w:p>
      <w:pPr>
        <w:spacing w:after="100"/>
      </w:pPr>
      <w:r>
        <w:rPr>
          <w:sz w:val="22"/>
        </w:rPr>
        <w:t>Gel bayraktan bahset… göğe değen bir onur gibi anlat onu.</w:t>
      </w:r>
    </w:p>
    <w:p>
      <w:pPr>
        <w:spacing w:after="100"/>
      </w:pPr>
      <w:r>
        <w:rPr>
          <w:sz w:val="22"/>
        </w:rPr>
        <w:t>Gel askerden bahset… toprağa düşerken bile dimdik duran bir irade gibi.</w:t>
      </w:r>
    </w:p>
    <w:p>
      <w:pPr>
        <w:spacing w:after="100"/>
      </w:pPr>
      <w:r>
        <w:rPr>
          <w:sz w:val="22"/>
        </w:rPr>
        <w:t>Devletten söz et… düzenin, emanetin, sorumluluğun adı diye.</w:t>
      </w:r>
    </w:p>
    <w:p>
      <w:pPr>
        <w:spacing w:after="100"/>
      </w:pPr>
      <w:r>
        <w:rPr>
          <w:sz w:val="22"/>
        </w:rPr>
        <w:t>Şereften, namustan bahset… insanı insan yapan o görünmez çizgi diye…</w:t>
      </w:r>
    </w:p>
    <w:p>
      <w:pPr>
        <w:spacing w:after="100"/>
      </w:pPr>
      <w:r>
        <w:rPr>
          <w:sz w:val="22"/>
        </w:rPr>
        <w:t>Ama sonra dönüp insanların hakkını ye, güvenini sömür, kalbini kır, emeğini çal…</w:t>
      </w:r>
    </w:p>
    <w:p>
      <w:pPr>
        <w:spacing w:after="100"/>
      </w:pPr>
      <w:r>
        <w:rPr>
          <w:sz w:val="22"/>
        </w:rPr>
        <w:t>İşte orada söz ile öz arasındaki uçurum başlar.</w:t>
      </w:r>
    </w:p>
    <w:p>
      <w:pPr>
        <w:spacing w:after="100"/>
      </w:pPr>
      <w:r>
        <w:rPr>
          <w:sz w:val="22"/>
        </w:rPr>
        <w:t>Bu nasıl bir çelişkidir?</w:t>
      </w:r>
    </w:p>
    <w:p>
      <w:pPr>
        <w:spacing w:after="100"/>
      </w:pPr>
      <w:r>
        <w:rPr>
          <w:sz w:val="22"/>
        </w:rPr>
        <w:t>Bir insan, dilinde en yüce değerleri taşırken, davranışlarında en ağır ihanetleri nasıl barındırabilir?</w:t>
      </w:r>
    </w:p>
    <w:p>
      <w:pPr>
        <w:spacing w:after="100"/>
      </w:pPr>
      <w:r>
        <w:rPr>
          <w:sz w:val="22"/>
        </w:rPr>
        <w:t>Hangi akıl, hangi vicdan bunu izah edebilir?</w:t>
      </w:r>
    </w:p>
    <w:p>
      <w:pPr>
        <w:spacing w:after="100"/>
      </w:pPr>
      <w:r>
        <w:rPr>
          <w:sz w:val="22"/>
        </w:rPr>
        <w:t>Çünkü mesele konuşmak değildir.</w:t>
      </w:r>
    </w:p>
    <w:p>
      <w:pPr>
        <w:spacing w:after="100"/>
      </w:pPr>
      <w:r>
        <w:rPr>
          <w:sz w:val="22"/>
        </w:rPr>
        <w:t>Mesele, söylediğinin yükünü taşıyabilmektir.</w:t>
      </w:r>
    </w:p>
    <w:p>
      <w:pPr>
        <w:spacing w:after="100"/>
      </w:pPr>
      <w:r>
        <w:rPr>
          <w:sz w:val="22"/>
        </w:rPr>
        <w:t>Bayrağı diline dolamak kolaydır; onu kirletmemek zordur.</w:t>
      </w:r>
    </w:p>
    <w:p>
      <w:pPr>
        <w:spacing w:after="100"/>
      </w:pPr>
      <w:r>
        <w:rPr>
          <w:sz w:val="22"/>
        </w:rPr>
        <w:t>Askere methiyeler düzmek kolaydır; onun uğruna can verdiği değerlere sadık kalmak zordur.</w:t>
      </w:r>
    </w:p>
    <w:p>
      <w:pPr>
        <w:spacing w:after="100"/>
      </w:pPr>
      <w:r>
        <w:rPr>
          <w:sz w:val="22"/>
        </w:rPr>
        <w:t>Devleti sahiplenmek kolaydır; emaneti hakkıyla taşımak zordur.</w:t>
      </w:r>
    </w:p>
    <w:p>
      <w:pPr>
        <w:spacing w:after="100"/>
      </w:pPr>
      <w:r>
        <w:rPr>
          <w:sz w:val="22"/>
        </w:rPr>
        <w:t>Şeref ve namus kelimelerini tekrar etmek kolaydır; onlarla yaşamak zordur.</w:t>
      </w:r>
    </w:p>
    <w:p>
      <w:pPr>
        <w:spacing w:after="100"/>
      </w:pPr>
      <w:r>
        <w:rPr>
          <w:sz w:val="22"/>
        </w:rPr>
        <w:t>İnsanları kandırmak, belki bir süreliğine mümkündür.</w:t>
      </w:r>
    </w:p>
    <w:p>
      <w:pPr>
        <w:spacing w:after="100"/>
      </w:pPr>
      <w:r>
        <w:rPr>
          <w:sz w:val="22"/>
        </w:rPr>
        <w:t>Ama hakikati kandırmak mümkün değildir.</w:t>
      </w:r>
    </w:p>
    <w:p>
      <w:pPr>
        <w:spacing w:after="100"/>
      </w:pPr>
      <w:r>
        <w:rPr>
          <w:sz w:val="22"/>
        </w:rPr>
        <w:t>Ve insan, eninde sonunda kendi hakikatiyle baş başa kalır.</w:t>
      </w:r>
    </w:p>
    <w:p>
      <w:pPr>
        <w:spacing w:after="100"/>
      </w:pPr>
      <w:r>
        <w:rPr>
          <w:sz w:val="22"/>
        </w:rPr>
        <w:t>Sorulması gereken soru şudur:</w:t>
      </w:r>
    </w:p>
    <w:p>
      <w:pPr>
        <w:spacing w:after="100"/>
      </w:pPr>
      <w:r>
        <w:rPr>
          <w:sz w:val="22"/>
        </w:rPr>
        <w:t>Eğer sözlerinle inşa ettiğin bir dünya var ama eylemlerinle onu yıkıyorsan, sen aslında neye hizmet ediyorsun?</w:t>
      </w:r>
    </w:p>
    <w:p>
      <w:pPr>
        <w:spacing w:after="100"/>
      </w:pPr>
      <w:r>
        <w:rPr>
          <w:sz w:val="22"/>
        </w:rPr>
        <w:t>Hiçbir değer, bir maskeye dönüştürülecek kadar ucuz değildir.</w:t>
      </w:r>
    </w:p>
    <w:p>
      <w:pPr>
        <w:spacing w:after="100"/>
      </w:pPr>
      <w:r>
        <w:rPr>
          <w:sz w:val="22"/>
        </w:rPr>
        <w:t>Ve hiçbir yalan, kutsal kelimelerin arkasına saklanacak kadar güçlü değildir.</w:t>
      </w:r>
    </w:p>
    <w:p>
      <w:pPr>
        <w:spacing w:after="100"/>
      </w:pPr>
      <w:r>
        <w:rPr>
          <w:sz w:val="22"/>
        </w:rPr>
        <w:t>Bu yüzden bir insanın en büyük imtihanı, neyi savunduğu değil</w:t>
      </w:r>
    </w:p>
    <w:p>
      <w:pPr>
        <w:spacing w:after="100"/>
      </w:pPr>
      <w:r>
        <w:rPr>
          <w:sz w:val="22"/>
        </w:rPr>
        <w:t>nasıl yaşadığıdır.</w:t>
      </w:r>
    </w:p>
    <w:p>
      <w:pPr>
        <w:spacing w:after="100"/>
      </w:pPr>
      <w:r>
        <w:rPr>
          <w:sz w:val="22"/>
        </w:rPr>
        <w:t>Çünkü gerçek şeref, konuşulmaz… yaşanır.</w:t>
      </w:r>
    </w:p>
    <w:p>
      <w:pPr>
        <w:spacing w:after="100"/>
      </w:pPr>
      <w:r>
        <w:rPr>
          <w:sz w:val="22"/>
        </w:rPr>
        <w:t>Gerçek namus, anlatılmaz… korunur.</w:t>
      </w:r>
    </w:p>
    <w:p>
      <w:pPr>
        <w:spacing w:after="100"/>
      </w:pPr>
      <w:r>
        <w:rPr>
          <w:sz w:val="22"/>
        </w:rPr>
        <w:t>Gerçek değerler ise, en çok da onları kullanmayanların omzunda yükselir.</w:t>
      </w:r>
    </w:p>
    <w:p>
      <w:pPr>
        <w:spacing w:after="100"/>
      </w:pPr>
      <w:r>
        <w:rPr>
          <w:sz w:val="22"/>
        </w:rPr>
        <w:t>Ve işte tam burada, insanın kendi içindeki mahkeme başlar.</w:t>
      </w:r>
    </w:p>
    <w:p>
      <w:pPr>
        <w:spacing w:after="100"/>
      </w:pPr>
      <w:r>
        <w:rPr>
          <w:sz w:val="22"/>
        </w:rPr>
        <w:t>Ne bir alkış sesi duyulur orada, ne de kalabalıkların gürültüsü…</w:t>
      </w:r>
    </w:p>
    <w:p>
      <w:pPr>
        <w:spacing w:after="100"/>
      </w:pPr>
      <w:r>
        <w:rPr>
          <w:sz w:val="22"/>
        </w:rPr>
        <w:t>Sadece vicdanın sesi yankılanır, berrak ve kaçınılmaz.</w:t>
      </w:r>
    </w:p>
    <w:p>
      <w:pPr>
        <w:spacing w:after="100"/>
      </w:pPr>
      <w:r>
        <w:rPr>
          <w:sz w:val="22"/>
        </w:rPr>
        <w:t>Çünkü insan, başkalarını ikna etmekte ustalaşabilir;</w:t>
      </w:r>
    </w:p>
    <w:p>
      <w:pPr>
        <w:spacing w:after="100"/>
      </w:pPr>
      <w:r>
        <w:rPr>
          <w:sz w:val="22"/>
        </w:rPr>
        <w:t>ama kendi içindeki hakikati susturmakta asla ustalaşamaz.</w:t>
      </w:r>
    </w:p>
    <w:p>
      <w:pPr>
        <w:spacing w:after="100"/>
      </w:pPr>
      <w:r>
        <w:rPr>
          <w:sz w:val="22"/>
        </w:rPr>
        <w:t>Ne kadar bastırırsa bastırsın, o ses bir yerden sızar.</w:t>
      </w:r>
    </w:p>
    <w:p>
      <w:pPr>
        <w:spacing w:after="100"/>
      </w:pPr>
      <w:r>
        <w:rPr>
          <w:sz w:val="22"/>
        </w:rPr>
        <w:t>Bir bakışta, bir gecenin sessizliğinde, bir yalnızlık anında…</w:t>
      </w:r>
    </w:p>
    <w:p>
      <w:pPr>
        <w:spacing w:after="100"/>
      </w:pPr>
      <w:r>
        <w:rPr>
          <w:sz w:val="22"/>
        </w:rPr>
        <w:t>Kendini hatırlatır.</w:t>
      </w:r>
    </w:p>
    <w:p>
      <w:pPr>
        <w:spacing w:after="100"/>
      </w:pPr>
      <w:r>
        <w:rPr>
          <w:sz w:val="22"/>
        </w:rPr>
        <w:t>İşte bu yüzden, değerler üzerinden kurulan her sahte cümle,</w:t>
      </w:r>
    </w:p>
    <w:p>
      <w:pPr>
        <w:spacing w:after="100"/>
      </w:pPr>
      <w:r>
        <w:rPr>
          <w:sz w:val="22"/>
        </w:rPr>
        <w:t>aslında sahibine yazılmış gecikmeli bir itiraftır.</w:t>
      </w:r>
    </w:p>
    <w:p>
      <w:pPr>
        <w:spacing w:after="100"/>
      </w:pPr>
      <w:r>
        <w:rPr>
          <w:sz w:val="22"/>
        </w:rPr>
        <w:t>Bugün güçlü görünen o sözler, yarın insanın omzuna yük olur.</w:t>
      </w:r>
    </w:p>
    <w:p>
      <w:pPr>
        <w:spacing w:after="100"/>
      </w:pPr>
      <w:r>
        <w:rPr>
          <w:sz w:val="22"/>
        </w:rPr>
        <w:t>Çünkü taşınamayan her iddia, bir gün insanın altında kalır.</w:t>
      </w:r>
    </w:p>
    <w:p>
      <w:pPr>
        <w:spacing w:after="100"/>
      </w:pPr>
      <w:r>
        <w:rPr>
          <w:sz w:val="22"/>
        </w:rPr>
        <w:t>Düşün bir kere…</w:t>
      </w:r>
    </w:p>
    <w:p>
      <w:pPr>
        <w:spacing w:after="100"/>
      </w:pPr>
      <w:r>
        <w:rPr>
          <w:sz w:val="22"/>
        </w:rPr>
        <w:t>Şereften bahseden ama şerefi menfaatine göre eğip büken bir insan,</w:t>
      </w:r>
    </w:p>
    <w:p>
      <w:pPr>
        <w:spacing w:after="100"/>
      </w:pPr>
      <w:r>
        <w:rPr>
          <w:sz w:val="22"/>
        </w:rPr>
        <w:t>aslında en çok neyi kaybeder?</w:t>
      </w:r>
    </w:p>
    <w:p>
      <w:pPr>
        <w:spacing w:after="100"/>
      </w:pPr>
      <w:r>
        <w:rPr>
          <w:sz w:val="22"/>
        </w:rPr>
        <w:t>Parayı mı kazanır? Belki.</w:t>
      </w:r>
    </w:p>
    <w:p>
      <w:pPr>
        <w:spacing w:after="100"/>
      </w:pPr>
      <w:r>
        <w:rPr>
          <w:sz w:val="22"/>
        </w:rPr>
        <w:t>Gücü mü elde eder? Geçici olarak, evet.</w:t>
      </w:r>
    </w:p>
    <w:p>
      <w:pPr>
        <w:spacing w:after="100"/>
      </w:pPr>
      <w:r>
        <w:rPr>
          <w:sz w:val="22"/>
        </w:rPr>
        <w:t>Ama kendini kaybeder.</w:t>
      </w:r>
    </w:p>
    <w:p>
      <w:pPr>
        <w:spacing w:after="100"/>
      </w:pPr>
      <w:r>
        <w:rPr>
          <w:sz w:val="22"/>
        </w:rPr>
        <w:t>Ve insanın kendini kaybetmesi, dünyadaki en büyük iflastır.</w:t>
      </w:r>
    </w:p>
    <w:p>
      <w:pPr>
        <w:spacing w:after="100"/>
      </w:pPr>
      <w:r>
        <w:rPr>
          <w:sz w:val="22"/>
        </w:rPr>
        <w:t>Bir toplumun en büyük çöküşü de burada başlar zaten.</w:t>
      </w:r>
    </w:p>
    <w:p>
      <w:pPr>
        <w:spacing w:after="100"/>
      </w:pPr>
      <w:r>
        <w:rPr>
          <w:sz w:val="22"/>
        </w:rPr>
        <w:t>Yalanın normalleştiği, çelişkinin sıradanlaştığı,</w:t>
      </w:r>
    </w:p>
    <w:p>
      <w:pPr>
        <w:spacing w:after="100"/>
      </w:pPr>
      <w:r>
        <w:rPr>
          <w:sz w:val="22"/>
        </w:rPr>
        <w:t>söz ile eylemin birbirinden koptuğu yerde…</w:t>
      </w:r>
    </w:p>
    <w:p>
      <w:pPr>
        <w:spacing w:after="100"/>
      </w:pPr>
      <w:r>
        <w:rPr>
          <w:sz w:val="22"/>
        </w:rPr>
        <w:t>Artık kimse kimseye güvenemez.</w:t>
      </w:r>
    </w:p>
    <w:p>
      <w:pPr>
        <w:spacing w:after="100"/>
      </w:pPr>
      <w:r>
        <w:rPr>
          <w:sz w:val="22"/>
        </w:rPr>
        <w:t>Ve güvenin olmadığı bir yerde ne devlet ayakta kalır,</w:t>
      </w:r>
    </w:p>
    <w:p>
      <w:pPr>
        <w:spacing w:after="100"/>
      </w:pPr>
      <w:r>
        <w:rPr>
          <w:sz w:val="22"/>
        </w:rPr>
        <w:t>ne bayrağın anlamı derinleşir,</w:t>
      </w:r>
    </w:p>
    <w:p>
      <w:pPr>
        <w:spacing w:after="100"/>
      </w:pPr>
      <w:r>
        <w:rPr>
          <w:sz w:val="22"/>
        </w:rPr>
        <w:t>ne de kutsal olanın ağırlığı hissedilir.</w:t>
      </w:r>
    </w:p>
    <w:p>
      <w:pPr>
        <w:spacing w:after="100"/>
      </w:pPr>
      <w:r>
        <w:rPr>
          <w:sz w:val="22"/>
        </w:rPr>
        <w:t>Çünkü değerler, onları savunanların samimiyetiyle yaşar.</w:t>
      </w:r>
    </w:p>
    <w:p>
      <w:pPr>
        <w:spacing w:after="100"/>
      </w:pPr>
      <w:r>
        <w:rPr>
          <w:sz w:val="22"/>
        </w:rPr>
        <w:t>Samimiyet çekildiğinde, geriye sadece boş kelimeler kalır.</w:t>
      </w:r>
    </w:p>
    <w:p>
      <w:pPr>
        <w:spacing w:after="100"/>
      </w:pPr>
      <w:r>
        <w:rPr>
          <w:sz w:val="22"/>
        </w:rPr>
        <w:t>Ve boş kelimeler, bir süre sonra en gür sesle söylense bile</w:t>
      </w:r>
    </w:p>
    <w:p>
      <w:pPr>
        <w:spacing w:after="100"/>
      </w:pPr>
      <w:r>
        <w:rPr>
          <w:sz w:val="22"/>
        </w:rPr>
        <w:t>hiçbir kalpte karşılık bulmaz.</w:t>
      </w:r>
    </w:p>
    <w:p>
      <w:pPr>
        <w:spacing w:after="100"/>
      </w:pPr>
      <w:r>
        <w:rPr>
          <w:sz w:val="22"/>
        </w:rPr>
        <w:t>O yüzden mesele, yüksek sesle konuşmak değildir.</w:t>
      </w:r>
    </w:p>
    <w:p>
      <w:pPr>
        <w:spacing w:after="100"/>
      </w:pPr>
      <w:r>
        <w:rPr>
          <w:sz w:val="22"/>
        </w:rPr>
        <w:t>Mesele, sessizken de aynı insan olabilmektir.</w:t>
      </w:r>
    </w:p>
    <w:p>
      <w:pPr>
        <w:spacing w:after="100"/>
      </w:pPr>
      <w:r>
        <w:rPr>
          <w:sz w:val="22"/>
        </w:rPr>
        <w:t>Kimse görmezken de doğruyu yapabilmektir.</w:t>
      </w:r>
    </w:p>
    <w:p>
      <w:pPr>
        <w:spacing w:after="100"/>
      </w:pPr>
      <w:r>
        <w:rPr>
          <w:sz w:val="22"/>
        </w:rPr>
        <w:t>Hiçbir çıkar yokken de doğruluktan vazgeçmemektir.</w:t>
      </w:r>
    </w:p>
    <w:p>
      <w:pPr>
        <w:spacing w:after="100"/>
      </w:pPr>
      <w:r>
        <w:rPr>
          <w:sz w:val="22"/>
        </w:rPr>
        <w:t>İşte asıl güç budur.</w:t>
      </w:r>
    </w:p>
    <w:p>
      <w:pPr>
        <w:spacing w:after="100"/>
      </w:pPr>
      <w:r>
        <w:rPr>
          <w:sz w:val="22"/>
        </w:rPr>
        <w:t>Gösterilen değil, taşınan güç.</w:t>
      </w:r>
    </w:p>
    <w:p>
      <w:pPr>
        <w:spacing w:after="100"/>
      </w:pPr>
      <w:r>
        <w:rPr>
          <w:sz w:val="22"/>
        </w:rPr>
        <w:t>Söylenen değil, yaşanan hakikat.</w:t>
      </w:r>
    </w:p>
    <w:p>
      <w:pPr>
        <w:spacing w:after="100"/>
      </w:pPr>
      <w:r>
        <w:rPr>
          <w:sz w:val="22"/>
        </w:rPr>
        <w:t>Bir insanın sözü ile özü birleştiğinde,</w:t>
      </w:r>
    </w:p>
    <w:p>
      <w:pPr>
        <w:spacing w:after="100"/>
      </w:pPr>
      <w:r>
        <w:rPr>
          <w:sz w:val="22"/>
        </w:rPr>
        <w:t>ona ne süslü cümleler gerekir ne de büyük sahneler.</w:t>
      </w:r>
    </w:p>
    <w:p>
      <w:pPr>
        <w:spacing w:after="100"/>
      </w:pPr>
      <w:r>
        <w:rPr>
          <w:sz w:val="22"/>
        </w:rPr>
        <w:t>Onun varlığı zaten bir mesaj olur.</w:t>
      </w:r>
    </w:p>
    <w:p>
      <w:pPr>
        <w:spacing w:after="100"/>
      </w:pPr>
      <w:r>
        <w:rPr>
          <w:sz w:val="22"/>
        </w:rPr>
        <w:t>Onun duruşu zaten bir davet olur.</w:t>
      </w:r>
    </w:p>
    <w:p>
      <w:pPr>
        <w:spacing w:after="100"/>
      </w:pPr>
      <w:r>
        <w:rPr>
          <w:sz w:val="22"/>
        </w:rPr>
        <w:t>Ve onun sessizliği bile, en gür konuşmadan daha etkili olur.</w:t>
      </w:r>
    </w:p>
    <w:p>
      <w:pPr>
        <w:spacing w:after="100"/>
      </w:pPr>
      <w:r>
        <w:rPr>
          <w:sz w:val="22"/>
        </w:rPr>
        <w:t>Ama söz ile öz ayrıldığında…</w:t>
      </w:r>
    </w:p>
    <w:p>
      <w:pPr>
        <w:spacing w:after="100"/>
      </w:pPr>
      <w:r>
        <w:rPr>
          <w:sz w:val="22"/>
        </w:rPr>
        <w:t>İşte orada ne kadar anlatırsan anlat,</w:t>
      </w:r>
    </w:p>
    <w:p>
      <w:pPr>
        <w:spacing w:after="100"/>
      </w:pPr>
      <w:r>
        <w:rPr>
          <w:sz w:val="22"/>
        </w:rPr>
        <w:t>ne kadar bağırırsan bağır,</w:t>
      </w:r>
    </w:p>
    <w:p>
      <w:pPr>
        <w:spacing w:after="100"/>
      </w:pPr>
      <w:r>
        <w:rPr>
          <w:sz w:val="22"/>
        </w:rPr>
        <w:t>o boşluk kapanmaz.</w:t>
      </w:r>
    </w:p>
    <w:p>
      <w:pPr>
        <w:spacing w:after="100"/>
      </w:pPr>
      <w:r>
        <w:rPr>
          <w:sz w:val="22"/>
        </w:rPr>
        <w:t>Bu yüzden insan, her cümlesinden önce kendine dönmeli:</w:t>
      </w:r>
    </w:p>
    <w:p>
      <w:pPr>
        <w:spacing w:after="100"/>
      </w:pPr>
      <w:r>
        <w:rPr>
          <w:sz w:val="22"/>
        </w:rPr>
        <w:t>“Ben gerçekten buna inanıyor muyum?” diye sormalı.</w:t>
      </w:r>
    </w:p>
    <w:p>
      <w:pPr>
        <w:spacing w:after="100"/>
      </w:pPr>
      <w:r>
        <w:rPr>
          <w:sz w:val="22"/>
        </w:rPr>
        <w:t>Ve her adımından sonra yine kendine bakmalı:</w:t>
      </w:r>
    </w:p>
    <w:p>
      <w:pPr>
        <w:spacing w:after="100"/>
      </w:pPr>
      <w:r>
        <w:rPr>
          <w:sz w:val="22"/>
        </w:rPr>
        <w:t>“Ben bunu gerçekten yaşıyor muyum?” diye.</w:t>
      </w:r>
    </w:p>
    <w:p>
      <w:pPr>
        <w:spacing w:after="100"/>
      </w:pPr>
      <w:r>
        <w:rPr>
          <w:sz w:val="22"/>
        </w:rPr>
        <w:t>Çünkü eninde sonunda herkes kendi hikâyesinin şahidi olacak.</w:t>
      </w:r>
    </w:p>
    <w:p>
      <w:pPr>
        <w:spacing w:after="100"/>
      </w:pPr>
      <w:r>
        <w:rPr>
          <w:sz w:val="22"/>
        </w:rPr>
        <w:t>Ne söylediği değil, ne yaptığı yazılacak satırlara.</w:t>
      </w:r>
    </w:p>
    <w:p>
      <w:pPr>
        <w:spacing w:after="100"/>
      </w:pPr>
      <w:r>
        <w:rPr>
          <w:sz w:val="22"/>
        </w:rPr>
        <w:t>Ne anlattığı değil, ne yaşattığı kalacak geriye.</w:t>
      </w:r>
    </w:p>
    <w:p>
      <w:pPr>
        <w:spacing w:after="100"/>
      </w:pPr>
      <w:r>
        <w:rPr>
          <w:sz w:val="22"/>
        </w:rPr>
        <w:t>Ve o gün geldiğinde,</w:t>
      </w:r>
    </w:p>
    <w:p>
      <w:pPr>
        <w:spacing w:after="100"/>
      </w:pPr>
      <w:r>
        <w:rPr>
          <w:sz w:val="22"/>
        </w:rPr>
        <w:t>ne bayrak bir kalkan olur yalanlara,</w:t>
      </w:r>
    </w:p>
    <w:p>
      <w:pPr>
        <w:spacing w:after="100"/>
      </w:pPr>
      <w:r>
        <w:rPr>
          <w:sz w:val="22"/>
        </w:rPr>
        <w:t>ne kutsal sözler bir perde olur hatalara…</w:t>
      </w:r>
    </w:p>
    <w:p>
      <w:pPr>
        <w:spacing w:after="100"/>
      </w:pPr>
      <w:r>
        <w:rPr>
          <w:sz w:val="22"/>
        </w:rPr>
        <w:t>Sadece gerçekler kalır.</w:t>
      </w:r>
    </w:p>
    <w:p>
      <w:pPr>
        <w:spacing w:after="100"/>
      </w:pPr>
      <w:r>
        <w:rPr>
          <w:sz w:val="22"/>
        </w:rPr>
        <w:t>İşte bu yüzden, insanın en büyük sorumluluğu</w:t>
      </w:r>
    </w:p>
    <w:p>
      <w:pPr>
        <w:spacing w:after="100"/>
      </w:pPr>
      <w:r>
        <w:rPr>
          <w:sz w:val="22"/>
        </w:rPr>
        <w:t>başkalarına ne anlattığı değil—</w:t>
      </w:r>
    </w:p>
    <w:p>
      <w:pPr>
        <w:spacing w:after="100"/>
      </w:pPr>
      <w:r>
        <w:rPr>
          <w:sz w:val="22"/>
        </w:rPr>
        <w:t>kendi içinde neyi doğru tuttuğudur.</w:t>
      </w:r>
    </w:p>
    <w:p>
      <w:pPr>
        <w:spacing w:after="100"/>
      </w:pPr>
      <w:r>
        <w:rPr>
          <w:sz w:val="22"/>
        </w:rPr>
        <w:t>Çünkü hakikat, eninde sonunda</w:t>
      </w:r>
    </w:p>
    <w:p>
      <w:pPr>
        <w:spacing w:after="100"/>
      </w:pPr>
      <w:r>
        <w:rPr>
          <w:sz w:val="22"/>
        </w:rPr>
        <w:t>sahibini bulur.</w:t>
      </w:r>
    </w:p>
    <w:p>
      <w:pPr>
        <w:spacing w:after="100"/>
      </w:pPr>
      <w:r>
        <w:rPr>
          <w:sz w:val="22"/>
        </w:rPr>
        <w:t>Ve insan, eninde sonunda</w:t>
      </w:r>
    </w:p>
    <w:p>
      <w:pPr>
        <w:spacing w:after="100"/>
      </w:pPr>
      <w:r>
        <w:rPr>
          <w:sz w:val="22"/>
        </w:rPr>
        <w:t>kendisiyle yüzleşir.</w:t>
      </w:r>
    </w:p>
    <w:p>
      <w:pPr>
        <w:spacing w:after="100"/>
      </w:pPr>
      <w:r>
        <w:rPr>
          <w:sz w:val="22"/>
        </w:rPr>
        <w:t>Ve o yüzleşme anı…</w:t>
      </w:r>
    </w:p>
    <w:p>
      <w:pPr>
        <w:spacing w:after="100"/>
      </w:pPr>
      <w:r>
        <w:rPr>
          <w:sz w:val="22"/>
        </w:rPr>
        <w:t>İnsanın kaçmak isteyip de kaçamadığı tek gerçektir.</w:t>
      </w:r>
    </w:p>
    <w:p>
      <w:pPr>
        <w:spacing w:after="100"/>
      </w:pPr>
      <w:r>
        <w:rPr>
          <w:sz w:val="22"/>
        </w:rPr>
        <w:t>Ne geçmişi inkâr edebilirsin orada, ne de kelimelerin arkasına saklanabilirsin.</w:t>
      </w:r>
    </w:p>
    <w:p>
      <w:pPr>
        <w:spacing w:after="100"/>
      </w:pPr>
      <w:r>
        <w:rPr>
          <w:sz w:val="22"/>
        </w:rPr>
        <w:t>Çünkü artık kimseyi değil, sadece kendini ikna etmen gerekir.</w:t>
      </w:r>
    </w:p>
    <w:p>
      <w:pPr>
        <w:spacing w:after="100"/>
      </w:pPr>
      <w:r>
        <w:rPr>
          <w:sz w:val="22"/>
        </w:rPr>
        <w:t>İşte o an, insanın gerçekten kim olduğu ortaya çıkar.</w:t>
      </w:r>
    </w:p>
    <w:p>
      <w:pPr>
        <w:spacing w:after="100"/>
      </w:pPr>
      <w:r>
        <w:rPr>
          <w:sz w:val="22"/>
        </w:rPr>
        <w:t>Unvanlar düşer, kalabalıklar dağılır, alkışlar susar…</w:t>
      </w:r>
    </w:p>
    <w:p>
      <w:pPr>
        <w:spacing w:after="100"/>
      </w:pPr>
      <w:r>
        <w:rPr>
          <w:sz w:val="22"/>
        </w:rPr>
        <w:t>Geriye sadece hakikat kalır.</w:t>
      </w:r>
    </w:p>
    <w:p>
      <w:pPr>
        <w:spacing w:after="100"/>
      </w:pPr>
      <w:r>
        <w:rPr>
          <w:sz w:val="22"/>
        </w:rPr>
        <w:t>Çıplak, sade ve tartışmasız.</w:t>
      </w:r>
    </w:p>
    <w:p>
      <w:pPr>
        <w:spacing w:after="100"/>
      </w:pPr>
      <w:r>
        <w:rPr>
          <w:sz w:val="22"/>
        </w:rPr>
        <w:t>Ve insan o hakikatin karşısında ya dimdik durur,</w:t>
      </w:r>
    </w:p>
    <w:p>
      <w:pPr>
        <w:spacing w:after="100"/>
      </w:pPr>
      <w:r>
        <w:rPr>
          <w:sz w:val="22"/>
        </w:rPr>
        <w:t>ya da kendi kurduğu sözlerin ağırlığı altında ezilir.</w:t>
      </w:r>
    </w:p>
    <w:p>
      <w:pPr>
        <w:spacing w:after="100"/>
      </w:pPr>
      <w:r>
        <w:rPr>
          <w:sz w:val="22"/>
        </w:rPr>
        <w:t>Çünkü bir ömür boyunca inşa ettiğin şey,</w:t>
      </w:r>
    </w:p>
    <w:p>
      <w:pPr>
        <w:spacing w:after="100"/>
      </w:pPr>
      <w:r>
        <w:rPr>
          <w:sz w:val="22"/>
        </w:rPr>
        <w:t>aslında senin kim olduğunun özetidir.</w:t>
      </w:r>
    </w:p>
    <w:p>
      <w:pPr>
        <w:spacing w:after="100"/>
      </w:pPr>
      <w:r>
        <w:rPr>
          <w:sz w:val="22"/>
        </w:rPr>
        <w:t>Eğer o özet yalanla yazılmışsa,</w:t>
      </w:r>
    </w:p>
    <w:p>
      <w:pPr>
        <w:spacing w:after="100"/>
      </w:pPr>
      <w:r>
        <w:rPr>
          <w:sz w:val="22"/>
        </w:rPr>
        <w:t>en güzel cümleler bile onu kurtaramaz.</w:t>
      </w:r>
    </w:p>
    <w:p>
      <w:pPr>
        <w:spacing w:after="100"/>
      </w:pPr>
      <w:r>
        <w:rPr>
          <w:sz w:val="22"/>
        </w:rPr>
        <w:t>Bir düşün…</w:t>
      </w:r>
    </w:p>
    <w:p>
      <w:pPr>
        <w:spacing w:after="100"/>
      </w:pPr>
      <w:r>
        <w:rPr>
          <w:sz w:val="22"/>
        </w:rPr>
        <w:t>Bir insan sürekli “namus” diyorsa ama adaletsiz davranıyorsa,</w:t>
      </w:r>
    </w:p>
    <w:p>
      <w:pPr>
        <w:spacing w:after="100"/>
      </w:pPr>
      <w:r>
        <w:rPr>
          <w:sz w:val="22"/>
        </w:rPr>
        <w:t>sürekli “şeref” diyorsa ama çıkarı için eğilip bükülüyorsa,</w:t>
      </w:r>
    </w:p>
    <w:p>
      <w:pPr>
        <w:spacing w:after="100"/>
      </w:pPr>
      <w:r>
        <w:rPr>
          <w:sz w:val="22"/>
        </w:rPr>
        <w:t>sürekli “vatan” diyorsa ama emanete ihanet ediyorsa…</w:t>
      </w:r>
    </w:p>
    <w:p>
      <w:pPr>
        <w:spacing w:after="100"/>
      </w:pPr>
      <w:r>
        <w:rPr>
          <w:sz w:val="22"/>
        </w:rPr>
        <w:t>orada bir eksiklik yoktur</w:t>
      </w:r>
    </w:p>
    <w:p>
      <w:pPr>
        <w:spacing w:after="100"/>
      </w:pPr>
      <w:r>
        <w:rPr>
          <w:sz w:val="22"/>
        </w:rPr>
        <w:t>orada bir çöküş vardır.</w:t>
      </w:r>
    </w:p>
    <w:p>
      <w:pPr>
        <w:spacing w:after="100"/>
      </w:pPr>
      <w:r>
        <w:rPr>
          <w:sz w:val="22"/>
        </w:rPr>
        <w:t>Ve en tehlikelisi şudur:</w:t>
      </w:r>
    </w:p>
    <w:p>
      <w:pPr>
        <w:spacing w:after="100"/>
      </w:pPr>
      <w:r>
        <w:rPr>
          <w:sz w:val="22"/>
        </w:rPr>
        <w:t>İnsan bir süre sonra kendi yalanına inanır.</w:t>
      </w:r>
    </w:p>
    <w:p>
      <w:pPr>
        <w:spacing w:after="100"/>
      </w:pPr>
      <w:r>
        <w:rPr>
          <w:sz w:val="22"/>
        </w:rPr>
        <w:t>Kendi kurduğu sahte dünyanın içinde gerçek sandığı bir hayat yaşamaya başlar.</w:t>
      </w:r>
    </w:p>
    <w:p>
      <w:pPr>
        <w:spacing w:after="100"/>
      </w:pPr>
      <w:r>
        <w:rPr>
          <w:sz w:val="22"/>
        </w:rPr>
        <w:t>Ama gerçek, sabırlıdır.</w:t>
      </w:r>
    </w:p>
    <w:p>
      <w:pPr>
        <w:spacing w:after="100"/>
      </w:pPr>
      <w:r>
        <w:rPr>
          <w:sz w:val="22"/>
        </w:rPr>
        <w:t>Acele etmez.</w:t>
      </w:r>
    </w:p>
    <w:p>
      <w:pPr>
        <w:spacing w:after="100"/>
      </w:pPr>
      <w:r>
        <w:rPr>
          <w:sz w:val="22"/>
        </w:rPr>
        <w:t>Sadece bekler…</w:t>
      </w:r>
    </w:p>
    <w:p>
      <w:pPr>
        <w:spacing w:after="100"/>
      </w:pPr>
      <w:r>
        <w:rPr>
          <w:sz w:val="22"/>
        </w:rPr>
        <w:t>Bir gün gelir, o kurulan dünya kendi ağırlığını taşıyamaz.</w:t>
      </w:r>
    </w:p>
    <w:p>
      <w:pPr>
        <w:spacing w:after="100"/>
      </w:pPr>
      <w:r>
        <w:rPr>
          <w:sz w:val="22"/>
        </w:rPr>
        <w:t>En sağlam görünen yapı bile, temeli çürükse çöker.</w:t>
      </w:r>
    </w:p>
    <w:p>
      <w:pPr>
        <w:spacing w:after="100"/>
      </w:pPr>
      <w:r>
        <w:rPr>
          <w:sz w:val="22"/>
        </w:rPr>
        <w:t>Ve o çöküş anı, en çok da sahibini şaşırtır.</w:t>
      </w:r>
    </w:p>
    <w:p>
      <w:pPr>
        <w:spacing w:after="100"/>
      </w:pPr>
      <w:r>
        <w:rPr>
          <w:sz w:val="22"/>
        </w:rPr>
        <w:t>“Nasıl oldu?” diye sorar insan.</w:t>
      </w:r>
    </w:p>
    <w:p>
      <w:pPr>
        <w:spacing w:after="100"/>
      </w:pPr>
      <w:r>
        <w:rPr>
          <w:sz w:val="22"/>
        </w:rPr>
        <w:t>Oysa cevap çoktan verilmiştir:</w:t>
      </w:r>
    </w:p>
    <w:p>
      <w:pPr>
        <w:spacing w:after="100"/>
      </w:pPr>
      <w:r>
        <w:rPr>
          <w:sz w:val="22"/>
        </w:rPr>
        <w:t>Temel doğru değildi.</w:t>
      </w:r>
    </w:p>
    <w:p>
      <w:pPr>
        <w:spacing w:after="100"/>
      </w:pPr>
      <w:r>
        <w:rPr>
          <w:sz w:val="22"/>
        </w:rPr>
        <w:t>İşte bu yüzden, insanın kendine yapabileceği en büyük iyilik</w:t>
      </w:r>
    </w:p>
    <w:p>
      <w:pPr>
        <w:spacing w:after="100"/>
      </w:pPr>
      <w:r>
        <w:rPr>
          <w:sz w:val="22"/>
        </w:rPr>
        <w:t>dürüst olmaktır.</w:t>
      </w:r>
    </w:p>
    <w:p>
      <w:pPr>
        <w:spacing w:after="100"/>
      </w:pPr>
      <w:r>
        <w:rPr>
          <w:sz w:val="22"/>
        </w:rPr>
        <w:t>Kendine karşı, başkasına karşı, hayata karşı…</w:t>
      </w:r>
    </w:p>
    <w:p>
      <w:pPr>
        <w:spacing w:after="100"/>
      </w:pPr>
      <w:r>
        <w:rPr>
          <w:sz w:val="22"/>
        </w:rPr>
        <w:t>Çünkü dürüstlük, ilk bakışta zor gibi görünür.</w:t>
      </w:r>
    </w:p>
    <w:p>
      <w:pPr>
        <w:spacing w:after="100"/>
      </w:pPr>
      <w:r>
        <w:rPr>
          <w:sz w:val="22"/>
        </w:rPr>
        <w:t>Bedel ister, sabır ister, bazen yalnızlık getirir.</w:t>
      </w:r>
    </w:p>
    <w:p>
      <w:pPr>
        <w:spacing w:after="100"/>
      </w:pPr>
      <w:r>
        <w:rPr>
          <w:sz w:val="22"/>
        </w:rPr>
        <w:t>Ama uzun vadede insana bir şey kazandırır ki,</w:t>
      </w:r>
    </w:p>
    <w:p>
      <w:pPr>
        <w:spacing w:after="100"/>
      </w:pPr>
      <w:r>
        <w:rPr>
          <w:sz w:val="22"/>
        </w:rPr>
        <w:t>onun yerini hiçbir şey dolduramaz:</w:t>
      </w:r>
    </w:p>
    <w:p>
      <w:pPr>
        <w:spacing w:after="100"/>
      </w:pPr>
      <w:r>
        <w:rPr>
          <w:sz w:val="22"/>
        </w:rPr>
        <w:t>İç huzur.</w:t>
      </w:r>
    </w:p>
    <w:p>
      <w:pPr>
        <w:spacing w:after="100"/>
      </w:pPr>
      <w:r>
        <w:rPr>
          <w:sz w:val="22"/>
        </w:rPr>
        <w:t>Ve iç huzur…</w:t>
      </w:r>
    </w:p>
    <w:p>
      <w:pPr>
        <w:spacing w:after="100"/>
      </w:pPr>
      <w:r>
        <w:rPr>
          <w:sz w:val="22"/>
        </w:rPr>
        <w:t>Bir insanın sahip olabileceği en büyük zenginliktir.</w:t>
      </w:r>
    </w:p>
    <w:p>
      <w:pPr>
        <w:spacing w:after="100"/>
      </w:pPr>
      <w:r>
        <w:rPr>
          <w:sz w:val="22"/>
        </w:rPr>
        <w:t>Ne parayla alınır, ne güçle elde edilir,</w:t>
      </w:r>
    </w:p>
    <w:p>
      <w:pPr>
        <w:spacing w:after="100"/>
      </w:pPr>
      <w:r>
        <w:rPr>
          <w:sz w:val="22"/>
        </w:rPr>
        <w:t>ne de başkasından ödünç alınır.</w:t>
      </w:r>
    </w:p>
    <w:p>
      <w:pPr>
        <w:spacing w:after="100"/>
      </w:pPr>
      <w:r>
        <w:rPr>
          <w:sz w:val="22"/>
        </w:rPr>
        <w:t>O yüzden mesele, güçlü görünmek değildir.</w:t>
      </w:r>
    </w:p>
    <w:p>
      <w:pPr>
        <w:spacing w:after="100"/>
      </w:pPr>
      <w:r>
        <w:rPr>
          <w:sz w:val="22"/>
        </w:rPr>
        <w:t>Mesele, doğru olmaktır.</w:t>
      </w:r>
    </w:p>
    <w:p>
      <w:pPr>
        <w:spacing w:after="100"/>
      </w:pPr>
      <w:r>
        <w:rPr>
          <w:sz w:val="22"/>
        </w:rPr>
        <w:t>Mesele, büyük konuşmak değildir.</w:t>
      </w:r>
    </w:p>
    <w:p>
      <w:pPr>
        <w:spacing w:after="100"/>
      </w:pPr>
      <w:r>
        <w:rPr>
          <w:sz w:val="22"/>
        </w:rPr>
        <w:t>Mesele, doğru yaşamaktır.</w:t>
      </w:r>
    </w:p>
    <w:p>
      <w:pPr>
        <w:spacing w:after="100"/>
      </w:pPr>
      <w:r>
        <w:rPr>
          <w:sz w:val="22"/>
        </w:rPr>
        <w:t>Ve belki de en önemlisi…</w:t>
      </w:r>
    </w:p>
    <w:p>
      <w:pPr>
        <w:spacing w:after="100"/>
      </w:pPr>
      <w:r>
        <w:rPr>
          <w:sz w:val="22"/>
        </w:rPr>
        <w:t>İnsan, savunduğu değerleri bir gün kendisiyle baş başa kaldığında da savunabiliyorsa,</w:t>
      </w:r>
    </w:p>
    <w:p>
      <w:pPr>
        <w:spacing w:after="100"/>
      </w:pPr>
      <w:r>
        <w:rPr>
          <w:sz w:val="22"/>
        </w:rPr>
        <w:t>işte o zaman gerçekten inanmıştır.</w:t>
      </w:r>
    </w:p>
    <w:p>
      <w:pPr>
        <w:spacing w:after="100"/>
      </w:pPr>
      <w:r>
        <w:rPr>
          <w:sz w:val="22"/>
        </w:rPr>
        <w:t>Aksi hâlde, her şey bir gösteriden ibaret kalır.</w:t>
      </w:r>
    </w:p>
    <w:p>
      <w:pPr>
        <w:spacing w:after="100"/>
      </w:pPr>
      <w:r>
        <w:rPr>
          <w:sz w:val="22"/>
        </w:rPr>
        <w:t>Bir sahne, bir rol, bir alkış…</w:t>
      </w:r>
    </w:p>
    <w:p>
      <w:pPr>
        <w:spacing w:after="100"/>
      </w:pPr>
      <w:r>
        <w:rPr>
          <w:sz w:val="22"/>
        </w:rPr>
        <w:t>Ve perde kapandığında geriye kalan büyük bir boşluk.</w:t>
      </w:r>
    </w:p>
    <w:p>
      <w:pPr>
        <w:spacing w:after="100"/>
      </w:pPr>
      <w:r>
        <w:rPr>
          <w:sz w:val="22"/>
        </w:rPr>
        <w:t>Ama hakikat öyle değildir.</w:t>
      </w:r>
    </w:p>
    <w:p>
      <w:pPr>
        <w:spacing w:after="100"/>
      </w:pPr>
      <w:r>
        <w:rPr>
          <w:sz w:val="22"/>
        </w:rPr>
        <w:t>Hakikat, perdeye ihtiyaç duymaz.</w:t>
      </w:r>
    </w:p>
    <w:p>
      <w:pPr>
        <w:spacing w:after="100"/>
      </w:pPr>
      <w:r>
        <w:rPr>
          <w:sz w:val="22"/>
        </w:rPr>
        <w:t>Sahneye çıkmaz.</w:t>
      </w:r>
    </w:p>
    <w:p>
      <w:pPr>
        <w:spacing w:after="100"/>
      </w:pPr>
      <w:r>
        <w:rPr>
          <w:sz w:val="22"/>
        </w:rPr>
        <w:t>Sessizdir… ama sarsıcıdır.</w:t>
      </w:r>
    </w:p>
    <w:p>
      <w:pPr>
        <w:spacing w:after="100"/>
      </w:pPr>
      <w:r>
        <w:rPr>
          <w:sz w:val="22"/>
        </w:rPr>
        <w:t>Ve o sessizliğin içinde,</w:t>
      </w:r>
    </w:p>
    <w:p>
      <w:pPr>
        <w:spacing w:after="100"/>
      </w:pPr>
      <w:r>
        <w:rPr>
          <w:sz w:val="22"/>
        </w:rPr>
        <w:t>insan en net hâliyle kendini duyar.</w:t>
      </w:r>
    </w:p>
    <w:p>
      <w:pPr>
        <w:spacing w:after="100"/>
      </w:pPr>
      <w:r>
        <w:rPr>
          <w:sz w:val="22"/>
        </w:rPr>
        <w:t>İşte asıl soru da tam burada yankılanır:</w:t>
      </w:r>
    </w:p>
    <w:p>
      <w:pPr>
        <w:spacing w:after="100"/>
      </w:pPr>
      <w:r>
        <w:rPr>
          <w:sz w:val="22"/>
        </w:rPr>
        <w:t>“Ben gerçekten kimim?”</w:t>
      </w:r>
    </w:p>
    <w:p>
      <w:pPr>
        <w:spacing w:after="100"/>
      </w:pPr>
      <w:r>
        <w:rPr>
          <w:sz w:val="22"/>
        </w:rPr>
        <w:t>Bu sorudan kaçabilen olmamıştır.</w:t>
      </w:r>
    </w:p>
    <w:p>
      <w:pPr>
        <w:spacing w:after="100"/>
      </w:pPr>
      <w:r>
        <w:rPr>
          <w:sz w:val="22"/>
        </w:rPr>
        <w:t>Ve bu soruya verilen cevap,</w:t>
      </w:r>
    </w:p>
    <w:p>
      <w:pPr>
        <w:spacing w:after="100"/>
      </w:pPr>
      <w:r>
        <w:rPr>
          <w:sz w:val="22"/>
        </w:rPr>
        <w:t>insanın hem dünyasını hem de sonrasını belirler.</w:t>
      </w:r>
    </w:p>
    <w:p>
      <w:pPr>
        <w:spacing w:after="100"/>
      </w:pPr>
      <w:r>
        <w:rPr>
          <w:sz w:val="22"/>
        </w:rPr>
        <w:t>O yüzden…</w:t>
      </w:r>
    </w:p>
    <w:p>
      <w:pPr>
        <w:spacing w:after="100"/>
      </w:pPr>
      <w:r>
        <w:rPr>
          <w:sz w:val="22"/>
        </w:rPr>
        <w:t>Her söz bir emanettir.</w:t>
      </w:r>
    </w:p>
    <w:p>
      <w:pPr>
        <w:spacing w:after="100"/>
      </w:pPr>
      <w:r>
        <w:rPr>
          <w:sz w:val="22"/>
        </w:rPr>
        <w:t>Her değer bir sorumluluktur.</w:t>
      </w:r>
    </w:p>
    <w:p>
      <w:pPr>
        <w:spacing w:after="100"/>
      </w:pPr>
      <w:r>
        <w:rPr>
          <w:sz w:val="22"/>
        </w:rPr>
        <w:t>Ve her insan, taşıdığı bu yükün ağırlığı kadar insandır.</w:t>
      </w:r>
    </w:p>
    <w:p>
      <w:pPr>
        <w:spacing w:after="100"/>
      </w:pPr>
      <w:r>
        <w:rPr>
          <w:sz w:val="22"/>
        </w:rPr>
        <w:t>Ya o yükün hakkını verir,</w:t>
      </w:r>
    </w:p>
    <w:p>
      <w:pPr>
        <w:spacing w:after="100"/>
      </w:pPr>
      <w:r>
        <w:rPr>
          <w:sz w:val="22"/>
        </w:rPr>
        <w:t>ya da altında kalır.</w:t>
      </w:r>
    </w:p>
    <w:p>
      <w:pPr>
        <w:spacing w:after="100"/>
      </w:pPr>
      <w:r>
        <w:rPr>
          <w:sz w:val="22"/>
        </w:rPr>
        <w:t>İnsanı kullanmakla olmaz bu yol…</w:t>
      </w:r>
    </w:p>
    <w:p>
      <w:pPr>
        <w:spacing w:after="100"/>
      </w:pPr>
      <w:r>
        <w:rPr>
          <w:sz w:val="22"/>
        </w:rPr>
        <w:t>Kalp kırarak, güveni hoyratça harcayarak hiç olmaz.</w:t>
      </w:r>
    </w:p>
    <w:p>
      <w:pPr>
        <w:spacing w:after="100"/>
      </w:pPr>
      <w:r>
        <w:rPr>
          <w:sz w:val="22"/>
        </w:rPr>
        <w:t>“Ben benim, kimseyi tanımam” diyerek kurulan her cümle,</w:t>
      </w:r>
    </w:p>
    <w:p>
      <w:pPr>
        <w:spacing w:after="100"/>
      </w:pPr>
      <w:r>
        <w:rPr>
          <w:sz w:val="22"/>
        </w:rPr>
        <w:t>aslında insanın kendi dar dünyasına attığı bir kilittir.</w:t>
      </w:r>
    </w:p>
    <w:p>
      <w:pPr>
        <w:spacing w:after="100"/>
      </w:pPr>
      <w:r>
        <w:rPr>
          <w:sz w:val="22"/>
        </w:rPr>
        <w:t>Çünkü insan, tek başına büyümez.</w:t>
      </w:r>
    </w:p>
    <w:p>
      <w:pPr>
        <w:spacing w:after="100"/>
      </w:pPr>
      <w:r>
        <w:rPr>
          <w:sz w:val="22"/>
        </w:rPr>
        <w:t>İnsan, başkalarının hakkına riayet ettikçe büyür.</w:t>
      </w:r>
    </w:p>
    <w:p>
      <w:pPr>
        <w:spacing w:after="100"/>
      </w:pPr>
      <w:r>
        <w:rPr>
          <w:sz w:val="22"/>
        </w:rPr>
        <w:t>Kalp taşıdığını unutmadan yaşadıkça büyür.</w:t>
      </w:r>
    </w:p>
    <w:p>
      <w:pPr>
        <w:spacing w:after="100"/>
      </w:pPr>
      <w:r>
        <w:rPr>
          <w:sz w:val="22"/>
        </w:rPr>
        <w:t>Ve en çok da, kendini sınırsız zannettiği anlarda</w:t>
      </w:r>
    </w:p>
    <w:p>
      <w:pPr>
        <w:spacing w:after="100"/>
      </w:pPr>
      <w:r>
        <w:rPr>
          <w:sz w:val="22"/>
        </w:rPr>
        <w:t>kendi sınırını hatırladıkça…</w:t>
      </w:r>
    </w:p>
    <w:p>
      <w:pPr>
        <w:spacing w:after="100"/>
      </w:pPr>
      <w:r>
        <w:rPr>
          <w:sz w:val="22"/>
        </w:rPr>
        <w:t>Unutma…</w:t>
      </w:r>
    </w:p>
    <w:p>
      <w:pPr>
        <w:spacing w:after="100"/>
      </w:pPr>
      <w:r>
        <w:rPr>
          <w:sz w:val="22"/>
        </w:rPr>
        <w:t>Senden büyük bir hakikat var.</w:t>
      </w:r>
    </w:p>
    <w:p>
      <w:pPr>
        <w:spacing w:after="100"/>
      </w:pPr>
      <w:r>
        <w:rPr>
          <w:sz w:val="22"/>
        </w:rPr>
        <w:t>Senden büyük bir adalet var.</w:t>
      </w:r>
    </w:p>
    <w:p>
      <w:pPr>
        <w:spacing w:after="100"/>
      </w:pPr>
      <w:r>
        <w:rPr>
          <w:sz w:val="22"/>
        </w:rPr>
        <w:t>Ve senden büyük bir hesap var.</w:t>
      </w:r>
    </w:p>
    <w:p>
      <w:pPr>
        <w:spacing w:after="100"/>
      </w:pPr>
      <w:r>
        <w:rPr>
          <w:sz w:val="22"/>
        </w:rPr>
        <w:t>İnsan bazen kendini öyle büyütür ki,</w:t>
      </w:r>
    </w:p>
    <w:p>
      <w:pPr>
        <w:spacing w:after="100"/>
      </w:pPr>
      <w:r>
        <w:rPr>
          <w:sz w:val="22"/>
        </w:rPr>
        <w:t>karşısındakini yok saymayı güç sanır.</w:t>
      </w:r>
    </w:p>
    <w:p>
      <w:pPr>
        <w:spacing w:after="100"/>
      </w:pPr>
      <w:r>
        <w:rPr>
          <w:sz w:val="22"/>
        </w:rPr>
        <w:t>Oysa asıl güç, birini incitmemeyi becerebilmektir.</w:t>
      </w:r>
    </w:p>
    <w:p>
      <w:pPr>
        <w:spacing w:after="100"/>
      </w:pPr>
      <w:r>
        <w:rPr>
          <w:sz w:val="22"/>
        </w:rPr>
        <w:t>Asıl büyüklük, “ben” demek değil</w:t>
      </w:r>
    </w:p>
    <w:p>
      <w:pPr>
        <w:spacing w:after="100"/>
      </w:pPr>
      <w:r>
        <w:rPr>
          <w:sz w:val="22"/>
        </w:rPr>
        <w:t>“ben de hata yaparım” diyebilmektir.</w:t>
      </w:r>
    </w:p>
    <w:p>
      <w:pPr>
        <w:spacing w:after="100"/>
      </w:pPr>
      <w:r>
        <w:rPr>
          <w:sz w:val="22"/>
        </w:rPr>
        <w:t>“Sen kimsin, nesin, necisin?” diye sorulan o anlar var ya…</w:t>
      </w:r>
    </w:p>
    <w:p>
      <w:pPr>
        <w:spacing w:after="100"/>
      </w:pPr>
      <w:r>
        <w:rPr>
          <w:sz w:val="22"/>
        </w:rPr>
        <w:t>İşte orada insanın maskesi düşer.</w:t>
      </w:r>
    </w:p>
    <w:p>
      <w:pPr>
        <w:spacing w:after="100"/>
      </w:pPr>
      <w:r>
        <w:rPr>
          <w:sz w:val="22"/>
        </w:rPr>
        <w:t>Gerçek ortaya çıkar.</w:t>
      </w:r>
    </w:p>
    <w:p>
      <w:pPr>
        <w:spacing w:after="100"/>
      </w:pPr>
      <w:r>
        <w:rPr>
          <w:sz w:val="22"/>
        </w:rPr>
        <w:t>Ne kadar büyük olduğunu sandığı değil,</w:t>
      </w:r>
    </w:p>
    <w:p>
      <w:pPr>
        <w:spacing w:after="100"/>
      </w:pPr>
      <w:r>
        <w:rPr>
          <w:sz w:val="22"/>
        </w:rPr>
        <w:t>ne kadar doğru olduğunu taşıyabildiği kalır elinde.</w:t>
      </w:r>
    </w:p>
    <w:p>
      <w:pPr>
        <w:spacing w:after="100"/>
      </w:pPr>
      <w:r>
        <w:rPr>
          <w:sz w:val="22"/>
        </w:rPr>
        <w:t>Birine “çok büyüksün” demek kolaydır.</w:t>
      </w:r>
    </w:p>
    <w:p>
      <w:pPr>
        <w:spacing w:after="100"/>
      </w:pPr>
      <w:r>
        <w:rPr>
          <w:sz w:val="22"/>
        </w:rPr>
        <w:t>Ama o büyüklüğü taşımak…</w:t>
      </w:r>
    </w:p>
    <w:p>
      <w:pPr>
        <w:spacing w:after="100"/>
      </w:pPr>
      <w:r>
        <w:rPr>
          <w:sz w:val="22"/>
        </w:rPr>
        <w:t>İşte orası imtihandır.</w:t>
      </w:r>
    </w:p>
    <w:p>
      <w:pPr>
        <w:spacing w:after="100"/>
      </w:pPr>
      <w:r>
        <w:rPr>
          <w:sz w:val="22"/>
        </w:rPr>
        <w:t>Ve unutulmaması gereken bir şey daha var:</w:t>
      </w:r>
    </w:p>
    <w:p>
      <w:pPr>
        <w:spacing w:after="100"/>
      </w:pPr>
      <w:r>
        <w:rPr>
          <w:sz w:val="22"/>
        </w:rPr>
        <w:t>Bir insan, başkalarına nasıl davranıyorsa</w:t>
      </w:r>
    </w:p>
    <w:p>
      <w:pPr>
        <w:spacing w:after="100"/>
      </w:pPr>
      <w:r>
        <w:rPr>
          <w:sz w:val="22"/>
        </w:rPr>
        <w:t>aslında kendi iç dünyasını öyle anlatıyordur.</w:t>
      </w:r>
    </w:p>
    <w:p>
      <w:pPr>
        <w:spacing w:after="100"/>
      </w:pPr>
      <w:r>
        <w:rPr>
          <w:sz w:val="22"/>
        </w:rPr>
        <w:t>Kırdığı her kalp, kendi içindeki eksikliğin yankısıdır.</w:t>
      </w:r>
    </w:p>
    <w:p>
      <w:pPr>
        <w:spacing w:after="100"/>
      </w:pPr>
      <w:r>
        <w:rPr>
          <w:sz w:val="22"/>
        </w:rPr>
        <w:t>Kullandığı her insan, kendi zayıflığının sessiz itirafıdır.</w:t>
      </w:r>
    </w:p>
    <w:p>
      <w:pPr>
        <w:spacing w:after="100"/>
      </w:pPr>
      <w:r>
        <w:rPr>
          <w:sz w:val="22"/>
        </w:rPr>
        <w:t>Ama hayat…</w:t>
      </w:r>
    </w:p>
    <w:p>
      <w:pPr>
        <w:spacing w:after="100"/>
      </w:pPr>
      <w:r>
        <w:rPr>
          <w:sz w:val="22"/>
        </w:rPr>
        <w:t>Hayat adildir.</w:t>
      </w:r>
    </w:p>
    <w:p>
      <w:pPr>
        <w:spacing w:after="100"/>
      </w:pPr>
      <w:r>
        <w:rPr>
          <w:sz w:val="22"/>
        </w:rPr>
        <w:t>Sessizce kaydeder.</w:t>
      </w:r>
    </w:p>
    <w:p>
      <w:pPr>
        <w:spacing w:after="100"/>
      </w:pPr>
      <w:r>
        <w:rPr>
          <w:sz w:val="22"/>
        </w:rPr>
        <w:t>Ne bir fazlasını yazar, ne bir eksiğini.</w:t>
      </w:r>
    </w:p>
    <w:p>
      <w:pPr>
        <w:spacing w:after="100"/>
      </w:pPr>
      <w:r>
        <w:rPr>
          <w:sz w:val="22"/>
        </w:rPr>
        <w:t>Bir gün gelir, insanın karşısına</w:t>
      </w:r>
    </w:p>
    <w:p>
      <w:pPr>
        <w:spacing w:after="100"/>
      </w:pPr>
      <w:r>
        <w:rPr>
          <w:sz w:val="22"/>
        </w:rPr>
        <w:t>kendi yaptıkları çıkar.</w:t>
      </w:r>
    </w:p>
    <w:p>
      <w:pPr>
        <w:spacing w:after="100"/>
      </w:pPr>
      <w:r>
        <w:rPr>
          <w:sz w:val="22"/>
        </w:rPr>
        <w:t>Belki aynı şekilde, belki başka bir surette…</w:t>
      </w:r>
    </w:p>
    <w:p>
      <w:pPr>
        <w:spacing w:after="100"/>
      </w:pPr>
      <w:r>
        <w:rPr>
          <w:sz w:val="22"/>
        </w:rPr>
        <w:t>Ama mutlaka çıkar.</w:t>
      </w:r>
    </w:p>
    <w:p>
      <w:pPr>
        <w:spacing w:after="100"/>
      </w:pPr>
      <w:r>
        <w:rPr>
          <w:sz w:val="22"/>
        </w:rPr>
        <w:t>O yüzden mesele, güçlü görünmek değil.</w:t>
      </w:r>
    </w:p>
    <w:p>
      <w:pPr>
        <w:spacing w:after="100"/>
      </w:pPr>
      <w:r>
        <w:rPr>
          <w:sz w:val="22"/>
        </w:rPr>
        <w:t>Mesele, kimseye zarar vermeden güçlü kalabilmek.</w:t>
      </w:r>
    </w:p>
    <w:p>
      <w:pPr>
        <w:spacing w:after="100"/>
      </w:pPr>
      <w:r>
        <w:rPr>
          <w:sz w:val="22"/>
        </w:rPr>
        <w:t>Mesele, kimseyi ezmeden yükselebilmek.</w:t>
      </w:r>
    </w:p>
    <w:p>
      <w:pPr>
        <w:spacing w:after="100"/>
      </w:pPr>
      <w:r>
        <w:rPr>
          <w:sz w:val="22"/>
        </w:rPr>
        <w:t>Mesele, “ben” demeden de var olabilmek.</w:t>
      </w:r>
    </w:p>
    <w:p>
      <w:pPr>
        <w:spacing w:after="100"/>
      </w:pPr>
      <w:r>
        <w:rPr>
          <w:sz w:val="22"/>
        </w:rPr>
        <w:t>Çünkü gerçek büyüklük,</w:t>
      </w:r>
    </w:p>
    <w:p>
      <w:pPr>
        <w:spacing w:after="100"/>
      </w:pPr>
      <w:r>
        <w:rPr>
          <w:sz w:val="22"/>
        </w:rPr>
        <w:t>başkalarını küçültmeden de ayakta durabilmektir.</w:t>
      </w:r>
    </w:p>
    <w:p>
      <w:pPr>
        <w:spacing w:after="100"/>
      </w:pPr>
      <w:r>
        <w:rPr>
          <w:sz w:val="22"/>
        </w:rPr>
        <w:t>Ve insan, ne kadar yükselirse yükselsin…</w:t>
      </w:r>
    </w:p>
    <w:p>
      <w:pPr>
        <w:spacing w:after="100"/>
      </w:pPr>
      <w:r>
        <w:rPr>
          <w:sz w:val="22"/>
        </w:rPr>
        <w:t>Eğer arkasında kırık kalpler bırakıyorsa,</w:t>
      </w:r>
    </w:p>
    <w:p>
      <w:pPr>
        <w:spacing w:after="100"/>
      </w:pPr>
      <w:r>
        <w:rPr>
          <w:sz w:val="22"/>
        </w:rPr>
        <w:t>o yükseliş değil</w:t>
      </w:r>
    </w:p>
    <w:p>
      <w:pPr>
        <w:spacing w:after="100"/>
      </w:pPr>
      <w:r>
        <w:rPr>
          <w:sz w:val="22"/>
        </w:rPr>
        <w:t>yavaş bir düşüştür.</w:t>
      </w:r>
    </w:p>
    <w:p>
      <w:pPr>
        <w:spacing w:after="100"/>
      </w:pPr>
      <w:r>
        <w:rPr>
          <w:sz w:val="22"/>
        </w:rPr>
        <w:t>Bunu anlamak zor değil aslında…</w:t>
      </w:r>
    </w:p>
    <w:p>
      <w:pPr>
        <w:spacing w:after="100"/>
      </w:pPr>
      <w:r>
        <w:rPr>
          <w:sz w:val="22"/>
        </w:rPr>
        <w:t>Ama kabul etmek, işte o zor.</w:t>
      </w:r>
    </w:p>
    <w:p>
      <w:pPr>
        <w:spacing w:after="100"/>
      </w:pPr>
      <w:r>
        <w:rPr>
          <w:sz w:val="22"/>
        </w:rPr>
        <w:t>Yine de hakikat değişmez:</w:t>
      </w:r>
    </w:p>
    <w:p>
      <w:pPr>
        <w:spacing w:after="100"/>
      </w:pPr>
      <w:r>
        <w:rPr>
          <w:sz w:val="22"/>
        </w:rPr>
        <w:t>İnsan, insan oldukça değerlidir.</w:t>
      </w:r>
    </w:p>
    <w:p>
      <w:pPr>
        <w:spacing w:after="100"/>
      </w:pPr>
      <w:r>
        <w:rPr>
          <w:sz w:val="22"/>
        </w:rPr>
        <w:t>Ve o değeri korumanın yolu,</w:t>
      </w:r>
    </w:p>
    <w:p>
      <w:pPr>
        <w:spacing w:after="100"/>
      </w:pPr>
      <w:r>
        <w:rPr>
          <w:sz w:val="22"/>
        </w:rPr>
        <w:t>başkalarının değerini çiğnememekten geçer.</w:t>
      </w:r>
    </w:p>
    <w:p>
      <w:pPr>
        <w:spacing w:after="100"/>
      </w:pPr>
      <w:r>
        <w:rPr>
          <w:sz w:val="22"/>
        </w:rPr>
        <w:t>Çünkü en sonunda herkes kendi terazisine çıkar.</w:t>
      </w:r>
    </w:p>
    <w:p>
      <w:pPr>
        <w:spacing w:after="100"/>
      </w:pPr>
      <w:r>
        <w:rPr>
          <w:sz w:val="22"/>
        </w:rPr>
        <w:t>Ve o terazide tartılan şey,</w:t>
      </w:r>
    </w:p>
    <w:p>
      <w:pPr>
        <w:spacing w:after="100"/>
      </w:pPr>
      <w:r>
        <w:rPr>
          <w:sz w:val="22"/>
        </w:rPr>
        <w:t>ne kadar büyük göründüğün değil</w:t>
      </w:r>
    </w:p>
    <w:p>
      <w:pPr>
        <w:spacing w:after="100"/>
      </w:pPr>
      <w:r>
        <w:rPr>
          <w:sz w:val="22"/>
        </w:rPr>
        <w:t>ne kadar doğru kaldığındır.</w:t>
      </w:r>
    </w:p>
    <w:p>
      <w:pPr>
        <w:spacing w:after="100"/>
      </w:pPr>
      <w:r>
        <w:rPr>
          <w:sz w:val="22"/>
        </w:rPr>
        <w:t>Ve o terazinin kurulacağı gün…</w:t>
      </w:r>
    </w:p>
    <w:p>
      <w:pPr>
        <w:spacing w:after="100"/>
      </w:pPr>
      <w:r>
        <w:rPr>
          <w:sz w:val="22"/>
        </w:rPr>
        <w:t>Ne sesinin yüksekliği duyulacak, ne de etrafındaki kalabalıkların çokluğu bir anlam taşıyacak.</w:t>
      </w:r>
    </w:p>
    <w:p>
      <w:pPr>
        <w:spacing w:after="100"/>
      </w:pPr>
      <w:r>
        <w:rPr>
          <w:sz w:val="22"/>
        </w:rPr>
        <w:t>Orada ne “ben” kalacak, ne de “benim” dediğin şeyler…</w:t>
      </w:r>
    </w:p>
    <w:p>
      <w:pPr>
        <w:spacing w:after="100"/>
      </w:pPr>
      <w:r>
        <w:rPr>
          <w:sz w:val="22"/>
        </w:rPr>
        <w:t>Sadece yaptıkların, sadece niyetlerin ve sadece kalbinden geçenler kalacak.</w:t>
      </w:r>
    </w:p>
    <w:p>
      <w:pPr>
        <w:spacing w:after="100"/>
      </w:pPr>
      <w:r>
        <w:rPr>
          <w:sz w:val="22"/>
        </w:rPr>
        <w:t>İşte o yüzden, insanın en büyük yanılgısı</w:t>
      </w:r>
    </w:p>
    <w:p>
      <w:pPr>
        <w:spacing w:after="100"/>
      </w:pPr>
      <w:r>
        <w:rPr>
          <w:sz w:val="22"/>
        </w:rPr>
        <w:t>kendini dokunulmaz sanmasıdır.</w:t>
      </w:r>
    </w:p>
    <w:p>
      <w:pPr>
        <w:spacing w:after="100"/>
      </w:pPr>
      <w:r>
        <w:rPr>
          <w:sz w:val="22"/>
        </w:rPr>
        <w:t>“Bana bir şey olmaz” demesi,</w:t>
      </w:r>
    </w:p>
    <w:p>
      <w:pPr>
        <w:spacing w:after="100"/>
      </w:pPr>
      <w:r>
        <w:rPr>
          <w:sz w:val="22"/>
        </w:rPr>
        <w:t>aslında en zayıf olduğu yerden konuştuğunun farkında olmamasıdır.</w:t>
      </w:r>
    </w:p>
    <w:p>
      <w:pPr>
        <w:spacing w:after="100"/>
      </w:pPr>
      <w:r>
        <w:rPr>
          <w:sz w:val="22"/>
        </w:rPr>
        <w:t>Çünkü her insan sınanır.</w:t>
      </w:r>
    </w:p>
    <w:p>
      <w:pPr>
        <w:spacing w:after="100"/>
      </w:pPr>
      <w:r>
        <w:rPr>
          <w:sz w:val="22"/>
        </w:rPr>
        <w:t>Kimi malıyla, kimi gücüyle, kimi diliyle…</w:t>
      </w:r>
    </w:p>
    <w:p>
      <w:pPr>
        <w:spacing w:after="100"/>
      </w:pPr>
      <w:r>
        <w:rPr>
          <w:sz w:val="22"/>
        </w:rPr>
        <w:t>Ama en çetin imtihan,</w:t>
      </w:r>
    </w:p>
    <w:p>
      <w:pPr>
        <w:spacing w:after="100"/>
      </w:pPr>
      <w:r>
        <w:rPr>
          <w:sz w:val="22"/>
        </w:rPr>
        <w:t>insanın insana karşı olan tavrıdır.</w:t>
      </w:r>
    </w:p>
    <w:p>
      <w:pPr>
        <w:spacing w:after="100"/>
      </w:pPr>
      <w:r>
        <w:rPr>
          <w:sz w:val="22"/>
        </w:rPr>
        <w:t>Bir kalbi kırmak kolaydır.</w:t>
      </w:r>
    </w:p>
    <w:p>
      <w:pPr>
        <w:spacing w:after="100"/>
      </w:pPr>
      <w:r>
        <w:rPr>
          <w:sz w:val="22"/>
        </w:rPr>
        <w:t>Bir insanı kullanmak, onu yok saymak, değersiz hissettirmek…</w:t>
      </w:r>
    </w:p>
    <w:p>
      <w:pPr>
        <w:spacing w:after="100"/>
      </w:pPr>
      <w:r>
        <w:rPr>
          <w:sz w:val="22"/>
        </w:rPr>
        <w:t>Bunların hepsi birkaç cümlelik mesafededir.</w:t>
      </w:r>
    </w:p>
    <w:p>
      <w:pPr>
        <w:spacing w:after="100"/>
      </w:pPr>
      <w:r>
        <w:rPr>
          <w:sz w:val="22"/>
        </w:rPr>
        <w:t>Ama bir kalbi onarmak…</w:t>
      </w:r>
    </w:p>
    <w:p>
      <w:pPr>
        <w:spacing w:after="100"/>
      </w:pPr>
      <w:r>
        <w:rPr>
          <w:sz w:val="22"/>
        </w:rPr>
        <w:t>İşte o, ömür ister.</w:t>
      </w:r>
    </w:p>
    <w:p>
      <w:pPr>
        <w:spacing w:after="100"/>
      </w:pPr>
      <w:r>
        <w:rPr>
          <w:sz w:val="22"/>
        </w:rPr>
        <w:t>Ve çoğu zaman, kırılan kalp eskisi gibi olmaz.</w:t>
      </w:r>
    </w:p>
    <w:p>
      <w:pPr>
        <w:spacing w:after="100"/>
      </w:pPr>
      <w:r>
        <w:rPr>
          <w:sz w:val="22"/>
        </w:rPr>
        <w:t>İçinde bir iz kalır.</w:t>
      </w:r>
    </w:p>
    <w:p>
      <w:pPr>
        <w:spacing w:after="100"/>
      </w:pPr>
      <w:r>
        <w:rPr>
          <w:sz w:val="22"/>
        </w:rPr>
        <w:t>Sessiz bir sızı gibi…</w:t>
      </w:r>
    </w:p>
    <w:p>
      <w:pPr>
        <w:spacing w:after="100"/>
      </w:pPr>
      <w:r>
        <w:rPr>
          <w:sz w:val="22"/>
        </w:rPr>
        <w:t>Görünmez ama hissedilir.</w:t>
      </w:r>
    </w:p>
    <w:p>
      <w:pPr>
        <w:spacing w:after="100"/>
      </w:pPr>
      <w:r>
        <w:rPr>
          <w:sz w:val="22"/>
        </w:rPr>
        <w:t>İnsan bunu neden yapar peki?</w:t>
      </w:r>
    </w:p>
    <w:p>
      <w:pPr>
        <w:spacing w:after="100"/>
      </w:pPr>
      <w:r>
        <w:rPr>
          <w:sz w:val="22"/>
        </w:rPr>
        <w:t>Neden bir başkasının gönlünü hiçe sayar?</w:t>
      </w:r>
    </w:p>
    <w:p>
      <w:pPr>
        <w:spacing w:after="100"/>
      </w:pPr>
      <w:r>
        <w:rPr>
          <w:sz w:val="22"/>
        </w:rPr>
        <w:t>Çünkü kendini merkez zanneder.</w:t>
      </w:r>
    </w:p>
    <w:p>
      <w:pPr>
        <w:spacing w:after="100"/>
      </w:pPr>
      <w:r>
        <w:rPr>
          <w:sz w:val="22"/>
        </w:rPr>
        <w:t>Her şeyin kendi etrafında döndüğünü sanır.</w:t>
      </w:r>
    </w:p>
    <w:p>
      <w:pPr>
        <w:spacing w:after="100"/>
      </w:pPr>
      <w:r>
        <w:rPr>
          <w:sz w:val="22"/>
        </w:rPr>
        <w:t>Ama hayat, kimseyi merkeze koymaz.</w:t>
      </w:r>
    </w:p>
    <w:p>
      <w:pPr>
        <w:spacing w:after="100"/>
      </w:pPr>
      <w:r>
        <w:rPr>
          <w:sz w:val="22"/>
        </w:rPr>
        <w:t>Herkese kendi yerini hatırlatır.</w:t>
      </w:r>
    </w:p>
    <w:p>
      <w:pPr>
        <w:spacing w:after="100"/>
      </w:pPr>
      <w:r>
        <w:rPr>
          <w:sz w:val="22"/>
        </w:rPr>
        <w:t>Bir gün gelir,</w:t>
      </w:r>
    </w:p>
    <w:p>
      <w:pPr>
        <w:spacing w:after="100"/>
      </w:pPr>
      <w:r>
        <w:rPr>
          <w:sz w:val="22"/>
        </w:rPr>
        <w:t>senin “önemsiz” gördüğün bir insanın duası,</w:t>
      </w:r>
    </w:p>
    <w:p>
      <w:pPr>
        <w:spacing w:after="100"/>
      </w:pPr>
      <w:r>
        <w:rPr>
          <w:sz w:val="22"/>
        </w:rPr>
        <w:t>senin bütün planlarından daha güçlü olur.</w:t>
      </w:r>
    </w:p>
    <w:p>
      <w:pPr>
        <w:spacing w:after="100"/>
      </w:pPr>
      <w:r>
        <w:rPr>
          <w:sz w:val="22"/>
        </w:rPr>
        <w:t>Bir gün gelir,</w:t>
      </w:r>
    </w:p>
    <w:p>
      <w:pPr>
        <w:spacing w:after="100"/>
      </w:pPr>
      <w:r>
        <w:rPr>
          <w:sz w:val="22"/>
        </w:rPr>
        <w:t>senin yok saydığın bir kalbin ahı,</w:t>
      </w:r>
    </w:p>
    <w:p>
      <w:pPr>
        <w:spacing w:after="100"/>
      </w:pPr>
      <w:r>
        <w:rPr>
          <w:sz w:val="22"/>
        </w:rPr>
        <w:t>senin en sağlam sandığın duvarları sarsar.</w:t>
      </w:r>
    </w:p>
    <w:p>
      <w:pPr>
        <w:spacing w:after="100"/>
      </w:pPr>
      <w:r>
        <w:rPr>
          <w:sz w:val="22"/>
        </w:rPr>
        <w:t>Çünkü kalp…</w:t>
      </w:r>
    </w:p>
    <w:p>
      <w:pPr>
        <w:spacing w:after="100"/>
      </w:pPr>
      <w:r>
        <w:rPr>
          <w:sz w:val="22"/>
        </w:rPr>
        <w:t>Sıradan bir şey değildir.</w:t>
      </w:r>
    </w:p>
    <w:p>
      <w:pPr>
        <w:spacing w:after="100"/>
      </w:pPr>
      <w:r>
        <w:rPr>
          <w:sz w:val="22"/>
        </w:rPr>
        <w:t>Kırıldığında sadece bir insan üzülmez</w:t>
      </w:r>
    </w:p>
    <w:p>
      <w:pPr>
        <w:spacing w:after="100"/>
      </w:pPr>
      <w:r>
        <w:rPr>
          <w:sz w:val="22"/>
        </w:rPr>
        <w:t>bir denge bozulur.</w:t>
      </w:r>
    </w:p>
    <w:p>
      <w:pPr>
        <w:spacing w:after="100"/>
      </w:pPr>
      <w:r>
        <w:rPr>
          <w:sz w:val="22"/>
        </w:rPr>
        <w:t>O yüzden büyük konuşmamak gerekir.</w:t>
      </w:r>
    </w:p>
    <w:p>
      <w:pPr>
        <w:spacing w:after="100"/>
      </w:pPr>
      <w:r>
        <w:rPr>
          <w:sz w:val="22"/>
        </w:rPr>
        <w:t>“Ben kimseyi tanımam” demek,</w:t>
      </w:r>
    </w:p>
    <w:p>
      <w:pPr>
        <w:spacing w:after="100"/>
      </w:pPr>
      <w:r>
        <w:rPr>
          <w:sz w:val="22"/>
        </w:rPr>
        <w:t>aslında kendini tanımamaktır.</w:t>
      </w:r>
    </w:p>
    <w:p>
      <w:pPr>
        <w:spacing w:after="100"/>
      </w:pPr>
      <w:r>
        <w:rPr>
          <w:sz w:val="22"/>
        </w:rPr>
        <w:t>Çünkü insan, başkalarına olan yaklaşımıyla kendini tanır.</w:t>
      </w:r>
    </w:p>
    <w:p>
      <w:pPr>
        <w:spacing w:after="100"/>
      </w:pPr>
      <w:r>
        <w:rPr>
          <w:sz w:val="22"/>
        </w:rPr>
        <w:t>Nasıl davrandığın, kim olduğunu anlatır.</w:t>
      </w:r>
    </w:p>
    <w:p>
      <w:pPr>
        <w:spacing w:after="100"/>
      </w:pPr>
      <w:r>
        <w:rPr>
          <w:sz w:val="22"/>
        </w:rPr>
        <w:t>Ve unutma…</w:t>
      </w:r>
    </w:p>
    <w:p>
      <w:pPr>
        <w:spacing w:after="100"/>
      </w:pPr>
      <w:r>
        <w:rPr>
          <w:sz w:val="22"/>
        </w:rPr>
        <w:t>Hiç kimse vazgeçilmez değildir.</w:t>
      </w:r>
    </w:p>
    <w:p>
      <w:pPr>
        <w:spacing w:after="100"/>
      </w:pPr>
      <w:r>
        <w:rPr>
          <w:sz w:val="22"/>
        </w:rPr>
        <w:t>Ne kadar güçlü olursan ol,</w:t>
      </w:r>
    </w:p>
    <w:p>
      <w:pPr>
        <w:spacing w:after="100"/>
      </w:pPr>
      <w:r>
        <w:rPr>
          <w:sz w:val="22"/>
        </w:rPr>
        <w:t>ne kadar büyük görünürsen görün…</w:t>
      </w:r>
    </w:p>
    <w:p>
      <w:pPr>
        <w:spacing w:after="100"/>
      </w:pPr>
      <w:r>
        <w:rPr>
          <w:sz w:val="22"/>
        </w:rPr>
        <w:t>yerin dolar.</w:t>
      </w:r>
    </w:p>
    <w:p>
      <w:pPr>
        <w:spacing w:after="100"/>
      </w:pPr>
      <w:r>
        <w:rPr>
          <w:sz w:val="22"/>
        </w:rPr>
        <w:t>Ama bıraktığın iz dolmaz.</w:t>
      </w:r>
    </w:p>
    <w:p>
      <w:pPr>
        <w:spacing w:after="100"/>
      </w:pPr>
      <w:r>
        <w:rPr>
          <w:sz w:val="22"/>
        </w:rPr>
        <w:t>İşte bu yüzden önemli olan,</w:t>
      </w:r>
    </w:p>
    <w:p>
      <w:pPr>
        <w:spacing w:after="100"/>
      </w:pPr>
      <w:r>
        <w:rPr>
          <w:sz w:val="22"/>
        </w:rPr>
        <w:t>yerini korumak değil</w:t>
      </w:r>
    </w:p>
    <w:p>
      <w:pPr>
        <w:spacing w:after="100"/>
      </w:pPr>
      <w:r>
        <w:rPr>
          <w:sz w:val="22"/>
        </w:rPr>
        <w:t>izini temiz bırakmaktır.</w:t>
      </w:r>
    </w:p>
    <w:p>
      <w:pPr>
        <w:spacing w:after="100"/>
      </w:pPr>
      <w:r>
        <w:rPr>
          <w:sz w:val="22"/>
        </w:rPr>
        <w:t>İnsan bazen öyle bir noktaya gelir ki,</w:t>
      </w:r>
    </w:p>
    <w:p>
      <w:pPr>
        <w:spacing w:after="100"/>
      </w:pPr>
      <w:r>
        <w:rPr>
          <w:sz w:val="22"/>
        </w:rPr>
        <w:t>artık geri dönmek ister.</w:t>
      </w:r>
    </w:p>
    <w:p>
      <w:pPr>
        <w:spacing w:after="100"/>
      </w:pPr>
      <w:r>
        <w:rPr>
          <w:sz w:val="22"/>
        </w:rPr>
        <w:t>Kırdığı kalpleri onarmak,</w:t>
      </w:r>
    </w:p>
    <w:p>
      <w:pPr>
        <w:spacing w:after="100"/>
      </w:pPr>
      <w:r>
        <w:rPr>
          <w:sz w:val="22"/>
        </w:rPr>
        <w:t>yaptığı hataları telafi etmek ister…</w:t>
      </w:r>
    </w:p>
    <w:p>
      <w:pPr>
        <w:spacing w:after="100"/>
      </w:pPr>
      <w:r>
        <w:rPr>
          <w:sz w:val="22"/>
        </w:rPr>
        <w:t>Ama zaman, her zaman ikinci bir şans vermez.</w:t>
      </w:r>
    </w:p>
    <w:p>
      <w:pPr>
        <w:spacing w:after="100"/>
      </w:pPr>
      <w:r>
        <w:rPr>
          <w:sz w:val="22"/>
        </w:rPr>
        <w:t>Bu yüzden geç kalmamak gerekir.</w:t>
      </w:r>
    </w:p>
    <w:p>
      <w:pPr>
        <w:spacing w:after="100"/>
      </w:pPr>
      <w:r>
        <w:rPr>
          <w:sz w:val="22"/>
        </w:rPr>
        <w:t>Henüz sözler tazeyken,</w:t>
      </w:r>
    </w:p>
    <w:p>
      <w:pPr>
        <w:spacing w:after="100"/>
      </w:pPr>
      <w:r>
        <w:rPr>
          <w:sz w:val="22"/>
        </w:rPr>
        <w:t>henüz kalpler tamamen kapanmamışken,</w:t>
      </w:r>
    </w:p>
    <w:p>
      <w:pPr>
        <w:spacing w:after="100"/>
      </w:pPr>
      <w:r>
        <w:rPr>
          <w:sz w:val="22"/>
        </w:rPr>
        <w:t>henüz vicdan hâlâ konuşuyorken…</w:t>
      </w:r>
    </w:p>
    <w:p>
      <w:pPr>
        <w:spacing w:after="100"/>
      </w:pPr>
      <w:r>
        <w:rPr>
          <w:sz w:val="22"/>
        </w:rPr>
        <w:t>Çünkü vicdan sustu mu,</w:t>
      </w:r>
    </w:p>
    <w:p>
      <w:pPr>
        <w:spacing w:after="100"/>
      </w:pPr>
      <w:r>
        <w:rPr>
          <w:sz w:val="22"/>
        </w:rPr>
        <w:t>insan kendine yabancılaşır.</w:t>
      </w:r>
    </w:p>
    <w:p>
      <w:pPr>
        <w:spacing w:after="100"/>
      </w:pPr>
      <w:r>
        <w:rPr>
          <w:sz w:val="22"/>
        </w:rPr>
        <w:t>Ve kendine yabancılaşan biri,</w:t>
      </w:r>
    </w:p>
    <w:p>
      <w:pPr>
        <w:spacing w:after="100"/>
      </w:pPr>
      <w:r>
        <w:rPr>
          <w:sz w:val="22"/>
        </w:rPr>
        <w:t>ne doğruyu hissedebilir ne de yanlıştan kaçabilir.</w:t>
      </w:r>
    </w:p>
    <w:p>
      <w:pPr>
        <w:spacing w:after="100"/>
      </w:pPr>
      <w:r>
        <w:rPr>
          <w:sz w:val="22"/>
        </w:rPr>
        <w:t>O yüzden en büyük sorumluluk,</w:t>
      </w:r>
    </w:p>
    <w:p>
      <w:pPr>
        <w:spacing w:after="100"/>
      </w:pPr>
      <w:r>
        <w:rPr>
          <w:sz w:val="22"/>
        </w:rPr>
        <w:t>kendini kaybetmemektir.</w:t>
      </w:r>
    </w:p>
    <w:p>
      <w:pPr>
        <w:spacing w:after="100"/>
      </w:pPr>
      <w:r>
        <w:rPr>
          <w:sz w:val="22"/>
        </w:rPr>
        <w:t>Gücün içinde kaybolmamak,</w:t>
      </w:r>
    </w:p>
    <w:p>
      <w:pPr>
        <w:spacing w:after="100"/>
      </w:pPr>
      <w:r>
        <w:rPr>
          <w:sz w:val="22"/>
        </w:rPr>
        <w:t>öfkenin içinde savrulmamak,</w:t>
      </w:r>
    </w:p>
    <w:p>
      <w:pPr>
        <w:spacing w:after="100"/>
      </w:pPr>
      <w:r>
        <w:rPr>
          <w:sz w:val="22"/>
        </w:rPr>
        <w:t>egonun içinde boğulmamak…</w:t>
      </w:r>
    </w:p>
    <w:p>
      <w:pPr>
        <w:spacing w:after="100"/>
      </w:pPr>
      <w:r>
        <w:rPr>
          <w:sz w:val="22"/>
        </w:rPr>
        <w:t>Ve en önemlisi…</w:t>
      </w:r>
    </w:p>
    <w:p>
      <w:pPr>
        <w:spacing w:after="100"/>
      </w:pPr>
      <w:r>
        <w:rPr>
          <w:sz w:val="22"/>
        </w:rPr>
        <w:t>İnsan kalabilmek.</w:t>
      </w:r>
    </w:p>
    <w:p>
      <w:pPr>
        <w:spacing w:after="100"/>
      </w:pPr>
      <w:r>
        <w:rPr>
          <w:sz w:val="22"/>
        </w:rPr>
        <w:t>Çünkü insan kalabilmek,</w:t>
      </w:r>
    </w:p>
    <w:p>
      <w:pPr>
        <w:spacing w:after="100"/>
      </w:pPr>
      <w:r>
        <w:rPr>
          <w:sz w:val="22"/>
        </w:rPr>
        <w:t>herkesin başarabildiği bir şey değildir.</w:t>
      </w:r>
    </w:p>
    <w:p>
      <w:pPr>
        <w:spacing w:after="100"/>
      </w:pPr>
      <w:r>
        <w:rPr>
          <w:sz w:val="22"/>
        </w:rPr>
        <w:t>Ama başaran için,</w:t>
      </w:r>
    </w:p>
    <w:p>
      <w:pPr>
        <w:spacing w:after="100"/>
      </w:pPr>
      <w:r>
        <w:rPr>
          <w:sz w:val="22"/>
        </w:rPr>
        <w:t>dünyanın en büyük kazanımıdır.</w:t>
      </w:r>
    </w:p>
    <w:p>
      <w:pPr>
        <w:spacing w:after="100"/>
      </w:pPr>
      <w:r>
        <w:rPr>
          <w:sz w:val="22"/>
        </w:rPr>
        <w:t>Ne makamla ölçülür,</w:t>
      </w:r>
    </w:p>
    <w:p>
      <w:pPr>
        <w:spacing w:after="100"/>
      </w:pPr>
      <w:r>
        <w:rPr>
          <w:sz w:val="22"/>
        </w:rPr>
        <w:t>ne parayla tartılır,</w:t>
      </w:r>
    </w:p>
    <w:p>
      <w:pPr>
        <w:spacing w:after="100"/>
      </w:pPr>
      <w:r>
        <w:rPr>
          <w:sz w:val="22"/>
        </w:rPr>
        <w:t>ne de alkışla değer kazanır.</w:t>
      </w:r>
    </w:p>
    <w:p>
      <w:pPr>
        <w:spacing w:after="100"/>
      </w:pPr>
      <w:r>
        <w:rPr>
          <w:sz w:val="22"/>
        </w:rPr>
        <w:t>Sessizdir… ama derindir.</w:t>
      </w:r>
    </w:p>
    <w:p>
      <w:pPr>
        <w:spacing w:after="100"/>
      </w:pPr>
      <w:r>
        <w:rPr>
          <w:sz w:val="22"/>
        </w:rPr>
        <w:t>Görünmez… ama gerçektir.</w:t>
      </w:r>
    </w:p>
    <w:p>
      <w:pPr>
        <w:spacing w:after="100"/>
      </w:pPr>
      <w:r>
        <w:rPr>
          <w:sz w:val="22"/>
        </w:rPr>
        <w:t>Ve o gerçek,</w:t>
      </w:r>
    </w:p>
    <w:p>
      <w:pPr>
        <w:spacing w:after="100"/>
      </w:pPr>
      <w:r>
        <w:rPr>
          <w:sz w:val="22"/>
        </w:rPr>
        <w:t>insanı hem bu dünyada hem de ötesinde ayakta tutar.</w:t>
      </w:r>
    </w:p>
    <w:p>
      <w:pPr>
        <w:spacing w:after="100"/>
      </w:pPr>
      <w:r>
        <w:rPr>
          <w:sz w:val="22"/>
        </w:rPr>
        <w:t>O yüzden…</w:t>
      </w:r>
    </w:p>
    <w:p>
      <w:pPr>
        <w:spacing w:after="100"/>
      </w:pPr>
      <w:r>
        <w:rPr>
          <w:sz w:val="22"/>
        </w:rPr>
        <w:t>Ne olursan ol,</w:t>
      </w:r>
    </w:p>
    <w:p>
      <w:pPr>
        <w:spacing w:after="100"/>
      </w:pPr>
      <w:r>
        <w:rPr>
          <w:sz w:val="22"/>
        </w:rPr>
        <w:t>ne kadar yükselirsen yüksel,</w:t>
      </w:r>
    </w:p>
    <w:p>
      <w:pPr>
        <w:spacing w:after="100"/>
      </w:pPr>
      <w:r>
        <w:rPr>
          <w:sz w:val="22"/>
        </w:rPr>
        <w:t>ne kadar güç sahibi olursan ol…</w:t>
      </w:r>
    </w:p>
    <w:p>
      <w:pPr>
        <w:spacing w:after="100"/>
      </w:pPr>
      <w:r>
        <w:rPr>
          <w:sz w:val="22"/>
        </w:rPr>
        <w:t>Kalp kırma.</w:t>
      </w:r>
    </w:p>
    <w:p>
      <w:pPr>
        <w:spacing w:after="100"/>
      </w:pPr>
      <w:r>
        <w:rPr>
          <w:sz w:val="22"/>
        </w:rPr>
        <w:t>Çünkü kırdığın şey bir insanın kalbi değil sadece</w:t>
      </w:r>
    </w:p>
    <w:p>
      <w:pPr>
        <w:spacing w:after="100"/>
      </w:pPr>
      <w:r>
        <w:rPr>
          <w:sz w:val="22"/>
        </w:rPr>
        <w:t>belki de kendi son huzurundur.</w:t>
      </w:r>
    </w:p>
    <w:p>
      <w:pPr>
        <w:spacing w:after="100"/>
      </w:pPr>
      <w:r>
        <w:rPr>
          <w:sz w:val="22"/>
        </w:rPr>
        <w:t>Ve insan en çok,</w:t>
      </w:r>
    </w:p>
    <w:p>
      <w:pPr>
        <w:spacing w:after="100"/>
      </w:pPr>
      <w:r>
        <w:rPr>
          <w:sz w:val="22"/>
        </w:rPr>
        <w:t>kendi huzurunu kaybettiğinde</w:t>
      </w:r>
    </w:p>
    <w:p>
      <w:pPr>
        <w:spacing w:after="100"/>
      </w:pPr>
      <w:r>
        <w:rPr>
          <w:sz w:val="22"/>
        </w:rPr>
        <w:t>anlar bazı şeylerin değerini.</w:t>
      </w:r>
    </w:p>
    <w:p>
      <w:pPr>
        <w:spacing w:after="100"/>
      </w:pPr>
      <w:r>
        <w:rPr>
          <w:sz w:val="22"/>
        </w:rPr>
        <w:t>Ama o zaman…</w:t>
      </w:r>
    </w:p>
    <w:p>
      <w:pPr>
        <w:spacing w:after="100"/>
      </w:pPr>
      <w:r>
        <w:rPr>
          <w:sz w:val="22"/>
        </w:rPr>
        <w:t>çoğu şey için çok geçtir.</w:t>
      </w:r>
    </w:p>
    <w:p>
      <w:r>
        <w:br w:type="page"/>
      </w:r>
    </w:p>
    <w:p>
      <w:r>
        <w:rPr>
          <w:b/>
          <w:color w:val="1E5C43"/>
          <w:sz w:val="30"/>
        </w:rPr>
        <w:t>03 · Sen Hiç Bilmeden Kalbimin Ömrü Oldun</w:t>
      </w:r>
    </w:p>
    <w:p>
      <w:r>
        <w:rPr>
          <w:color w:val="B3862F"/>
          <w:sz w:val="17"/>
        </w:rPr>
        <w:t>Şiirleri</w:t>
      </w:r>
    </w:p>
    <w:p>
      <w:pPr>
        <w:spacing w:after="100"/>
      </w:pPr>
      <w:r>
        <w:rPr>
          <w:sz w:val="22"/>
        </w:rPr>
        <w:t>Sen Hiç Bilmeden Kalbimin Ömrü Oldun</w:t>
      </w:r>
    </w:p>
    <w:p>
      <w:pPr>
        <w:spacing w:after="100"/>
      </w:pPr>
      <w:r>
        <w:rPr>
          <w:sz w:val="22"/>
        </w:rPr>
        <w:t>Bu satırları yazmaya başladığımda dışarıda hayat kendi olağan akışında devam ediyor. İnsanlar sokaklarda yürüyor, konuşuyor, gülüyor, bir yerlere yetişmeye çalışıyor. Şehir her zamanki gibi gürültülü, kalabalık ve hızlı. Ama benim içimde bambaşka bir dünya var; sessiz, derin ve sadece seninle dolu bir dünya. Dışarıdaki zaman akıyor ama benim içimde zaman seninle duruyor.</w:t>
      </w:r>
    </w:p>
    <w:p>
      <w:pPr>
        <w:spacing w:after="100"/>
      </w:pPr>
      <w:r>
        <w:rPr>
          <w:sz w:val="22"/>
        </w:rPr>
        <w:t>Seni düşündüğüm her an, içimde açıklayamadığım bir şey değişiyor. Bu bir duygu mu, bir alışkanlık mı, yoksa benden çok önce başlamış bir kader mi bilmiyorum. Bildiğim tek şey var: Sen benim hayatımda bir anda beliren biri olmadın, sen benim içime yavaş yavaş yerleşen, fark etmeden büyüyen, sonra da bütün hayatımı kaplayan bir varlık oldun. Sanki ben seni seçmedim, kalbim seni çoktan seçmişti.</w:t>
      </w:r>
    </w:p>
    <w:p>
      <w:pPr>
        <w:spacing w:after="100"/>
      </w:pPr>
      <w:r>
        <w:rPr>
          <w:sz w:val="22"/>
        </w:rPr>
        <w:t>Seni ilk ne zaman fark ettiğimi hatırlamıyorum ama o andan sonra hiçbir şey aynı olmadı. Belki sıradan bir bakıştı, belki farkında olmadığın bir an, belki de sadece benim iç dünyamda büyüttüğüm küçük bir kırılma noktasıydı. Ama o kırılma noktası, bende bir ömürlük değişimin başlangıcı oldu. Çünkü bazı insanlar hayatına girmez, insanın içine yerleşir. Sen benim hayatıma değil, kalbimin en derin yerine yerleştin.</w:t>
      </w:r>
    </w:p>
    <w:p>
      <w:pPr>
        <w:spacing w:after="100"/>
      </w:pPr>
      <w:r>
        <w:rPr>
          <w:sz w:val="22"/>
        </w:rPr>
        <w:t>O günden sonra dünya artık aynı dünya olmadı. Gökyüzü daha farklı görünmeye başladı. Sesler değişti. Kalabalıklar anlamını yitirdi. Çünkü gözlerim seni aramaya başladı. Bir sokakta yürürken, bir kapı açıldığında, bir ses duyduğumda, bir yüz gördüğümde hep seni düşündüm. Sanki evrenin içinde görünmez bir yer var ve orada sadece sen varsın. Ve ben o yeri her gün tekrar bulmaya çalışıyorum.</w:t>
      </w:r>
    </w:p>
    <w:p>
      <w:pPr>
        <w:spacing w:after="100"/>
      </w:pPr>
      <w:r>
        <w:rPr>
          <w:sz w:val="22"/>
        </w:rPr>
        <w:t>Seni düşündüğümde kalbim sadece hızlanmıyor, sanki kendini yeniden tanıyor. Damarlarımda dolaşan kan bile değişiyor gibi hissediyorum. Hücrelerim bile seni hatırlıyor sanki. Bu abartı değil, bu sadece anlatmaya çalıştığım bir gerçeklik. Çünkü sen benim içimde fiziksel olarak bile hissedilen bir duygusun artık. Sadece bir düşünce değil, bir varoluş biçimisin.</w:t>
      </w:r>
    </w:p>
    <w:p>
      <w:pPr>
        <w:spacing w:after="100"/>
      </w:pPr>
      <w:r>
        <w:rPr>
          <w:sz w:val="22"/>
        </w:rPr>
        <w:t>Geceleri şehir sustuğunda, herkes uykuya daldığında ben kendi iç sesimle baş başa kalıyorum. O sessizlikte en çok seni duyuyorum. Acaba şu an ne yapıyorsun, gülümsüyor musun, yoruldun mu, içinden geçenler seni mutlu ediyor mu… Bilmiyorum. Ama bilmediğim her şeyi senin iyi olman için dua ederek dolduruyorum. Çünkü seni sevmek, sadece seni düşünmek değil; senin iyiliğini kendi iyiliğim gibi hissetmek demek olmuş.</w:t>
      </w:r>
    </w:p>
    <w:p>
      <w:pPr>
        <w:spacing w:after="100"/>
      </w:pPr>
      <w:r>
        <w:rPr>
          <w:sz w:val="22"/>
        </w:rPr>
        <w:t>Bazen saatlerce uyuyamıyorum. Gözlerimi kapatıyorum ama zihnim kapanmıyor. Çünkü sen oradasın. Bir düşünce gibi değil, bir gerçeklik gibi. Sanki ben ne kadar uzak olursam olayım, sen içimde hep yakınsın. İnsan bazı duyguları seçmez, bazı duygular insanı seçer. Sen beni seçtin ya da ben seni seçtim, artık bunun bir önemi yok. Çünkü olan olmuş ve kalbim seni geri bırakmayı öğrenememiş.</w:t>
      </w:r>
    </w:p>
    <w:p>
      <w:pPr>
        <w:spacing w:after="100"/>
      </w:pPr>
      <w:r>
        <w:rPr>
          <w:sz w:val="22"/>
        </w:rPr>
        <w:t>Kalabalıkların içinde yürürken bazen insan yüzleri birbirine karışıyor. Sesler birbirine dolanıyor. Ama benim içimde hep tek bir netlik var: Sen. Bir köşe başında seni görür müyüm diye bakıyorum, bir sokakta sana benzeyen bir siluet arıyorum. Bu bir umut değil sadece, bu bir alışkanlığa dönüşmüş bir bekleyiş. Çünkü insan bazen hiç gelmeyecek birini bile bekler.</w:t>
      </w:r>
    </w:p>
    <w:p>
      <w:pPr>
        <w:spacing w:after="100"/>
      </w:pPr>
      <w:r>
        <w:rPr>
          <w:sz w:val="22"/>
        </w:rPr>
        <w:t>Sana söyleyemediğim o kadar çok şey var ki… İçimde yıllardır biriken, büyüyen, ağırlaşan cümleler var. Bazen düşünüyorum, eğer karşına oturup her şeyi anlatmaya başlasam, susabilir miyim? Yoksa günlerce konuşur muyum? Çünkü seni anlatmak, seni sevmekle aynı şey değil artık; seni anlatmak, içimdeki bütün dünyayı dışarı çıkarmak gibi.</w:t>
      </w:r>
    </w:p>
    <w:p>
      <w:pPr>
        <w:spacing w:after="100"/>
      </w:pPr>
      <w:r>
        <w:rPr>
          <w:sz w:val="22"/>
        </w:rPr>
        <w:t>Seni sevmek benim için bir karar olmadı. Bir sabah uyandım ve sen içimdeydin. Sonra o varlık büyüdü, derinleşti, kök saldı. Zamanla fark ettim ki ben seni bir insan gibi değil, bir anlam gibi taşımaya başlamışım. Hayatımın yönünü değiştiren görünmez bir merkez gibisin. Ne zaman düşsem seni düşünüyorum, ne zaman gülsem seni hatırlıyorum.</w:t>
      </w:r>
    </w:p>
    <w:p>
      <w:pPr>
        <w:spacing w:after="100"/>
      </w:pPr>
      <w:r>
        <w:rPr>
          <w:sz w:val="22"/>
        </w:rPr>
        <w:t>Bazen hayal kuruyorum. Çok basit hayaller. Bir gün yan yana yürüdüğümüzü, bir kahve içtiğimizi, bir şeyler konuştuğumuzu, hatta susup sadece birbirimize baktığımızı… Ama sonra o hayallerin ne kadar uzak olduğunu hatırlayıp içime dönüyorum. Çünkü sen benim hayatımda henüz yaşanmış bir gerçek değilsin, ama kalbimde yaşanan en büyük gerçeksin.</w:t>
      </w:r>
    </w:p>
    <w:p>
      <w:pPr>
        <w:spacing w:after="100"/>
      </w:pPr>
      <w:r>
        <w:rPr>
          <w:sz w:val="22"/>
        </w:rPr>
        <w:t>Zaman geçiyor. İnsanlar değişiyor. Mevsimler değişiyor. Ama benim içimdeki şey değişmiyor. Sadece büyüyor. Sessizce. Sabırla. Bazen acıyla. Ama asla eksilmiyor. Çünkü bazı duygular azalmaz, sadece insanın içinde daha derin bir yere yerleşir. Sen de benim içimde o en derin yerdesin artık.</w:t>
      </w:r>
    </w:p>
    <w:p>
      <w:pPr>
        <w:spacing w:after="100"/>
      </w:pPr>
      <w:r>
        <w:rPr>
          <w:sz w:val="22"/>
        </w:rPr>
        <w:t>Sana sarılmayı hiç bilmedim ama özlemini çok iyi biliyorum. Sesini duymadığım halde sesini tanır gibi hissediyorum. Gülüşünü görmesem bile içimde bir yerlerde onu hatırlıyorum. Sen gerçek dünyada bana uzak olabilirsin ama iç dünyamda en yakınımdasın. Bu yüzden bazen en büyük yalnızlık bile seninle dolu bir yalnızlık oluyor.</w:t>
      </w:r>
    </w:p>
    <w:p>
      <w:pPr>
        <w:spacing w:after="100"/>
      </w:pPr>
      <w:r>
        <w:rPr>
          <w:sz w:val="22"/>
        </w:rPr>
        <w:t>Belki bir gün beni tanırsın. Belki bir gün içimde seni nasıl taşıdığımı öğrenirsin. Belki bir gün gözlerimin içine bakarsın ve yıllardır sustuğum şeyleri anlarsın. Ama belki de hiçbir zaman bilmezsin. Ve bu ihtimal bile benim seni sevmemi değiştirmez. Çünkü ben seni sonuç için değil, varlığın için sevdim.</w:t>
      </w:r>
    </w:p>
    <w:p>
      <w:pPr>
        <w:spacing w:after="100"/>
      </w:pPr>
      <w:r>
        <w:rPr>
          <w:sz w:val="22"/>
        </w:rPr>
        <w:t>Şunu bilmeni isterim; seni sevmek bir heves değil, bir anlık duygu değil, bir geçici his değil. Bu, içimde yıllardır yaşayan bir gerçek. Bir insanın başka bir insanı sessizce, karşılık beklemeden, göstermeden ama derinden sevmesi gibi. Belki kimse bilmeyecek, belki sen de hiç öğrenmeyeceksin ama bu sevgi benim içimde hep var olacak.</w:t>
      </w:r>
    </w:p>
    <w:p>
      <w:pPr>
        <w:spacing w:after="100"/>
      </w:pPr>
      <w:r>
        <w:rPr>
          <w:sz w:val="22"/>
        </w:rPr>
        <w:t>Ve eğer bir gün bu satırlar sana ulaşırsa, bil ki burada yazılan hiçbir şey süslenmiş bir cümle değil. Hiçbir şey abartı değil. Hiçbir şey hayal değil. Bu sadece bir kalbin, başka bir kalpte yıllarca sessizce yaşamış halidir.</w:t>
      </w:r>
    </w:p>
    <w:p>
      <w:pPr>
        <w:spacing w:after="100"/>
      </w:pPr>
      <w:r>
        <w:rPr>
          <w:sz w:val="22"/>
        </w:rPr>
        <w:t>Sen hiç bilmeden…</w:t>
      </w:r>
    </w:p>
    <w:p>
      <w:pPr>
        <w:spacing w:after="100"/>
      </w:pPr>
      <w:r>
        <w:rPr>
          <w:sz w:val="22"/>
        </w:rPr>
        <w:t>Kalbimin ömrü oldun.</w:t>
      </w:r>
    </w:p>
    <w:p>
      <w:pPr>
        <w:spacing w:after="100"/>
      </w:pPr>
      <w:r>
        <w:rPr>
          <w:sz w:val="22"/>
        </w:rPr>
        <w:t>..Ve belki de en çok canımı yakan şey, senin bütün bunlardan habersiz olman. Çünkü ben yıllardır aynı gökyüzünün altında nefes alırken, aynı şehirlerin içinden geçerken, aynı mevsimlerin gelişini ve gidişini izlerken hep seni düşündüm. Yağan yağmurlarda seni düşündüm, pencereye vuran rüzgârlarda seni düşündüm, sabahın ilk ışığında ve gecenin en sessiz saatlerinde seni düşündüm. İnsan birini düşünmekten yorulur sanırdım. Oysa seni düşündükçe daha çok düşünmek istedim. Seni özledikçe daha çok özledim. Seni sevdikçe daha çok sevdim.</w:t>
      </w:r>
    </w:p>
    <w:p>
      <w:pPr>
        <w:spacing w:after="100"/>
      </w:pPr>
      <w:r>
        <w:rPr>
          <w:sz w:val="22"/>
        </w:rPr>
        <w:t>Bazen kendi kendime oturup geçmişe dönüyorum. Seni ilk gördüğüm günleri hatırlamaya çalışıyorum. O günlerde kalbimin bana anlatmaya çalıştığı şeyi neden hemen anlayamadığımı düşünüyorum. Belki de insan bazı duyguların büyüklüğünü ilk anda fark edemiyor. Çünkü bazı sevgiler bir anda başlamıyor; yavaş yavaş insanın ruhuna işliyor. Bir damla yağmurun toprağa düşmesi gibi. Sessizce. Gösterişsizce. Ama zamanla bütün toprağı değiştirecek kadar güçlü bir şekilde...</w:t>
      </w:r>
    </w:p>
    <w:p>
      <w:pPr>
        <w:spacing w:after="100"/>
      </w:pPr>
      <w:r>
        <w:rPr>
          <w:sz w:val="22"/>
        </w:rPr>
        <w:t>Benim sana olan sevgim de böyleydi. Sessiz başladı. Kimsenin fark etmediği kadar sessiz. Sonra içimde büyümeye başladı. Her gün biraz daha. Her gece biraz daha. Her özlem biraz daha. Ve bir gün fark ettim ki seni düşünmeden geçen bir günüm kalmamış.</w:t>
      </w:r>
    </w:p>
    <w:p>
      <w:pPr>
        <w:spacing w:after="100"/>
      </w:pPr>
      <w:r>
        <w:rPr>
          <w:sz w:val="22"/>
        </w:rPr>
        <w:t>Belki bunu okurken abarttığımı düşünebilirsin. Belki bir insanın başka bir insanı bu kadar düşünebileceğine inanmak zor gelebilir. Ama inan bana, ben de bazen kendime inanamıyorum. Çünkü senin adını duyduğum zaman bile kalbimde oluşan o sıcaklığı açıklayamıyorum. Gözlerimin içine yerleşen o ışığı açıklayamıyorum. İçimde aniden beliren o huzuru açıklayamıyorum. Tek bildiğim şey, bütün bunların sebebinin sen olduğun.</w:t>
      </w:r>
    </w:p>
    <w:p>
      <w:pPr>
        <w:spacing w:after="100"/>
      </w:pPr>
      <w:r>
        <w:rPr>
          <w:sz w:val="22"/>
        </w:rPr>
        <w:t>İnsan bazen çok yorulur. Hayatın yükü ağır gelir. Günler üst üste gelir. Sorunlar büyür. Umutlar azalır. Ama sonra insanın aklına bir kişi gelir ve bütün karanlık biraz olsun aydınlanır. İşte benim için o kişi sensin. Senin varlığın, benim en karanlık günlerimde bile içimde yanan küçük bir ışık oldu. Belki uzaktaydın. Belki hiç yanımda değildin. Ama yine de içimdeki yerin herkesten daha yakındı.</w:t>
      </w:r>
    </w:p>
    <w:p>
      <w:pPr>
        <w:spacing w:after="100"/>
      </w:pPr>
      <w:r>
        <w:rPr>
          <w:sz w:val="22"/>
        </w:rPr>
        <w:t>Biliyor musun, bazen geleceği değil de geçmişi kıskanıyorum. Çünkü geçmişte seni gören insanlar olmuş. Seninle aynı ortamda bulunan insanlar olmuş. Seninle konuşmuş, sana gülümsemiş, senin sesini duymuş insanlar olmuş. Ve ben bazen onların yerinde olmayı istiyorum. Çünkü seninle ilgili en küçük ayrıntı bile benim için büyük bir mutluluk sebebi oluyor.</w:t>
      </w:r>
    </w:p>
    <w:p>
      <w:pPr>
        <w:spacing w:after="100"/>
      </w:pPr>
      <w:r>
        <w:rPr>
          <w:sz w:val="22"/>
        </w:rPr>
        <w:t>Bazen hayal kuruyorum. Öyle büyük hayaller değil. Dünyaları istemiyorum. Mucizeler istemiyorum. Sadece sıradan şeyler hayal ediyorum. Birlikte yürümeyi hayal ediyorum. Bir kafede oturup saatlerce konuşmayı hayal ediyorum. Yağmurlu bir günde aynı pencereden dışarı bakmayı hayal ediyorum. Bir günün sonunda birbirimize “Bugün nasıldı?” diye sormayı hayal ediyorum. Çünkü benim gözümde mutluluk hiçbir zaman büyük şeyler olmadı. Benim mutluluğum hep sende saklı kaldı.</w:t>
      </w:r>
    </w:p>
    <w:p>
      <w:pPr>
        <w:spacing w:after="100"/>
      </w:pPr>
      <w:r>
        <w:rPr>
          <w:sz w:val="22"/>
        </w:rPr>
        <w:t>Sen hiç fark etmedin ama ben hayatımın en güzel cümlelerini sana kurdum. Söyleyemedim belki. Dile getiremedim belki. Ama zihnimde binlerce kez konuştum seninle. Binlerce kez seni karşımda hayal edip içimdeki her şeyi anlattım. Sonra gerçek hayata dönüp sessiz kaldım. Çünkü bazen insanın en büyük cesareti susmak oluyor.</w:t>
      </w:r>
    </w:p>
    <w:p>
      <w:pPr>
        <w:spacing w:after="100"/>
      </w:pPr>
      <w:r>
        <w:rPr>
          <w:sz w:val="22"/>
        </w:rPr>
        <w:t>Sana olan sevgim zamanla değişmedi. Sadece olgunlaştı. İlk zamanların heyecanı geçti belki ama yerine çok daha derin bir şey geldi. Artık seni gördüğümde sadece heyecanlanmıyorum. Aynı zamanda huzur buluyorum. Sanki uzun bir yolculuktan sonra eve dönmüş gibi hissediyorum. Sanki yıllardır eksik olan bir parçanın varlığını hissediyorum.</w:t>
      </w:r>
    </w:p>
    <w:p>
      <w:pPr>
        <w:spacing w:after="100"/>
      </w:pPr>
      <w:r>
        <w:rPr>
          <w:sz w:val="22"/>
        </w:rPr>
        <w:t>Ve işte bu yüzden seni anlatmakta zorlanıyorum. Çünkü sen benim için tek bir duygu değilsin. Sen özlemsin. Sen huzursun. Sen umutsun. Sen sabırsın. Sen bekleyişsin. Sen dua gibisin. Bazı insanlar insanın hayatına gelir ve güzel bir anı olur. Ama bazı insanlar insanın ruhuna karışır. Sen benim ruhuma karıştın.</w:t>
      </w:r>
    </w:p>
    <w:p>
      <w:pPr>
        <w:spacing w:after="100"/>
      </w:pPr>
      <w:r>
        <w:rPr>
          <w:sz w:val="22"/>
        </w:rPr>
        <w:t>Bazen korkuyorum. Çünkü insanın en değer verdiği şey aynı zamanda en büyük korkusu oluyor. Seni kaybetmekten korkuyorum. Oysa seni hiçbir zaman tam anlamıyla kazanmış değilim. Ama yine de korkuyorum. Çünkü kalbimdeki yerin o kadar büyük ki, seni düşünmediğim bir hayatı hayal etmekte zorlanıyorum.</w:t>
      </w:r>
    </w:p>
    <w:p>
      <w:pPr>
        <w:spacing w:after="100"/>
      </w:pPr>
      <w:r>
        <w:rPr>
          <w:sz w:val="22"/>
        </w:rPr>
        <w:t>Yıllar sonra bu mektubu tekrar okursam ne hissederim bilmiyorum. Ama şunu biliyorum ki, burada yazan her kelime gerçeğin kendisi. Burada yazan her cümle yaşanmış duyguların izleri. Her paragraf, geceler boyunca içimde büyüyen özlemlerin sesi. Ve her satırın sonunda yine aynı yere çıkıyorum.</w:t>
      </w:r>
    </w:p>
    <w:p>
      <w:pPr>
        <w:spacing w:after="100"/>
      </w:pPr>
      <w:r>
        <w:rPr>
          <w:sz w:val="22"/>
        </w:rPr>
        <w:t>Sana...</w:t>
      </w:r>
    </w:p>
    <w:p>
      <w:pPr>
        <w:spacing w:after="100"/>
      </w:pPr>
      <w:r>
        <w:rPr>
          <w:sz w:val="22"/>
        </w:rPr>
        <w:t>Hep sana...</w:t>
      </w:r>
    </w:p>
    <w:p>
      <w:pPr>
        <w:spacing w:after="100"/>
      </w:pPr>
      <w:r>
        <w:rPr>
          <w:sz w:val="22"/>
        </w:rPr>
        <w:t>Çünkü ne kadar uzaklaşırsam uzaklaşayım, ne kadar susturursam susturayım, ne kadar unutmaya çalışırsam çalışayım, kalbim dönüp dolaşıp yine sana geliyor.</w:t>
      </w:r>
    </w:p>
    <w:p>
      <w:pPr>
        <w:spacing w:after="100"/>
      </w:pPr>
      <w:r>
        <w:rPr>
          <w:sz w:val="22"/>
        </w:rPr>
        <w:t>Belki kader bizi hiç aynı hikâyenin içinde buluşturmayacak.</w:t>
      </w:r>
    </w:p>
    <w:p>
      <w:pPr>
        <w:spacing w:after="100"/>
      </w:pPr>
      <w:r>
        <w:rPr>
          <w:sz w:val="22"/>
        </w:rPr>
        <w:t>Belki bir gün yollarımız tamamen ayrılacak.</w:t>
      </w:r>
    </w:p>
    <w:p>
      <w:pPr>
        <w:spacing w:after="100"/>
      </w:pPr>
      <w:r>
        <w:rPr>
          <w:sz w:val="22"/>
        </w:rPr>
        <w:t>Belki sen bu satırları hiçbir zaman okumayacaksın.</w:t>
      </w:r>
    </w:p>
    <w:p>
      <w:pPr>
        <w:spacing w:after="100"/>
      </w:pPr>
      <w:r>
        <w:rPr>
          <w:sz w:val="22"/>
        </w:rPr>
        <w:t>Ama bütün bunlara rağmen değişmeyecek tek bir şey var.</w:t>
      </w:r>
    </w:p>
    <w:p>
      <w:pPr>
        <w:spacing w:after="100"/>
      </w:pPr>
      <w:r>
        <w:rPr>
          <w:sz w:val="22"/>
        </w:rPr>
        <w:t>Benim sana olan sevgim.</w:t>
      </w:r>
    </w:p>
    <w:p>
      <w:pPr>
        <w:spacing w:after="100"/>
      </w:pPr>
      <w:r>
        <w:rPr>
          <w:sz w:val="22"/>
        </w:rPr>
        <w:t>Çünkü bazı insanlar sevilir.</w:t>
      </w:r>
    </w:p>
    <w:p>
      <w:pPr>
        <w:spacing w:after="100"/>
      </w:pPr>
      <w:r>
        <w:rPr>
          <w:sz w:val="22"/>
        </w:rPr>
        <w:t>Bazı insanlar özlenir.</w:t>
      </w:r>
    </w:p>
    <w:p>
      <w:pPr>
        <w:spacing w:after="100"/>
      </w:pPr>
      <w:r>
        <w:rPr>
          <w:sz w:val="22"/>
        </w:rPr>
        <w:t>Bazı insanlar unutulmaz.</w:t>
      </w:r>
    </w:p>
    <w:p>
      <w:pPr>
        <w:spacing w:after="100"/>
      </w:pPr>
      <w:r>
        <w:rPr>
          <w:sz w:val="22"/>
        </w:rPr>
        <w:t>Ve bazı insanlar vardır ki insanın kalbinde bir ömür yaşar.</w:t>
      </w:r>
    </w:p>
    <w:p>
      <w:pPr>
        <w:spacing w:after="100"/>
      </w:pPr>
      <w:r>
        <w:rPr>
          <w:sz w:val="22"/>
        </w:rPr>
        <w:t>Sen benim içimde yaşayan en güzel hikâyesin.</w:t>
      </w:r>
    </w:p>
    <w:p>
      <w:pPr>
        <w:spacing w:after="100"/>
      </w:pPr>
      <w:r>
        <w:rPr>
          <w:sz w:val="22"/>
        </w:rPr>
        <w:t>En sessiz duamsın.</w:t>
      </w:r>
    </w:p>
    <w:p>
      <w:pPr>
        <w:spacing w:after="100"/>
      </w:pPr>
      <w:r>
        <w:rPr>
          <w:sz w:val="22"/>
        </w:rPr>
        <w:t>En uzun bekleyişimsin.</w:t>
      </w:r>
    </w:p>
    <w:p>
      <w:pPr>
        <w:spacing w:after="100"/>
      </w:pPr>
      <w:r>
        <w:rPr>
          <w:sz w:val="22"/>
        </w:rPr>
        <w:t>En derin özlemimsin.</w:t>
      </w:r>
    </w:p>
    <w:p>
      <w:pPr>
        <w:spacing w:after="100"/>
      </w:pPr>
      <w:r>
        <w:rPr>
          <w:sz w:val="22"/>
        </w:rPr>
        <w:t>Ve belki de hayatım boyunca taşıyacağım en kıymetli duygumsun.</w:t>
      </w:r>
    </w:p>
    <w:p>
      <w:pPr>
        <w:spacing w:after="100"/>
      </w:pPr>
      <w:r>
        <w:rPr>
          <w:sz w:val="22"/>
        </w:rPr>
        <w:t>Bu yüzden bugün de, yarın da, yıllar sonra da kalbimin en güzel yerinde aynı cümle yazmaya devam edecek:</w:t>
      </w:r>
    </w:p>
    <w:p>
      <w:pPr>
        <w:spacing w:after="100"/>
      </w:pPr>
      <w:r>
        <w:rPr>
          <w:sz w:val="22"/>
        </w:rPr>
        <w:t>“Sen hiç bilmeden kalbimin ömrü oldun.”Bu cümleyi ilk kez ne zaman içimden geçirdim hatırlamıyorum. Belki bir gece yarısıydı. Belki seni düşündüğüm binlerce geceden sadece biriydi. Belki de kalbimin artık susamadığı bir andı. Ama ne zaman düşündüğümü hatırlamasam da, neden düşündüğümü çok iyi biliyorum. Çünkü sen, benim içimde sıradan bir sevgi olarak kalmadın. Sen zamanla alışkanlığım oldun, duam oldun, eksikliğim oldun, varlığınla bile yetinmeyi öğrendiğim bir özlem oldun.</w:t>
      </w:r>
    </w:p>
    <w:p>
      <w:pPr>
        <w:spacing w:after="100"/>
      </w:pPr>
      <w:r>
        <w:rPr>
          <w:sz w:val="22"/>
        </w:rPr>
        <w:t>Bazı insanlar sevdikleri kişiyi yanlarında ister. Ben ise uzun zamandır sadece iyi olmanı istiyorum. Mutlu olmanı istiyorum. Gülmeni istiyorum. Hayatın sana güzel davranmasını istiyorum. Çünkü insan birini gerçekten sevdiğinde, kendi mutluluğundan önce onun huzurunu düşünmeye başlıyor. Ben de uzun zamandır böyleyim. Belki farkında değilsin ama birçok gecenin sonunda adını anmadan senin için dua ettim. Belki gökyüzüne bakıp bir dilek tuttuğumda senin haberin bile olmadı. Ama ben her seferinde kalbimden geçen o sessiz isteği biliyordum.</w:t>
      </w:r>
    </w:p>
    <w:p>
      <w:pPr>
        <w:spacing w:after="100"/>
      </w:pPr>
      <w:r>
        <w:rPr>
          <w:sz w:val="22"/>
        </w:rPr>
        <w:t>Bazen düşünüyorum da, eğer seni hiç tanımasaydım nasıl bir insan olurdum? Hayatım nasıl ilerlerdi? Hangi sokaklar bana bu kadar anlamlı gelirdi? Hangi şarkılar beni bu kadar derinden etkilerdi? Hangi yağmur damlaları bu kadar farklı düşerdi pencereme? Çünkü sen sadece bir insan olarak girmedin hayatıma. Sen bakış açımı değiştirdin. Dünyayı algılayışımı değiştirdin. Kalbimin çalışma şeklini değiştirdin.</w:t>
      </w:r>
    </w:p>
    <w:p>
      <w:pPr>
        <w:spacing w:after="100"/>
      </w:pPr>
      <w:r>
        <w:rPr>
          <w:sz w:val="22"/>
        </w:rPr>
        <w:t>Eskiden kalabalıklar sadece kalabalıktı. Şimdi ise her kalabalığın içinde seni arıyorum. Eskiden geceler sadece gecelerdi. Şimdi her gece biraz daha seni taşıyor. Eskiden rüzgâr sadece eser geçerdi. Şimdi bazen rüzgârın içinde bile sana dair bir şey arıyorum. Belki bu delilik gibi gelebilir. Ama sevginin mantıkla açıklanamadığını sen de biliyorsundur. Çünkü gerçek sevgi bazen insanı dünyanın en akıllı insanı yaparken bazen de dünyanın en büyük delisi hâline getiriyor.</w:t>
      </w:r>
    </w:p>
    <w:p>
      <w:pPr>
        <w:spacing w:after="100"/>
      </w:pPr>
      <w:r>
        <w:rPr>
          <w:sz w:val="22"/>
        </w:rPr>
        <w:t>Seni düşünürken zamanın nasıl geçtiğini anlamıyorum. Bazen birkaç dakika sandığım şey saatler sürüyor. Çünkü zihnimde kurduğum her hayalin merkezinde yine sen varsın. Seninle konuştuğumu hayal ediyorum. Birlikte güldüğümüzü hayal ediyorum. Aynı yolda yürüdüğümüzü hayal ediyorum. Sonra gerçek hayata dönüyorum ve sessizce gülümsüyorum. Çünkü o hayaller bile bana yetiyor bazen.</w:t>
      </w:r>
    </w:p>
    <w:p>
      <w:pPr>
        <w:spacing w:after="100"/>
      </w:pPr>
      <w:r>
        <w:rPr>
          <w:sz w:val="22"/>
        </w:rPr>
        <w:t>İnsan sevdiği kişiyi özler. Ama benim yaşadığım şey bazen özlemin çok ötesine geçiyor. Çünkü ben sadece seni özlemiyorum. Seninle yaşayamadığım bütün anları da özlüyorum. Hiç yaşanmamış günleri özlüyorum. Hiç kurulmamış cümleleri özlüyorum. Hiç tutulmamış elleri özlüyorum. Hiç yaşanmamış anıları özlüyorum. Ve işin en garip tarafı, insanın hiç sahip olmadığı şeyleri özleyebileceğini bana sen öğrettin.</w:t>
      </w:r>
    </w:p>
    <w:p>
      <w:pPr>
        <w:spacing w:after="100"/>
      </w:pPr>
      <w:r>
        <w:rPr>
          <w:sz w:val="22"/>
        </w:rPr>
        <w:t>Bazen pencerenin önünde uzun süre oturuyorum. Şehir ışıkları uzaktan parlıyor. İnsanlar evlerine dönüyor. Gün bitiyor. Ama benim içimde sen bitmiyorsun. Çünkü sen sadece günlerimin değil, yıllarımın içindesin. Belki bunu anlatmak zor ama sen artık bir düşünce değilsin. Sen benim hayat hikâyemin sessizce yazılmış bir bölümü gibisin.</w:t>
      </w:r>
    </w:p>
    <w:p>
      <w:pPr>
        <w:spacing w:after="100"/>
      </w:pPr>
      <w:r>
        <w:rPr>
          <w:sz w:val="22"/>
        </w:rPr>
        <w:t>Her insanın kalbinde sakladığı bir sır vardır derler. Benim sırrım sensin. Kimseye tam olarak anlatamadığım, kelimelere tam olarak dökemediğim, bazen kendime bile açıklayamadığım bir sır. Çünkü seni sevmek bazen konuşmakla anlatılamıyor. Bazen sadece susarak hissediliyor.</w:t>
      </w:r>
    </w:p>
    <w:p>
      <w:pPr>
        <w:spacing w:after="100"/>
      </w:pPr>
      <w:r>
        <w:rPr>
          <w:sz w:val="22"/>
        </w:rPr>
        <w:t>Gözlerini düşünürken bazen bütün dünya bulanıklaşıyor. Çünkü insan bazı insanlara baktığında sadece onları görmez. Onların içinde kendi hayallerini de görür. Ben sana baktığımda biraz huzur görüyorum. Biraz umut görüyorum. Biraz da yıllardır peşinden yürüdüğüm o açıklayamadığım duyguyu görüyorum.</w:t>
      </w:r>
    </w:p>
    <w:p>
      <w:pPr>
        <w:spacing w:after="100"/>
      </w:pPr>
      <w:r>
        <w:rPr>
          <w:sz w:val="22"/>
        </w:rPr>
        <w:t>Belki bu satırları okurken "Bu kadar sevgi mümkün mü?" diye düşüneceksin. Ben de yıllarca aynı soruyu kendime sordum. Ama cevabı her zaman aynı oldu. Çünkü bazı insanlar insanın kalbine bir kez dokunur ve bir daha hiç çıkmaz. Sen de benim kalbime öyle dokundun.</w:t>
      </w:r>
    </w:p>
    <w:p>
      <w:pPr>
        <w:spacing w:after="100"/>
      </w:pPr>
      <w:r>
        <w:rPr>
          <w:sz w:val="22"/>
        </w:rPr>
        <w:t>Ne zaman hayat beni yorsa, ne zaman içimde fırtınalar kopsa, ne zaman kendimi yalnız hissetsem dönüp yine seni düşünüyorum. Bu garip bir şey. Çünkü sen yanımda değilsin. Ama yine de huzuru sende buluyorum. Belki de bu yüzden seni sadece sevmiyorum; aynı zamanda sana sığınıyorum.</w:t>
      </w:r>
    </w:p>
    <w:p>
      <w:pPr>
        <w:spacing w:after="100"/>
      </w:pPr>
      <w:r>
        <w:rPr>
          <w:sz w:val="22"/>
        </w:rPr>
        <w:t>Biliyor musun?</w:t>
      </w:r>
    </w:p>
    <w:p>
      <w:pPr>
        <w:spacing w:after="100"/>
      </w:pPr>
      <w:r>
        <w:rPr>
          <w:sz w:val="22"/>
        </w:rPr>
        <w:t>İnsan bazen çok şey ister hayattan.</w:t>
      </w:r>
    </w:p>
    <w:p>
      <w:pPr>
        <w:spacing w:after="100"/>
      </w:pPr>
      <w:r>
        <w:rPr>
          <w:sz w:val="22"/>
        </w:rPr>
        <w:t>Başarı ister.</w:t>
      </w:r>
    </w:p>
    <w:p>
      <w:pPr>
        <w:spacing w:after="100"/>
      </w:pPr>
      <w:r>
        <w:rPr>
          <w:sz w:val="22"/>
        </w:rPr>
        <w:t>Mutluluk ister.</w:t>
      </w:r>
    </w:p>
    <w:p>
      <w:pPr>
        <w:spacing w:after="100"/>
      </w:pPr>
      <w:r>
        <w:rPr>
          <w:sz w:val="22"/>
        </w:rPr>
        <w:t>Şans ister.</w:t>
      </w:r>
    </w:p>
    <w:p>
      <w:pPr>
        <w:spacing w:after="100"/>
      </w:pPr>
      <w:r>
        <w:rPr>
          <w:sz w:val="22"/>
        </w:rPr>
        <w:t>Zenginlik ister.</w:t>
      </w:r>
    </w:p>
    <w:p>
      <w:pPr>
        <w:spacing w:after="100"/>
      </w:pPr>
      <w:r>
        <w:rPr>
          <w:sz w:val="22"/>
        </w:rPr>
        <w:t>Ama ben uzun zamandır bunların hiçbirini düşünmüyorum.</w:t>
      </w:r>
    </w:p>
    <w:p>
      <w:pPr>
        <w:spacing w:after="100"/>
      </w:pPr>
      <w:r>
        <w:rPr>
          <w:sz w:val="22"/>
        </w:rPr>
        <w:t>Çünkü kalbim sadece seni düşünüyor.</w:t>
      </w:r>
    </w:p>
    <w:p>
      <w:pPr>
        <w:spacing w:after="100"/>
      </w:pPr>
      <w:r>
        <w:rPr>
          <w:sz w:val="22"/>
        </w:rPr>
        <w:t>Ve bu yüzden hayatın bana verdiği en büyük hediye ne olurdu diye sorsalar, hiç düşünmeden aynı cevabı verirdim.</w:t>
      </w:r>
    </w:p>
    <w:p>
      <w:pPr>
        <w:spacing w:after="100"/>
      </w:pPr>
      <w:r>
        <w:rPr>
          <w:sz w:val="22"/>
        </w:rPr>
        <w:t>Bir gün senin gözlerinin içine bakıp bütün bunları anlatabilmek.</w:t>
      </w:r>
    </w:p>
    <w:p>
      <w:pPr>
        <w:spacing w:after="100"/>
      </w:pPr>
      <w:r>
        <w:rPr>
          <w:sz w:val="22"/>
        </w:rPr>
        <w:t>Yıllardır içimde taşıdığım her şeyi tek tek söyleyebilmek.</w:t>
      </w:r>
    </w:p>
    <w:p>
      <w:pPr>
        <w:spacing w:after="100"/>
      </w:pPr>
      <w:r>
        <w:rPr>
          <w:sz w:val="22"/>
        </w:rPr>
        <w:t>Kalbimin neden bu kadar uzun zamandır aynı isimle attığını anlatabilmek.</w:t>
      </w:r>
    </w:p>
    <w:p>
      <w:pPr>
        <w:spacing w:after="100"/>
      </w:pPr>
      <w:r>
        <w:rPr>
          <w:sz w:val="22"/>
        </w:rPr>
        <w:t>Belki o gün gelir.</w:t>
      </w:r>
    </w:p>
    <w:p>
      <w:pPr>
        <w:spacing w:after="100"/>
      </w:pPr>
      <w:r>
        <w:rPr>
          <w:sz w:val="22"/>
        </w:rPr>
        <w:t>Belki gelmez.</w:t>
      </w:r>
    </w:p>
    <w:p>
      <w:pPr>
        <w:spacing w:after="100"/>
      </w:pPr>
      <w:r>
        <w:rPr>
          <w:sz w:val="22"/>
        </w:rPr>
        <w:t>Ama bilmeni isterim ki beklemekten hiç şikâyet etmedim.</w:t>
      </w:r>
    </w:p>
    <w:p>
      <w:pPr>
        <w:spacing w:after="100"/>
      </w:pPr>
      <w:r>
        <w:rPr>
          <w:sz w:val="22"/>
        </w:rPr>
        <w:t>Çünkü seni sevmek bazen beklemenin en güzel hâliydi.</w:t>
      </w:r>
    </w:p>
    <w:p>
      <w:pPr>
        <w:spacing w:after="100"/>
      </w:pPr>
      <w:r>
        <w:rPr>
          <w:sz w:val="22"/>
        </w:rPr>
        <w:t>Ve ben seni beklerken bile mutlu olmayı öğrendim.</w:t>
      </w:r>
    </w:p>
    <w:p>
      <w:pPr>
        <w:spacing w:after="100"/>
      </w:pPr>
      <w:r>
        <w:rPr>
          <w:sz w:val="22"/>
        </w:rPr>
        <w:t>Çünkü bazı insanlar kavuşulmasa bile insanın hayatını güzelleştirir.</w:t>
      </w:r>
    </w:p>
    <w:p>
      <w:pPr>
        <w:spacing w:after="100"/>
      </w:pPr>
      <w:r>
        <w:rPr>
          <w:sz w:val="22"/>
        </w:rPr>
        <w:t>Sen benim hayatımı güzelleştiren insansın.</w:t>
      </w:r>
    </w:p>
    <w:p>
      <w:pPr>
        <w:spacing w:after="100"/>
      </w:pPr>
      <w:r>
        <w:rPr>
          <w:sz w:val="22"/>
        </w:rPr>
        <w:t>Belki farkında olmadan.</w:t>
      </w:r>
    </w:p>
    <w:p>
      <w:pPr>
        <w:spacing w:after="100"/>
      </w:pPr>
      <w:r>
        <w:rPr>
          <w:sz w:val="22"/>
        </w:rPr>
        <w:t>Belki habersizce.</w:t>
      </w:r>
    </w:p>
    <w:p>
      <w:pPr>
        <w:spacing w:after="100"/>
      </w:pPr>
      <w:r>
        <w:rPr>
          <w:sz w:val="22"/>
        </w:rPr>
        <w:t>Belki uzaktan.</w:t>
      </w:r>
    </w:p>
    <w:p>
      <w:pPr>
        <w:spacing w:after="100"/>
      </w:pPr>
      <w:r>
        <w:rPr>
          <w:sz w:val="22"/>
        </w:rPr>
        <w:t>Ama bütün gerçekliğiyle...</w:t>
      </w:r>
    </w:p>
    <w:p>
      <w:pPr>
        <w:spacing w:after="100"/>
      </w:pPr>
      <w:r>
        <w:rPr>
          <w:sz w:val="22"/>
        </w:rPr>
        <w:t>Bu yüzden yıllar geçse de, saçlarıma aklar düşse de, takvimler değişse de, şehirler değişse de, yollar farklı yönlere gitse de kalbimde değişmeyecek bir şey var.</w:t>
      </w:r>
    </w:p>
    <w:p>
      <w:pPr>
        <w:spacing w:after="100"/>
      </w:pPr>
      <w:r>
        <w:rPr>
          <w:sz w:val="22"/>
        </w:rPr>
        <w:t>Sen.</w:t>
      </w:r>
    </w:p>
    <w:p>
      <w:pPr>
        <w:spacing w:after="100"/>
      </w:pPr>
      <w:r>
        <w:rPr>
          <w:sz w:val="22"/>
        </w:rPr>
        <w:t>Hep sen.</w:t>
      </w:r>
    </w:p>
    <w:p>
      <w:pPr>
        <w:spacing w:after="100"/>
      </w:pPr>
      <w:r>
        <w:rPr>
          <w:sz w:val="22"/>
        </w:rPr>
        <w:t>Çünkü ben bu dünyada birçok şey gördüm.</w:t>
      </w:r>
    </w:p>
    <w:p>
      <w:pPr>
        <w:spacing w:after="100"/>
      </w:pPr>
      <w:r>
        <w:rPr>
          <w:sz w:val="22"/>
        </w:rPr>
        <w:t>Birçok insan tanıdım.</w:t>
      </w:r>
    </w:p>
    <w:p>
      <w:pPr>
        <w:spacing w:after="100"/>
      </w:pPr>
      <w:r>
        <w:rPr>
          <w:sz w:val="22"/>
        </w:rPr>
        <w:t>Birçok duygu yaşadım.</w:t>
      </w:r>
    </w:p>
    <w:p>
      <w:pPr>
        <w:spacing w:after="100"/>
      </w:pPr>
      <w:r>
        <w:rPr>
          <w:sz w:val="22"/>
        </w:rPr>
        <w:t>Ama hiçbir şey seni düşündüğüm zaman hissettiğim o duygunun yerini tutmadı.</w:t>
      </w:r>
    </w:p>
    <w:p>
      <w:pPr>
        <w:spacing w:after="100"/>
      </w:pPr>
      <w:r>
        <w:rPr>
          <w:sz w:val="22"/>
        </w:rPr>
        <w:t>Ve galiba tutmayacak da.</w:t>
      </w:r>
    </w:p>
    <w:p>
      <w:pPr>
        <w:spacing w:after="100"/>
      </w:pPr>
      <w:r>
        <w:rPr>
          <w:sz w:val="22"/>
        </w:rPr>
        <w:t>Çünkü sen benim en güzel eksikliğimsin.</w:t>
      </w:r>
    </w:p>
    <w:p>
      <w:pPr>
        <w:spacing w:after="100"/>
      </w:pPr>
      <w:r>
        <w:rPr>
          <w:sz w:val="22"/>
        </w:rPr>
        <w:t>En tatlı yarımım.</w:t>
      </w:r>
    </w:p>
    <w:p>
      <w:pPr>
        <w:spacing w:after="100"/>
      </w:pPr>
      <w:r>
        <w:rPr>
          <w:sz w:val="22"/>
        </w:rPr>
        <w:t>En sessiz şiirim.</w:t>
      </w:r>
    </w:p>
    <w:p>
      <w:pPr>
        <w:spacing w:after="100"/>
      </w:pPr>
      <w:r>
        <w:rPr>
          <w:sz w:val="22"/>
        </w:rPr>
        <w:t>En derin duam.</w:t>
      </w:r>
    </w:p>
    <w:p>
      <w:pPr>
        <w:spacing w:after="100"/>
      </w:pPr>
      <w:r>
        <w:rPr>
          <w:sz w:val="22"/>
        </w:rPr>
        <w:t>Ve farkında bile olmadan...</w:t>
      </w:r>
    </w:p>
    <w:p>
      <w:pPr>
        <w:spacing w:after="100"/>
      </w:pPr>
      <w:r>
        <w:rPr>
          <w:sz w:val="22"/>
        </w:rPr>
        <w:t>Kalbimin ömrü oldun...</w:t>
      </w:r>
    </w:p>
    <w:p>
      <w:r>
        <w:br w:type="page"/>
      </w:r>
    </w:p>
    <w:p>
      <w:r>
        <w:rPr>
          <w:b/>
          <w:color w:val="1E5C43"/>
          <w:sz w:val="30"/>
        </w:rPr>
        <w:t>04 · Sen Hiç Bilmeden Kalbimin Ömrü Oldun</w:t>
      </w:r>
    </w:p>
    <w:p>
      <w:r>
        <w:rPr>
          <w:color w:val="B3862F"/>
          <w:sz w:val="17"/>
        </w:rPr>
        <w:t>Mektuplar</w:t>
      </w:r>
    </w:p>
    <w:p>
      <w:pPr>
        <w:spacing w:after="100"/>
      </w:pPr>
      <w:r>
        <w:rPr>
          <w:sz w:val="22"/>
        </w:rPr>
        <w:t>Bu satırları yazmaya başladığımda dışarıda hayat kendi olağan akışında devam ediyor. İnsanlar sokaklarda yürüyor, konuşuyor, gülüyor, bir yerlere yetişmeye çalışıyor. Şehir her zamanki gibi gürültülü, kalabalık ve hızlı. Ama benim içimde bambaşka bir dünya var; sessiz, derin ve sadece seninle dolu bir dünya. Dışarıdaki zaman akıyor ama benim içimde zaman seninle duruyor.</w:t>
      </w:r>
    </w:p>
    <w:p>
      <w:pPr>
        <w:spacing w:after="100"/>
      </w:pPr>
      <w:r>
        <w:rPr>
          <w:sz w:val="22"/>
        </w:rPr>
        <w:t>Seni düşündüğüm her an, içimde açıklayamadığım bir şey değişiyor. Bu bir duygu mu, bir alışkanlık mı, yoksa benden çok önce başlamış bir kader mi bilmiyorum. Bildiğim tek şey var: Sen benim hayatımda bir anda beliren biri olmadın, sen benim içime yavaş yavaş yerleşen, fark etmeden büyüyen, sonra da bütün hayatımı kaplayan bir varlık oldun. Sanki ben seni seçmedim, kalbim seni çoktan seçmişti.</w:t>
      </w:r>
    </w:p>
    <w:p>
      <w:pPr>
        <w:spacing w:after="100"/>
      </w:pPr>
      <w:r>
        <w:rPr>
          <w:sz w:val="22"/>
        </w:rPr>
        <w:t>Seni ilk ne zaman fark ettiğimi hatırlamıyorum ama o andan sonra hiçbir şey aynı olmadı. Belki sıradan bir bakıştı, belki farkında olmadığın bir an, belki de sadece benim iç dünyamda büyüttüğüm küçük bir kırılma noktasıydı. Ama o kırılma noktası, bende bir ömürlük değişimin başlangıcı oldu. Çünkü bazı insanlar hayatına girmez, insanın içine yerleşir. Sen benim hayatıma değil, kalbimin en derin yerine yerleştin.</w:t>
      </w:r>
    </w:p>
    <w:p>
      <w:pPr>
        <w:spacing w:after="100"/>
      </w:pPr>
      <w:r>
        <w:rPr>
          <w:sz w:val="22"/>
        </w:rPr>
        <w:t>O günden sonra dünya artık aynı dünya olmadı. Gökyüzü daha farklı görünmeye başladı. Sesler değişti. Kalabalıklar anlamını yitirdi. Çünkü gözlerim seni aramaya başladı. Bir sokakta yürürken, bir kapı açıldığında, bir ses duyduğumda, bir yüz gördüğümde hep seni düşündüm. Sanki evrenin içinde görünmez bir yer var ve orada sadece sen varsın. Ve ben o yeri her gün tekrar bulmaya çalışıyorum.</w:t>
      </w:r>
    </w:p>
    <w:p>
      <w:pPr>
        <w:spacing w:after="100"/>
      </w:pPr>
      <w:r>
        <w:rPr>
          <w:sz w:val="22"/>
        </w:rPr>
        <w:t>Seni düşündüğümde kalbim sadece hızlanmıyor, sanki kendini yeniden tanıyor. Damarlarımda dolaşan kan bile değişiyor gibi hissediyorum. Hücrelerim bile seni hatırlıyor sanki. Bu abartı değil, bu sadece anlatmaya çalıştığım bir gerçeklik. Çünkü sen benim içimde fiziksel olarak bile hissedilen bir duygusun artık. Sadece bir düşünce değil, bir varoluş biçimisin.</w:t>
      </w:r>
    </w:p>
    <w:p>
      <w:pPr>
        <w:spacing w:after="100"/>
      </w:pPr>
      <w:r>
        <w:rPr>
          <w:sz w:val="22"/>
        </w:rPr>
        <w:t>Geceleri şehir sustuğunda, herkes uykuya daldığında ben kendi iç sesimle baş başa kalıyorum. O sessizlikte en çok seni duyuyorum. Acaba şu an ne yapıyorsun, gülümsüyor musun, yoruldun mu, içinden geçenler seni mutlu ediyor mu… Bilmiyorum. Ama bilmediğim her şeyi senin iyi olman için dua ederek dolduruyorum. Çünkü seni sevmek, sadece seni düşünmek değil; senin iyiliğini kendi iyiliğim gibi hissetmek demek olmuş.</w:t>
      </w:r>
    </w:p>
    <w:p>
      <w:pPr>
        <w:spacing w:after="100"/>
      </w:pPr>
      <w:r>
        <w:rPr>
          <w:sz w:val="22"/>
        </w:rPr>
        <w:t>Bazen saatlerce uyuyamıyorum. Gözlerimi kapatıyorum ama zihnim kapanmıyor. Çünkü sen oradasın. Bir düşünce gibi değil, bir gerçeklik gibi. Sanki ben ne kadar uzak olursam olayım, sen içimde hep yakınsın. İnsan bazı duyguları seçmez, bazı duygular insanı seçer. Sen beni seçtin ya da ben seni seçtim, artık bunun bir önemi yok. Çünkü olan olmuş ve kalbim seni geri bırakmayı öğrenememiş.</w:t>
      </w:r>
    </w:p>
    <w:p>
      <w:pPr>
        <w:spacing w:after="100"/>
      </w:pPr>
      <w:r>
        <w:rPr>
          <w:sz w:val="22"/>
        </w:rPr>
        <w:t>Kalabalıkların içinde yürürken bazen insan yüzleri birbirine karışıyor. Sesler birbirine dolanıyor. Ama benim içimde hep tek bir netlik var: Sen. Bir köşe başında seni görür müyüm diye bakıyorum, bir sokakta sana benzeyen bir siluet arıyorum. Bu bir umut değil sadece, bu bir alışkanlığa dönüşmüş bir bekleyiş. Çünkü insan bazen hiç gelmeyecek birini bile bekler.</w:t>
      </w:r>
    </w:p>
    <w:p>
      <w:pPr>
        <w:spacing w:after="100"/>
      </w:pPr>
      <w:r>
        <w:rPr>
          <w:sz w:val="22"/>
        </w:rPr>
        <w:t>Sana söyleyemediğim o kadar çok şey var ki… İçimde yıllardır biriken, büyüyen, ağırlaşan cümleler var. Bazen düşünüyorum, eğer karşına oturup her şeyi anlatmaya başlasam, susabilir miyim? Yoksa günlerce konuşur muyum? Çünkü seni anlatmak, seni sevmekle aynı şey değil artık; seni anlatmak, içimdeki bütün dünyayı dışarı çıkarmak gibi.</w:t>
      </w:r>
    </w:p>
    <w:p>
      <w:pPr>
        <w:spacing w:after="100"/>
      </w:pPr>
      <w:r>
        <w:rPr>
          <w:sz w:val="22"/>
        </w:rPr>
        <w:t>Seni sevmek benim için bir karar olmadı. Bir sabah uyandım ve sen içimdeydin. Sonra o varlık büyüdü, derinleşti, kök saldı. Zamanla fark ettim ki ben seni bir insan gibi değil, bir anlam gibi taşımaya başlamışım. Hayatımın yönünü değiştiren görünmez bir merkez gibisin. Ne zaman düşsem seni düşünüyorum, ne zaman gülsem seni hatırlıyorum.</w:t>
      </w:r>
    </w:p>
    <w:p>
      <w:pPr>
        <w:spacing w:after="100"/>
      </w:pPr>
      <w:r>
        <w:rPr>
          <w:sz w:val="22"/>
        </w:rPr>
        <w:t>Bazen hayal kuruyorum. Çok basit hayaller. Bir gün yan yana yürüdüğümüzü, bir kahve içtiğimizi, bir şeyler konuştuğumuzu, hatta susup sadece birbirimize baktığımızı… Ama sonra o hayallerin ne kadar uzak olduğunu hatırlayıp içime dönüyorum. Çünkü sen benim hayatımda henüz yaşanmış bir gerçek değilsin, ama kalbimde yaşanan en büyük gerçeksin.</w:t>
      </w:r>
    </w:p>
    <w:p>
      <w:pPr>
        <w:spacing w:after="100"/>
      </w:pPr>
      <w:r>
        <w:rPr>
          <w:sz w:val="22"/>
        </w:rPr>
        <w:t>Zaman geçiyor. İnsanlar değişiyor. Mevsimler değişiyor. Ama benim içimdeki şey değişmiyor. Sadece büyüyor. Sessizce. Sabırla. Bazen acıyla. Ama asla eksilmiyor. Çünkü bazı duygular azalmaz, sadece insanın içinde daha derin bir yere yerleşir. Sen de benim içimde o en derin yerdesin artık.</w:t>
      </w:r>
    </w:p>
    <w:p>
      <w:pPr>
        <w:spacing w:after="100"/>
      </w:pPr>
      <w:r>
        <w:rPr>
          <w:sz w:val="22"/>
        </w:rPr>
        <w:t>Sana sarılmayı hiç bilmedim ama özlemini çok iyi biliyorum. Sesini duymadığım halde sesini tanır gibi hissediyorum. Gülüşünü görmesem bile içimde bir yerlerde onu hatırlıyorum. Sen gerçek dünyada bana uzak olabilirsin ama iç dünyamda en yakınımdasın. Bu yüzden bazen en büyük yalnızlık bile seninle dolu bir yalnızlık oluyor.</w:t>
      </w:r>
    </w:p>
    <w:p>
      <w:pPr>
        <w:spacing w:after="100"/>
      </w:pPr>
      <w:r>
        <w:rPr>
          <w:sz w:val="22"/>
        </w:rPr>
        <w:t>Belki bir gün beni tanırsın. Belki bir gün içimde seni nasıl taşıdığımı öğrenirsin. Belki bir gün gözlerimin içine bakarsın ve yıllardır sustuğum şeyleri anlarsın. Ama belki de hiçbir zaman bilmezsin. Ve bu ihtimal bile benim seni sevmemi değiştirmez. Çünkü ben seni sonuç için değil, varlığın için sevdim.</w:t>
      </w:r>
    </w:p>
    <w:p>
      <w:pPr>
        <w:spacing w:after="100"/>
      </w:pPr>
      <w:r>
        <w:rPr>
          <w:sz w:val="22"/>
        </w:rPr>
        <w:t>Şunu bilmeni isterim; seni sevmek bir heves değil, bir anlık duygu değil, bir geçici his değil. Bu, içimde yıllardır yaşayan bir gerçek. Bir insanın başka bir insanı sessizce, karşılık beklemeden, göstermeden ama derinden sevmesi gibi. Belki kimse bilmeyecek, belki sen de hiç öğrenmeyeceksin ama bu sevgi benim içimde hep var olacak.</w:t>
      </w:r>
    </w:p>
    <w:p>
      <w:pPr>
        <w:spacing w:after="100"/>
      </w:pPr>
      <w:r>
        <w:rPr>
          <w:sz w:val="22"/>
        </w:rPr>
        <w:t>Ve eğer bir gün bu satırlar sana ulaşırsa, bil ki burada yazılan hiçbir şey süslenmiş bir cümle değil. Hiçbir şey abartı değil. Hiçbir şey hayal değil. Bu sadece bir kalbin, başka bir kalpte yıllarca sessizce yaşamış halidir.</w:t>
      </w:r>
    </w:p>
    <w:p>
      <w:pPr>
        <w:spacing w:after="100"/>
      </w:pPr>
      <w:r>
        <w:rPr>
          <w:sz w:val="22"/>
        </w:rPr>
        <w:t>Sen hiç bilmeden…</w:t>
      </w:r>
    </w:p>
    <w:p>
      <w:pPr>
        <w:spacing w:after="100"/>
      </w:pPr>
      <w:r>
        <w:rPr>
          <w:sz w:val="22"/>
        </w:rPr>
        <w:t>Kalbimin ömrü oldun.</w:t>
      </w:r>
    </w:p>
    <w:p>
      <w:pPr>
        <w:spacing w:after="100"/>
      </w:pPr>
      <w:r>
        <w:rPr>
          <w:sz w:val="22"/>
        </w:rPr>
        <w:t>..Ve belki de en çok canımı yakan şey, senin bütün bunlardan habersiz olman. Çünkü ben yıllardır aynı gökyüzünün altında nefes alırken, aynı şehirlerin içinden geçerken, aynı mevsimlerin gelişini ve gidişini izlerken hep seni düşündüm. Yağan yağmurlarda seni düşündüm, pencereye vuran rüzgârlarda seni düşündüm, sabahın ilk ışığında ve gecenin en sessiz saatlerinde seni düşündüm. İnsan birini düşünmekten yorulur sanırdım. Oysa seni düşündükçe daha çok düşünmek istedim. Seni özledikçe daha çok özledim. Seni sevdikçe daha çok sevdim.</w:t>
      </w:r>
    </w:p>
    <w:p>
      <w:pPr>
        <w:spacing w:after="100"/>
      </w:pPr>
      <w:r>
        <w:rPr>
          <w:sz w:val="22"/>
        </w:rPr>
        <w:t>Bazen kendi kendime oturup geçmişe dönüyorum. Seni ilk gördüğüm günleri hatırlamaya çalışıyorum. O günlerde kalbimin bana anlatmaya çalıştığı şeyi neden hemen anlayamadığımı düşünüyorum. Belki de insan bazı duyguların büyüklüğünü ilk anda fark edemiyor. Çünkü bazı sevgiler bir anda başlamıyor; yavaş yavaş insanın ruhuna işliyor. Bir damla yağmurun toprağa düşmesi gibi. Sessizce. Gösterişsizce. Ama zamanla bütün toprağı değiştirecek kadar güçlü bir şekilde...</w:t>
      </w:r>
    </w:p>
    <w:p>
      <w:pPr>
        <w:spacing w:after="100"/>
      </w:pPr>
      <w:r>
        <w:rPr>
          <w:sz w:val="22"/>
        </w:rPr>
        <w:t>Benim sana olan sevgim de böyleydi. Sessiz başladı. Kimsenin fark etmediği kadar sessiz. Sonra içimde büyümeye başladı. Her gün biraz daha. Her gece biraz daha. Her özlem biraz daha. Ve bir gün fark ettim ki seni düşünmeden geçen bir günüm kalmamış.</w:t>
      </w:r>
    </w:p>
    <w:p>
      <w:pPr>
        <w:spacing w:after="100"/>
      </w:pPr>
      <w:r>
        <w:rPr>
          <w:sz w:val="22"/>
        </w:rPr>
        <w:t>Belki bunu okurken abarttığımı düşünebilirsin. Belki bir insanın başka bir insanı bu kadar düşünebileceğine inanmak zor gelebilir. Ama inan bana, ben de bazen kendime inanamıyorum. Çünkü senin adını duyduğum zaman bile kalbimde oluşan o sıcaklığı açıklayamıyorum. Gözlerimin içine yerleşen o ışığı açıklayamıyorum. İçimde aniden beliren o huzuru açıklayamıyorum. Tek bildiğim şey, bütün bunların sebebinin sen olduğun.</w:t>
      </w:r>
    </w:p>
    <w:p>
      <w:pPr>
        <w:spacing w:after="100"/>
      </w:pPr>
      <w:r>
        <w:rPr>
          <w:sz w:val="22"/>
        </w:rPr>
        <w:t>İnsan bazen çok yorulur. Hayatın yükü ağır gelir. Günler üst üste gelir. Sorunlar büyür. Umutlar azalır. Ama sonra insanın aklına bir kişi gelir ve bütün karanlık biraz olsun aydınlanır. İşte benim için o kişi sensin. Senin varlığın, benim en karanlık günlerimde bile içimde yanan küçük bir ışık oldu. Belki uzaktaydın. Belki hiç yanımda değildin. Ama yine de içimdeki yerin herkesten daha yakındı.</w:t>
      </w:r>
    </w:p>
    <w:p>
      <w:pPr>
        <w:spacing w:after="100"/>
      </w:pPr>
      <w:r>
        <w:rPr>
          <w:sz w:val="22"/>
        </w:rPr>
        <w:t>Biliyor musun, bazen geleceği değil de geçmişi kıskanıyorum. Çünkü geçmişte seni gören insanlar olmuş. Seninle aynı ortamda bulunan insanlar olmuş. Seninle konuşmuş, sana gülümsemiş, senin sesini duymuş insanlar olmuş. Ve ben bazen onların yerinde olmayı istiyorum. Çünkü seninle ilgili en küçük ayrıntı bile benim için büyük bir mutluluk sebebi oluyor.</w:t>
      </w:r>
    </w:p>
    <w:p>
      <w:pPr>
        <w:spacing w:after="100"/>
      </w:pPr>
      <w:r>
        <w:rPr>
          <w:sz w:val="22"/>
        </w:rPr>
        <w:t>Bazen hayal kuruyorum. Öyle büyük hayaller değil. Dünyaları istemiyorum. Mucizeler istemiyorum. Sadece sıradan şeyler hayal ediyorum. Birlikte yürümeyi hayal ediyorum. Bir kafede oturup saatlerce konuşmayı hayal ediyorum. Yağmurlu bir günde aynı pencereden dışarı bakmayı hayal ediyorum. Bir günün sonunda birbirimize “Bugün nasıldı?” diye sormayı hayal ediyorum. Çünkü benim gözümde mutluluk hiçbir zaman büyük şeyler olmadı. Benim mutluluğum hep sende saklı kaldı.</w:t>
      </w:r>
    </w:p>
    <w:p>
      <w:pPr>
        <w:spacing w:after="100"/>
      </w:pPr>
      <w:r>
        <w:rPr>
          <w:sz w:val="22"/>
        </w:rPr>
        <w:t>Sen hiç fark etmedin ama ben hayatımın en güzel cümlelerini sana kurdum. Söyleyemedim belki. Dile getiremedim belki. Ama zihnimde binlerce kez konuştum seninle. Binlerce kez seni karşımda hayal edip içimdeki her şeyi anlattım. Sonra gerçek hayata dönüp sessiz kaldım. Çünkü bazen insanın en büyük cesareti susmak oluyor.</w:t>
      </w:r>
    </w:p>
    <w:p>
      <w:pPr>
        <w:spacing w:after="100"/>
      </w:pPr>
      <w:r>
        <w:rPr>
          <w:sz w:val="22"/>
        </w:rPr>
        <w:t>Sana olan sevgim zamanla değişmedi. Sadece olgunlaştı. İlk zamanların heyecanı geçti belki ama yerine çok daha derin bir şey geldi. Artık seni gördüğümde sadece heyecanlanmıyorum. Aynı zamanda huzur buluyorum. Sanki uzun bir yolculuktan sonra eve dönmüş gibi hissediyorum. Sanki yıllardır eksik olan bir parçanın varlığını hissediyorum.</w:t>
      </w:r>
    </w:p>
    <w:p>
      <w:pPr>
        <w:spacing w:after="100"/>
      </w:pPr>
      <w:r>
        <w:rPr>
          <w:sz w:val="22"/>
        </w:rPr>
        <w:t>Ve işte bu yüzden seni anlatmakta zorlanıyorum. Çünkü sen benim için tek bir duygu değilsin. Sen özlemsin. Sen huzursun. Sen umutsun. Sen sabırsın. Sen bekleyişsin. Sen dua gibisin. Bazı insanlar insanın hayatına gelir ve güzel bir anı olur. Ama bazı insanlar insanın ruhuna karışır. Sen benim ruhuma karıştın.</w:t>
      </w:r>
    </w:p>
    <w:p>
      <w:pPr>
        <w:spacing w:after="100"/>
      </w:pPr>
      <w:r>
        <w:rPr>
          <w:sz w:val="22"/>
        </w:rPr>
        <w:t>Bazen korkuyorum. Çünkü insanın en değer verdiği şey aynı zamanda en büyük korkusu oluyor. Seni kaybetmekten korkuyorum. Oysa seni hiçbir zaman tam anlamıyla kazanmış değilim. Ama yine de korkuyorum. Çünkü kalbimdeki yerin o kadar büyük ki, seni düşünmediğim bir hayatı hayal etmekte zorlanıyorum.</w:t>
      </w:r>
    </w:p>
    <w:p>
      <w:pPr>
        <w:spacing w:after="100"/>
      </w:pPr>
      <w:r>
        <w:rPr>
          <w:sz w:val="22"/>
        </w:rPr>
        <w:t>Yıllar sonra bu mektubu tekrar okursam ne hissederim bilmiyorum. Ama şunu biliyorum ki, burada yazan her kelime gerçeğin kendisi. Burada yazan her cümle yaşanmış duyguların izleri. Her paragraf, geceler boyunca içimde büyüyen özlemlerin sesi. Ve her satırın sonunda yine aynı yere çıkıyorum.</w:t>
      </w:r>
    </w:p>
    <w:p>
      <w:pPr>
        <w:spacing w:after="100"/>
      </w:pPr>
      <w:r>
        <w:rPr>
          <w:sz w:val="22"/>
        </w:rPr>
        <w:t>Sana...</w:t>
      </w:r>
    </w:p>
    <w:p>
      <w:pPr>
        <w:spacing w:after="100"/>
      </w:pPr>
      <w:r>
        <w:rPr>
          <w:sz w:val="22"/>
        </w:rPr>
        <w:t>Hep sana...</w:t>
      </w:r>
    </w:p>
    <w:p>
      <w:pPr>
        <w:spacing w:after="100"/>
      </w:pPr>
      <w:r>
        <w:rPr>
          <w:sz w:val="22"/>
        </w:rPr>
        <w:t>Çünkü ne kadar uzaklaşırsam uzaklaşayım, ne kadar susturursam susturayım, ne kadar unutmaya çalışırsam çalışayım, kalbim dönüp dolaşıp yine sana geliyor.</w:t>
      </w:r>
    </w:p>
    <w:p>
      <w:pPr>
        <w:spacing w:after="100"/>
      </w:pPr>
      <w:r>
        <w:rPr>
          <w:sz w:val="22"/>
        </w:rPr>
        <w:t>Belki kader bizi hiç aynı hikâyenin içinde buluşturmayacak.</w:t>
      </w:r>
    </w:p>
    <w:p>
      <w:pPr>
        <w:spacing w:after="100"/>
      </w:pPr>
      <w:r>
        <w:rPr>
          <w:sz w:val="22"/>
        </w:rPr>
        <w:t>Belki bir gün yollarımız tamamen ayrılacak.</w:t>
      </w:r>
    </w:p>
    <w:p>
      <w:pPr>
        <w:spacing w:after="100"/>
      </w:pPr>
      <w:r>
        <w:rPr>
          <w:sz w:val="22"/>
        </w:rPr>
        <w:t>Belki sen bu satırları hiçbir zaman okumayacaksın.</w:t>
      </w:r>
    </w:p>
    <w:p>
      <w:pPr>
        <w:spacing w:after="100"/>
      </w:pPr>
      <w:r>
        <w:rPr>
          <w:sz w:val="22"/>
        </w:rPr>
        <w:t>Ama bütün bunlara rağmen değişmeyecek tek bir şey var.</w:t>
      </w:r>
    </w:p>
    <w:p>
      <w:pPr>
        <w:spacing w:after="100"/>
      </w:pPr>
      <w:r>
        <w:rPr>
          <w:sz w:val="22"/>
        </w:rPr>
        <w:t>Benim sana olan sevgim.</w:t>
      </w:r>
    </w:p>
    <w:p>
      <w:pPr>
        <w:spacing w:after="100"/>
      </w:pPr>
      <w:r>
        <w:rPr>
          <w:sz w:val="22"/>
        </w:rPr>
        <w:t>Çünkü bazı insanlar sevilir.</w:t>
      </w:r>
    </w:p>
    <w:p>
      <w:pPr>
        <w:spacing w:after="100"/>
      </w:pPr>
      <w:r>
        <w:rPr>
          <w:sz w:val="22"/>
        </w:rPr>
        <w:t>Bazı insanlar özlenir.</w:t>
      </w:r>
    </w:p>
    <w:p>
      <w:pPr>
        <w:spacing w:after="100"/>
      </w:pPr>
      <w:r>
        <w:rPr>
          <w:sz w:val="22"/>
        </w:rPr>
        <w:t>Bazı insanlar unutulmaz.</w:t>
      </w:r>
    </w:p>
    <w:p>
      <w:pPr>
        <w:spacing w:after="100"/>
      </w:pPr>
      <w:r>
        <w:rPr>
          <w:sz w:val="22"/>
        </w:rPr>
        <w:t>Ve bazı insanlar vardır ki insanın kalbinde bir ömür yaşar.</w:t>
      </w:r>
    </w:p>
    <w:p>
      <w:pPr>
        <w:spacing w:after="100"/>
      </w:pPr>
      <w:r>
        <w:rPr>
          <w:sz w:val="22"/>
        </w:rPr>
        <w:t>Sen benim içimde yaşayan en güzel hikâyesin.</w:t>
      </w:r>
    </w:p>
    <w:p>
      <w:pPr>
        <w:spacing w:after="100"/>
      </w:pPr>
      <w:r>
        <w:rPr>
          <w:sz w:val="22"/>
        </w:rPr>
        <w:t>En sessiz duamsın.</w:t>
      </w:r>
    </w:p>
    <w:p>
      <w:pPr>
        <w:spacing w:after="100"/>
      </w:pPr>
      <w:r>
        <w:rPr>
          <w:sz w:val="22"/>
        </w:rPr>
        <w:t>En uzun bekleyişimsin.</w:t>
      </w:r>
    </w:p>
    <w:p>
      <w:pPr>
        <w:spacing w:after="100"/>
      </w:pPr>
      <w:r>
        <w:rPr>
          <w:sz w:val="22"/>
        </w:rPr>
        <w:t>En derin özlemimsin.</w:t>
      </w:r>
    </w:p>
    <w:p>
      <w:pPr>
        <w:spacing w:after="100"/>
      </w:pPr>
      <w:r>
        <w:rPr>
          <w:sz w:val="22"/>
        </w:rPr>
        <w:t>Ve belki de hayatım boyunca taşıyacağım en kıymetli duygumsun.</w:t>
      </w:r>
    </w:p>
    <w:p>
      <w:pPr>
        <w:spacing w:after="100"/>
      </w:pPr>
      <w:r>
        <w:rPr>
          <w:sz w:val="22"/>
        </w:rPr>
        <w:t>Bu yüzden bugün de, yarın da, yıllar sonra da kalbimin en güzel yerinde aynı cümle yazmaya devam edecek:</w:t>
      </w:r>
    </w:p>
    <w:p>
      <w:pPr>
        <w:spacing w:after="100"/>
      </w:pPr>
      <w:r>
        <w:rPr>
          <w:sz w:val="22"/>
        </w:rPr>
        <w:t>“Sen hiç bilmeden kalbimin ömrü oldun.”Bu cümleyi ilk kez ne zaman içimden geçirdim hatırlamıyorum. Belki bir gece yarısıydı. Belki seni düşündüğüm binlerce geceden sadece biriydi. Belki de kalbimin artık susamadığı bir andı. Ama ne zaman düşündüğümü hatırlamasam da, neden düşündüğümü çok iyi biliyorum. Çünkü sen, benim içimde sıradan bir sevgi olarak kalmadın. Sen zamanla alışkanlığım oldun, duam oldun, eksikliğim oldun, varlığınla bile yetinmeyi öğrendiğim bir özlem oldun.</w:t>
      </w:r>
    </w:p>
    <w:p>
      <w:pPr>
        <w:spacing w:after="100"/>
      </w:pPr>
      <w:r>
        <w:rPr>
          <w:sz w:val="22"/>
        </w:rPr>
        <w:t>Bazı insanlar sevdikleri kişiyi yanlarında ister. Ben ise uzun zamandır sadece iyi olmanı istiyorum. Mutlu olmanı istiyorum. Gülmeni istiyorum. Hayatın sana güzel davranmasını istiyorum. Çünkü insan birini gerçekten sevdiğinde, kendi mutluluğundan önce onun huzurunu düşünmeye başlıyor. Ben de uzun zamandır böyleyim. Belki farkında değilsin ama birçok gecenin sonunda adını anmadan senin için dua ettim. Belki gökyüzüne bakıp bir dilek tuttuğumda senin haberin bile olmadı. Ama ben her seferinde kalbimden geçen o sessiz isteği biliyordum.</w:t>
      </w:r>
    </w:p>
    <w:p>
      <w:pPr>
        <w:spacing w:after="100"/>
      </w:pPr>
      <w:r>
        <w:rPr>
          <w:sz w:val="22"/>
        </w:rPr>
        <w:t>Bazen düşünüyorum da, eğer seni hiç tanımasaydım nasıl bir insan olurdum? Hayatım nasıl ilerlerdi? Hangi sokaklar bana bu kadar anlamlı gelirdi? Hangi şarkılar beni bu kadar derinden etkilerdi? Hangi yağmur damlaları bu kadar farklı düşerdi pencereme? Çünkü sen sadece bir insan olarak girmedin hayatıma. Sen bakış açımı değiştirdin. Dünyayı algılayışımı değiştirdin. Kalbimin çalışma şeklini değiştirdin.</w:t>
      </w:r>
    </w:p>
    <w:p>
      <w:pPr>
        <w:spacing w:after="100"/>
      </w:pPr>
      <w:r>
        <w:rPr>
          <w:sz w:val="22"/>
        </w:rPr>
        <w:t>Eskiden kalabalıklar sadece kalabalıktı. Şimdi ise her kalabalığın içinde seni arıyorum. Eskiden geceler sadece gecelerdi. Şimdi her gece biraz daha seni taşıyor. Eskiden rüzgâr sadece eser geçerdi. Şimdi bazen rüzgârın içinde bile sana dair bir şey arıyorum. Belki bu delilik gibi gelebilir. Ama sevginin mantıkla açıklanamadığını sen de biliyorsundur. Çünkü gerçek sevgi bazen insanı dünyanın en akıllı insanı yaparken bazen de dünyanın en büyük delisi hâline getiriyor.</w:t>
      </w:r>
    </w:p>
    <w:p>
      <w:pPr>
        <w:spacing w:after="100"/>
      </w:pPr>
      <w:r>
        <w:rPr>
          <w:sz w:val="22"/>
        </w:rPr>
        <w:t>Seni düşünürken zamanın nasıl geçtiğini anlamıyorum. Bazen birkaç dakika sandığım şey saatler sürüyor. Çünkü zihnimde kurduğum her hayalin merkezinde yine sen varsın. Seninle konuştuğumu hayal ediyorum. Birlikte güldüğümüzü hayal ediyorum. Aynı yolda yürüdüğümüzü hayal ediyorum. Sonra gerçek hayata dönüyorum ve sessizce gülümsüyorum. Çünkü o hayaller bile bana yetiyor bazen.</w:t>
      </w:r>
    </w:p>
    <w:p>
      <w:pPr>
        <w:spacing w:after="100"/>
      </w:pPr>
      <w:r>
        <w:rPr>
          <w:sz w:val="22"/>
        </w:rPr>
        <w:t>İnsan sevdiği kişiyi özler. Ama benim yaşadığım şey bazen özlemin çok ötesine geçiyor. Çünkü ben sadece seni özlemiyorum. Seninle yaşayamadığım bütün anları da özlüyorum. Hiç yaşanmamış günleri özlüyorum. Hiç kurulmamış cümleleri özlüyorum. Hiç tutulmamış elleri özlüyorum. Hiç yaşanmamış anıları özlüyorum. Ve işin en garip tarafı, insanın hiç sahip olmadığı şeyleri özleyebileceğini bana sen öğrettin.</w:t>
      </w:r>
    </w:p>
    <w:p>
      <w:pPr>
        <w:spacing w:after="100"/>
      </w:pPr>
      <w:r>
        <w:rPr>
          <w:sz w:val="22"/>
        </w:rPr>
        <w:t>Bazen pencerenin önünde uzun süre oturuyorum. Şehir ışıkları uzaktan parlıyor. İnsanlar evlerine dönüyor. Gün bitiyor. Ama benim içimde sen bitmiyorsun. Çünkü sen sadece günlerimin değil, yıllarımın içindesin. Belki bunu anlatmak zor ama sen artık bir düşünce değilsin. Sen benim hayat hikâyemin sessizce yazılmış bir bölümü gibisin.</w:t>
      </w:r>
    </w:p>
    <w:p>
      <w:pPr>
        <w:spacing w:after="100"/>
      </w:pPr>
      <w:r>
        <w:rPr>
          <w:sz w:val="22"/>
        </w:rPr>
        <w:t>Her insanın kalbinde sakladığı bir sır vardır derler. Benim sırrım sensin. Kimseye tam olarak anlatamadığım, kelimelere tam olarak dökemediğim, bazen kendime bile açıklayamadığım bir sır. Çünkü seni sevmek bazen konuşmakla anlatılamıyor. Bazen sadece susarak hissediliyor.</w:t>
      </w:r>
    </w:p>
    <w:p>
      <w:pPr>
        <w:spacing w:after="100"/>
      </w:pPr>
      <w:r>
        <w:rPr>
          <w:sz w:val="22"/>
        </w:rPr>
        <w:t>Gözlerini düşünürken bazen bütün dünya bulanıklaşıyor. Çünkü insan bazı insanlara baktığında sadece onları görmez. Onların içinde kendi hayallerini de görür. Ben sana baktığımda biraz huzur görüyorum. Biraz umut görüyorum. Biraz da yıllardır peşinden yürüdüğüm o açıklayamadığım duyguyu görüyorum.</w:t>
      </w:r>
    </w:p>
    <w:p>
      <w:pPr>
        <w:spacing w:after="100"/>
      </w:pPr>
      <w:r>
        <w:rPr>
          <w:sz w:val="22"/>
        </w:rPr>
        <w:t>Belki bu satırları okurken "Bu kadar sevgi mümkün mü?" diye düşüneceksin. Ben de yıllarca aynı soruyu kendime sordum. Ama cevabı her zaman aynı oldu. Çünkü bazı insanlar insanın kalbine bir kez dokunur ve bir daha hiç çıkmaz. Sen de benim kalbime öyle dokundun.</w:t>
      </w:r>
    </w:p>
    <w:p>
      <w:pPr>
        <w:spacing w:after="100"/>
      </w:pPr>
      <w:r>
        <w:rPr>
          <w:sz w:val="22"/>
        </w:rPr>
        <w:t>Ne zaman hayat beni yorsa, ne zaman içimde fırtınalar kopsa, ne zaman kendimi yalnız hissetsem dönüp yine seni düşünüyorum. Bu garip bir şey. Çünkü sen yanımda değilsin. Ama yine de huzuru sende buluyorum. Belki de bu yüzden seni sadece sevmiyorum; aynı zamanda sana sığınıyorum.</w:t>
      </w:r>
    </w:p>
    <w:p>
      <w:pPr>
        <w:spacing w:after="100"/>
      </w:pPr>
      <w:r>
        <w:rPr>
          <w:sz w:val="22"/>
        </w:rPr>
        <w:t>Biliyor musun?</w:t>
      </w:r>
    </w:p>
    <w:p>
      <w:pPr>
        <w:spacing w:after="100"/>
      </w:pPr>
      <w:r>
        <w:rPr>
          <w:sz w:val="22"/>
        </w:rPr>
        <w:t>İnsan bazen çok şey ister hayattan.</w:t>
      </w:r>
    </w:p>
    <w:p>
      <w:pPr>
        <w:spacing w:after="100"/>
      </w:pPr>
      <w:r>
        <w:rPr>
          <w:sz w:val="22"/>
        </w:rPr>
        <w:t>Başarı ister.</w:t>
      </w:r>
    </w:p>
    <w:p>
      <w:pPr>
        <w:spacing w:after="100"/>
      </w:pPr>
      <w:r>
        <w:rPr>
          <w:sz w:val="22"/>
        </w:rPr>
        <w:t>Mutluluk ister.</w:t>
      </w:r>
    </w:p>
    <w:p>
      <w:pPr>
        <w:spacing w:after="100"/>
      </w:pPr>
      <w:r>
        <w:rPr>
          <w:sz w:val="22"/>
        </w:rPr>
        <w:t>Şans ister.</w:t>
      </w:r>
    </w:p>
    <w:p>
      <w:pPr>
        <w:spacing w:after="100"/>
      </w:pPr>
      <w:r>
        <w:rPr>
          <w:sz w:val="22"/>
        </w:rPr>
        <w:t>Zenginlik ister.</w:t>
      </w:r>
    </w:p>
    <w:p>
      <w:pPr>
        <w:spacing w:after="100"/>
      </w:pPr>
      <w:r>
        <w:rPr>
          <w:sz w:val="22"/>
        </w:rPr>
        <w:t>Ama ben uzun zamandır bunların hiçbirini düşünmüyorum.</w:t>
      </w:r>
    </w:p>
    <w:p>
      <w:pPr>
        <w:spacing w:after="100"/>
      </w:pPr>
      <w:r>
        <w:rPr>
          <w:sz w:val="22"/>
        </w:rPr>
        <w:t>Çünkü kalbim sadece seni düşünüyor.</w:t>
      </w:r>
    </w:p>
    <w:p>
      <w:pPr>
        <w:spacing w:after="100"/>
      </w:pPr>
      <w:r>
        <w:rPr>
          <w:sz w:val="22"/>
        </w:rPr>
        <w:t>Ve bu yüzden hayatın bana verdiği en büyük hediye ne olurdu diye sorsalar, hiç düşünmeden aynı cevabı verirdim.</w:t>
      </w:r>
    </w:p>
    <w:p>
      <w:pPr>
        <w:spacing w:after="100"/>
      </w:pPr>
      <w:r>
        <w:rPr>
          <w:sz w:val="22"/>
        </w:rPr>
        <w:t>Bir gün senin gözlerinin içine bakıp bütün bunları anlatabilmek.</w:t>
      </w:r>
    </w:p>
    <w:p>
      <w:pPr>
        <w:spacing w:after="100"/>
      </w:pPr>
      <w:r>
        <w:rPr>
          <w:sz w:val="22"/>
        </w:rPr>
        <w:t>Yıllardır içimde taşıdığım her şeyi tek tek söyleyebilmek.</w:t>
      </w:r>
    </w:p>
    <w:p>
      <w:pPr>
        <w:spacing w:after="100"/>
      </w:pPr>
      <w:r>
        <w:rPr>
          <w:sz w:val="22"/>
        </w:rPr>
        <w:t>Kalbimin neden bu kadar uzun zamandır aynı isimle attığını anlatabilmek.</w:t>
      </w:r>
    </w:p>
    <w:p>
      <w:pPr>
        <w:spacing w:after="100"/>
      </w:pPr>
      <w:r>
        <w:rPr>
          <w:sz w:val="22"/>
        </w:rPr>
        <w:t>Belki o gün gelir.</w:t>
      </w:r>
    </w:p>
    <w:p>
      <w:pPr>
        <w:spacing w:after="100"/>
      </w:pPr>
      <w:r>
        <w:rPr>
          <w:sz w:val="22"/>
        </w:rPr>
        <w:t>Belki gelmez.</w:t>
      </w:r>
    </w:p>
    <w:p>
      <w:pPr>
        <w:spacing w:after="100"/>
      </w:pPr>
      <w:r>
        <w:rPr>
          <w:sz w:val="22"/>
        </w:rPr>
        <w:t>Ama bilmeni isterim ki beklemekten hiç şikâyet etmedim.</w:t>
      </w:r>
    </w:p>
    <w:p>
      <w:pPr>
        <w:spacing w:after="100"/>
      </w:pPr>
      <w:r>
        <w:rPr>
          <w:sz w:val="22"/>
        </w:rPr>
        <w:t>Çünkü seni sevmek bazen beklemenin en güzel hâliydi.</w:t>
      </w:r>
    </w:p>
    <w:p>
      <w:pPr>
        <w:spacing w:after="100"/>
      </w:pPr>
      <w:r>
        <w:rPr>
          <w:sz w:val="22"/>
        </w:rPr>
        <w:t>Ve ben seni beklerken bile mutlu olmayı öğrendim.</w:t>
      </w:r>
    </w:p>
    <w:p>
      <w:pPr>
        <w:spacing w:after="100"/>
      </w:pPr>
      <w:r>
        <w:rPr>
          <w:sz w:val="22"/>
        </w:rPr>
        <w:t>Çünkü bazı insanlar kavuşulmasa bile insanın hayatını güzelleştirir.</w:t>
      </w:r>
    </w:p>
    <w:p>
      <w:pPr>
        <w:spacing w:after="100"/>
      </w:pPr>
      <w:r>
        <w:rPr>
          <w:sz w:val="22"/>
        </w:rPr>
        <w:t>Sen benim hayatımı güzelleştiren insansın.</w:t>
      </w:r>
    </w:p>
    <w:p>
      <w:pPr>
        <w:spacing w:after="100"/>
      </w:pPr>
      <w:r>
        <w:rPr>
          <w:sz w:val="22"/>
        </w:rPr>
        <w:t>Belki farkında olmadan.</w:t>
      </w:r>
    </w:p>
    <w:p>
      <w:pPr>
        <w:spacing w:after="100"/>
      </w:pPr>
      <w:r>
        <w:rPr>
          <w:sz w:val="22"/>
        </w:rPr>
        <w:t>Belki habersizce.</w:t>
      </w:r>
    </w:p>
    <w:p>
      <w:pPr>
        <w:spacing w:after="100"/>
      </w:pPr>
      <w:r>
        <w:rPr>
          <w:sz w:val="22"/>
        </w:rPr>
        <w:t>Belki uzaktan.</w:t>
      </w:r>
    </w:p>
    <w:p>
      <w:pPr>
        <w:spacing w:after="100"/>
      </w:pPr>
      <w:r>
        <w:rPr>
          <w:sz w:val="22"/>
        </w:rPr>
        <w:t>Ama bütün gerçekliğiyle...</w:t>
      </w:r>
    </w:p>
    <w:p>
      <w:pPr>
        <w:spacing w:after="100"/>
      </w:pPr>
      <w:r>
        <w:rPr>
          <w:sz w:val="22"/>
        </w:rPr>
        <w:t>Bu yüzden yıllar geçse de, saçlarıma aklar düşse de, takvimler değişse de, şehirler değişse de, yollar farklı yönlere gitse de kalbimde değişmeyecek bir şey var.</w:t>
      </w:r>
    </w:p>
    <w:p>
      <w:pPr>
        <w:spacing w:after="100"/>
      </w:pPr>
      <w:r>
        <w:rPr>
          <w:sz w:val="22"/>
        </w:rPr>
        <w:t>Sen.</w:t>
      </w:r>
    </w:p>
    <w:p>
      <w:pPr>
        <w:spacing w:after="100"/>
      </w:pPr>
      <w:r>
        <w:rPr>
          <w:sz w:val="22"/>
        </w:rPr>
        <w:t>Hep sen.</w:t>
      </w:r>
    </w:p>
    <w:p>
      <w:pPr>
        <w:spacing w:after="100"/>
      </w:pPr>
      <w:r>
        <w:rPr>
          <w:sz w:val="22"/>
        </w:rPr>
        <w:t>Çünkü ben bu dünyada birçok şey gördüm.</w:t>
      </w:r>
    </w:p>
    <w:p>
      <w:pPr>
        <w:spacing w:after="100"/>
      </w:pPr>
      <w:r>
        <w:rPr>
          <w:sz w:val="22"/>
        </w:rPr>
        <w:t>Birçok insan tanıdım.</w:t>
      </w:r>
    </w:p>
    <w:p>
      <w:pPr>
        <w:spacing w:after="100"/>
      </w:pPr>
      <w:r>
        <w:rPr>
          <w:sz w:val="22"/>
        </w:rPr>
        <w:t>Birçok duygu yaşadım.</w:t>
      </w:r>
    </w:p>
    <w:p>
      <w:pPr>
        <w:spacing w:after="100"/>
      </w:pPr>
      <w:r>
        <w:rPr>
          <w:sz w:val="22"/>
        </w:rPr>
        <w:t>Ama hiçbir şey seni düşündüğüm zaman hissettiğim o duygunun yerini tutmadı.</w:t>
      </w:r>
    </w:p>
    <w:p>
      <w:pPr>
        <w:spacing w:after="100"/>
      </w:pPr>
      <w:r>
        <w:rPr>
          <w:sz w:val="22"/>
        </w:rPr>
        <w:t>Ve galiba tutmayacak da.</w:t>
      </w:r>
    </w:p>
    <w:p>
      <w:pPr>
        <w:spacing w:after="100"/>
      </w:pPr>
      <w:r>
        <w:rPr>
          <w:sz w:val="22"/>
        </w:rPr>
        <w:t>Çünkü sen benim en güzel eksikliğimsin.</w:t>
      </w:r>
    </w:p>
    <w:p>
      <w:pPr>
        <w:spacing w:after="100"/>
      </w:pPr>
      <w:r>
        <w:rPr>
          <w:sz w:val="22"/>
        </w:rPr>
        <w:t>En tatlı yarımım.</w:t>
      </w:r>
    </w:p>
    <w:p>
      <w:pPr>
        <w:spacing w:after="100"/>
      </w:pPr>
      <w:r>
        <w:rPr>
          <w:sz w:val="22"/>
        </w:rPr>
        <w:t>En sessiz şiirim.</w:t>
      </w:r>
    </w:p>
    <w:p>
      <w:pPr>
        <w:spacing w:after="100"/>
      </w:pPr>
      <w:r>
        <w:rPr>
          <w:sz w:val="22"/>
        </w:rPr>
        <w:t>En derin duam.</w:t>
      </w:r>
    </w:p>
    <w:p>
      <w:pPr>
        <w:spacing w:after="100"/>
      </w:pPr>
      <w:r>
        <w:rPr>
          <w:sz w:val="22"/>
        </w:rPr>
        <w:t>Ve farkında bile olmadan...</w:t>
      </w:r>
    </w:p>
    <w:p>
      <w:pPr>
        <w:spacing w:after="100"/>
      </w:pPr>
      <w:r>
        <w:rPr>
          <w:sz w:val="22"/>
        </w:rPr>
        <w:t>Kalbimin ömrü oldun...</w:t>
      </w:r>
    </w:p>
    <w:p>
      <w:pPr>
        <w:spacing w:after="100"/>
      </w:pPr>
      <w:r>
        <w:rPr>
          <w:sz w:val="22"/>
        </w:rPr>
        <w:t>Bu yazı ÜSTAD KENAN KUZUCU kaleminden; ilk yayın yeri: edebiyatevi.com</w:t>
      </w:r>
    </w:p>
    <w:p>
      <w:r>
        <w:br w:type="page"/>
      </w:r>
    </w:p>
    <w:p>
      <w:r>
        <w:rPr>
          <w:b/>
          <w:color w:val="1E5C43"/>
          <w:sz w:val="30"/>
        </w:rPr>
        <w:t>05 · Bir Ruhun Aşkla Hesaplaşması</w:t>
      </w:r>
    </w:p>
    <w:p>
      <w:r>
        <w:rPr>
          <w:color w:val="B3862F"/>
          <w:sz w:val="17"/>
        </w:rPr>
        <w:t>Mektuplar</w:t>
      </w:r>
    </w:p>
    <w:p>
      <w:pPr>
        <w:spacing w:after="100"/>
      </w:pPr>
      <w:r>
        <w:rPr>
          <w:sz w:val="22"/>
        </w:rPr>
        <w:t>Sevgili Hiç Gelmeyen</w:t>
      </w:r>
    </w:p>
    <w:p>
      <w:pPr>
        <w:spacing w:after="100"/>
      </w:pPr>
      <w:r>
        <w:rPr>
          <w:sz w:val="22"/>
        </w:rPr>
        <w:t>Bu satırları sana yazıyorum; fakat daha ilk cümlenin içinde bir çelişkiyle karşı karşıya kalıyorum. Çünkü sana yazabilmem için senin bir yerde var olman gerekir. Oysa sen ne bir şehirde yaşıyorsun ne bir evde nefes alıyorsun ne de herhangi bir insan yüzünde somutlaşıyorsun. Belki de bütün bu mektup boyunca seslendiğim kişi hiçbir zaman var olmadı. Belki de sana değil, yıllardır içimde taşıdığım büyük bir boşluğa hitap ediyorum. Belki de insanın en uzun yolculuğu, hiçbir zaman ulaşamayacağı bir kıyıya doğru kürek çekmesidir ve ben ömrüm boyunca tam olarak bunu yaptım.</w:t>
      </w:r>
    </w:p>
    <w:p>
      <w:pPr>
        <w:spacing w:after="100"/>
      </w:pPr>
      <w:r>
        <w:rPr>
          <w:sz w:val="22"/>
        </w:rPr>
        <w:t>Bazı insanlar hayatı yaşar, bazıları hayatı bekler. Ben ikinci gruba ait oldum. Fakat benim beklediğim şey bir başarı, bir servet ya da bir makam değildi. Ben bir duyguyu bekledim. Bir karşılaşmayı. Bir bakışı. Bir varlığın başka bir varlığa dokunduğu ve her şeyi değiştirdiği o görünmez ânı bekledim. İnsanların aşk dediği şeyi...</w:t>
      </w:r>
    </w:p>
    <w:p>
      <w:pPr>
        <w:spacing w:after="100"/>
      </w:pPr>
      <w:r>
        <w:rPr>
          <w:sz w:val="22"/>
        </w:rPr>
        <w:t>Fakat yıllar geçtikçe fark ettim ki benim beklediğim şey insanların yaşadığı aşk değildi. Çünkü onların anlattıklarıyla benim hayalim arasında derin bir uçurum vardı. İnsanlar aşkı bir tanışmada buluyorlardı. Bir tesadüfte. Bir sokak köşesinde. Bir mesajda. Bir kahve fincanının buharında. Ben ise onu neredeyse metafizik bir olay olarak düşünüyordum. Bir tür ruhsal deprem. Bir tür ontolojik dönüşüm. İnsanların sevgi dediği şey bana bazen fazla sıradan görünüyordu. Çünkü ben yalnızca sevilmek istemiyordum; anlaşılmak istiyordum. Yalnızca görülmek istemiyordum; tüm varlığımla fark edilmek istiyordum. Bir insanın gözlerine baktığımda kendi iç evrenimin yankısını duymayı arzuluyordum.</w:t>
      </w:r>
    </w:p>
    <w:p>
      <w:pPr>
        <w:spacing w:after="100"/>
      </w:pPr>
      <w:r>
        <w:rPr>
          <w:sz w:val="22"/>
        </w:rPr>
        <w:t>Belki de hata burada başladı.</w:t>
      </w:r>
    </w:p>
    <w:p>
      <w:pPr>
        <w:spacing w:after="100"/>
      </w:pPr>
      <w:r>
        <w:rPr>
          <w:sz w:val="22"/>
        </w:rPr>
        <w:t>Çünkü dünya hiçbir zaman benim hayal ettiğim kadar şiirsel değildi. İnsanlar da hiçbir zaman benim onlardan beklediğim kadar derin olmadılar. Ya da belki onlar yeterince derindiler de ben onların derinliklerini görmek yerine kendi zihnimde kurduğum sonsuz okyanusları seyretmeyi tercih ettim. Bugün dönüp geriye baktığımda bunun cevabını kesin olarak veremiyorum. Fakat bildiğim bir şey var: İnsan bazen gerçeği değil, gerçeğin kusursuz hayalini sever.</w:t>
      </w:r>
    </w:p>
    <w:p>
      <w:pPr>
        <w:spacing w:after="100"/>
      </w:pPr>
      <w:r>
        <w:rPr>
          <w:sz w:val="22"/>
        </w:rPr>
        <w:t>Yıllar boyunca içimde görünmez bir bahçe büyüttüm. O bahçenin çiçekleri hiç açmadı çünkü onları görecek kimse gelmedi. Ağaçları hiç meyve vermedi çünkü dallarına uzanacak bir el olmadı. Fakat buna rağmen o bahçe yaşamaya devam etti. Çünkü umut garip bir şeydir. İnsan mantığını kaybetse bile umudunu kolay kolay kaybetmez. Bazen insanı ayakta tutan şey gerçekler değil, gerçekleşmemiş ihtimallerdir.</w:t>
      </w:r>
    </w:p>
    <w:p>
      <w:pPr>
        <w:spacing w:after="100"/>
      </w:pPr>
      <w:r>
        <w:rPr>
          <w:sz w:val="22"/>
        </w:rPr>
        <w:t>Ben de ihtimallerle yaşadım.</w:t>
      </w:r>
    </w:p>
    <w:p>
      <w:pPr>
        <w:spacing w:after="100"/>
      </w:pPr>
      <w:r>
        <w:rPr>
          <w:sz w:val="22"/>
        </w:rPr>
        <w:t>Belki yarın...</w:t>
      </w:r>
    </w:p>
    <w:p>
      <w:pPr>
        <w:spacing w:after="100"/>
      </w:pPr>
      <w:r>
        <w:rPr>
          <w:sz w:val="22"/>
        </w:rPr>
        <w:t>Belki gelecek ay...</w:t>
      </w:r>
    </w:p>
    <w:p>
      <w:pPr>
        <w:spacing w:after="100"/>
      </w:pPr>
      <w:r>
        <w:rPr>
          <w:sz w:val="22"/>
        </w:rPr>
        <w:t>Belki gelecek yıl...</w:t>
      </w:r>
    </w:p>
    <w:p>
      <w:pPr>
        <w:spacing w:after="100"/>
      </w:pPr>
      <w:r>
        <w:rPr>
          <w:sz w:val="22"/>
        </w:rPr>
        <w:t>Belki bir gün...</w:t>
      </w:r>
    </w:p>
    <w:p>
      <w:pPr>
        <w:spacing w:after="100"/>
      </w:pPr>
      <w:r>
        <w:rPr>
          <w:sz w:val="22"/>
        </w:rPr>
        <w:t>Bu "bir gün" ifadesi yıllarca içimde yaşayan görünmez bir dine dönüştü. Sabahları onunla uyandım. Geceleri onunla uyudum. Her yeni insanı onun habercisi sandım. Her yeni başlangıcı onun ayak sesi olarak yorumladım. Fakat zaman ilerledikçe fark ettim ki bekleyiş de tıpkı su gibi bulunduğu kabın şeklini alıyor. İlk başlarda umut olan şey zamanla alışkanlığa dönüştü. Sonra alışkanlık kimliğe dönüştü. Sonunda ise kader zannettiğim bir karakter özelliğine dönüştü.</w:t>
      </w:r>
    </w:p>
    <w:p>
      <w:pPr>
        <w:spacing w:after="100"/>
      </w:pPr>
      <w:r>
        <w:rPr>
          <w:sz w:val="22"/>
        </w:rPr>
        <w:t>Bir gün durup kendime şunu sordum:</w:t>
      </w:r>
    </w:p>
    <w:p>
      <w:pPr>
        <w:spacing w:after="100"/>
      </w:pPr>
      <w:r>
        <w:rPr>
          <w:sz w:val="22"/>
        </w:rPr>
        <w:t>Ben gerçekten aşkı mı bekliyorum?</w:t>
      </w:r>
    </w:p>
    <w:p>
      <w:pPr>
        <w:spacing w:after="100"/>
      </w:pPr>
      <w:r>
        <w:rPr>
          <w:sz w:val="22"/>
        </w:rPr>
        <w:t>Yoksa beklemeyi mi seviyorum?</w:t>
      </w:r>
    </w:p>
    <w:p>
      <w:pPr>
        <w:spacing w:after="100"/>
      </w:pPr>
      <w:r>
        <w:rPr>
          <w:sz w:val="22"/>
        </w:rPr>
        <w:t>Bu soru zihnime düştüğü anda yıllardır kurduğum bütün düşünsel yapılar sarsılmaya başladı. Çünkü insanın kendisiyle ilgili en korkutucu keşfi, bütün hayatını yanlış bir varsayım üzerine kurmuş olabileceğini fark etmesidir.</w:t>
      </w:r>
    </w:p>
    <w:p>
      <w:pPr>
        <w:spacing w:after="100"/>
      </w:pPr>
      <w:r>
        <w:rPr>
          <w:sz w:val="22"/>
        </w:rPr>
        <w:t>Belki de ben seni hiç istemedim.</w:t>
      </w:r>
    </w:p>
    <w:p>
      <w:pPr>
        <w:spacing w:after="100"/>
      </w:pPr>
      <w:r>
        <w:rPr>
          <w:sz w:val="22"/>
        </w:rPr>
        <w:t>Belki de ben seni istemenin verdiği anlamı istedim.</w:t>
      </w:r>
    </w:p>
    <w:p>
      <w:pPr>
        <w:spacing w:after="100"/>
      </w:pPr>
      <w:r>
        <w:rPr>
          <w:sz w:val="22"/>
        </w:rPr>
        <w:t>Çünkü beklemek soyludur. Beklerken insan hayal kırıklığı yaşamaz. Beklerken ihanetle karşılaşmaz. Beklerken terk edilmez. Beklerken kusurlar görünmez olur. Beklenen şey, zihnin içinde giderek kusursuzlaşır. Gerçek insanlar hata yapar; hayaller yapmaz. Gerçek insanlar değişir; hayaller değişmez. Gerçek insanlar kırar; hayaller kırmaz.</w:t>
      </w:r>
    </w:p>
    <w:p>
      <w:pPr>
        <w:spacing w:after="100"/>
      </w:pPr>
      <w:r>
        <w:rPr>
          <w:sz w:val="22"/>
        </w:rPr>
        <w:t>İşte tam bu yüzden hiç gelmeyen bir sevgili bazen gelen sevgiliden daha güvenlidir.</w:t>
      </w:r>
    </w:p>
    <w:p>
      <w:pPr>
        <w:spacing w:after="100"/>
      </w:pPr>
      <w:r>
        <w:rPr>
          <w:sz w:val="22"/>
        </w:rPr>
        <w:t>İnsan zihni kusursuzluğu sever. Çünkü kusursuzluk kontrol edilebilir. Oysa gerçeklik kontrol edilemez. Gerçeklik dağınıktır. Çelişkilidir. Gürültülüdür. Kendi içinde çatışmalar taşır. Fakat zihnin ürettiği ideal varlık, sahibinin arzularına göre şekillenir. Belki de yıllarca yaptığım şey bir insanı beklemek değil, kendi zihnimde yarattığım kusursuz bir yanılsamayı korumaktı.</w:t>
      </w:r>
    </w:p>
    <w:p>
      <w:pPr>
        <w:spacing w:after="100"/>
      </w:pPr>
      <w:r>
        <w:rPr>
          <w:sz w:val="22"/>
        </w:rPr>
        <w:t>Bu düşünce canımı acıtıyor.</w:t>
      </w:r>
    </w:p>
    <w:p>
      <w:pPr>
        <w:spacing w:after="100"/>
      </w:pPr>
      <w:r>
        <w:rPr>
          <w:sz w:val="22"/>
        </w:rPr>
        <w:t>Çünkü eğer doğruysa, bütün bu yıllar boyunca dışarıdaki dünyaya değil, kendi içimdeki bir aynaya bakmışım demektir.</w:t>
      </w:r>
    </w:p>
    <w:p>
      <w:pPr>
        <w:spacing w:after="100"/>
      </w:pPr>
      <w:r>
        <w:rPr>
          <w:sz w:val="22"/>
        </w:rPr>
        <w:t>Felsefeciler insanın kendini ancak ötekinin bakışında tanıyabildiğini söyler. İnsan kendi varlığını başka bir bilincin tanıklığında doğrular. Bir başkasının gözlerinde kendisini görerek tamamlanır. Fakat benim hikâyemde böyle bir tanıklık hiç olmadı. Ben kendi sevgimi hiçbir zaman başka bir insanın yüzünde göremedim. Bu yüzden zaman zaman kendi varlığımdan bile şüphe ettim.</w:t>
      </w:r>
    </w:p>
    <w:p>
      <w:pPr>
        <w:spacing w:after="100"/>
      </w:pPr>
      <w:r>
        <w:rPr>
          <w:sz w:val="22"/>
        </w:rPr>
        <w:t>Gerçekten sevme kapasitesine sahip miydim?</w:t>
      </w:r>
    </w:p>
    <w:p>
      <w:pPr>
        <w:spacing w:after="100"/>
      </w:pPr>
      <w:r>
        <w:rPr>
          <w:sz w:val="22"/>
        </w:rPr>
        <w:t>Yoksa sadece sevme fikrine mi âşıktım?</w:t>
      </w:r>
    </w:p>
    <w:p>
      <w:pPr>
        <w:spacing w:after="100"/>
      </w:pPr>
      <w:r>
        <w:rPr>
          <w:sz w:val="22"/>
        </w:rPr>
        <w:t>Bir insanın içinde devasa bir sevgi birikimi bulunabilir. Fakat bu sevgi hiçbir yere ulaşamıyorsa ne olur? Bir nehir düşünelim. Kaynağından taşan, coşkuyla akan bir nehir. Eğer önüne hiçbir yatak açılmazsa nehir kendi içinde boğulmaya başlar. Taşkınlara dönüşür. Bataklıklar oluşturur. Kendi gücünü kendi aleyhine kullanır.</w:t>
      </w:r>
    </w:p>
    <w:p>
      <w:pPr>
        <w:spacing w:after="100"/>
      </w:pPr>
      <w:r>
        <w:rPr>
          <w:sz w:val="22"/>
        </w:rPr>
        <w:t>Belki benim içimde yaşanan şey de buydu.</w:t>
      </w:r>
    </w:p>
    <w:p>
      <w:pPr>
        <w:spacing w:after="100"/>
      </w:pPr>
      <w:r>
        <w:rPr>
          <w:sz w:val="22"/>
        </w:rPr>
        <w:t>Harcanmamış sevgi zamanla hüzne dönüştü.</w:t>
      </w:r>
    </w:p>
    <w:p>
      <w:pPr>
        <w:spacing w:after="100"/>
      </w:pPr>
      <w:r>
        <w:rPr>
          <w:sz w:val="22"/>
        </w:rPr>
        <w:t>Paylaşılmamış şefkat yalnızlığa dönüştü.</w:t>
      </w:r>
    </w:p>
    <w:p>
      <w:pPr>
        <w:spacing w:after="100"/>
      </w:pPr>
      <w:r>
        <w:rPr>
          <w:sz w:val="22"/>
        </w:rPr>
        <w:t>Söylenmemiş cümleler sessizliğe dönüştü.</w:t>
      </w:r>
    </w:p>
    <w:p>
      <w:pPr>
        <w:spacing w:after="100"/>
      </w:pPr>
      <w:r>
        <w:rPr>
          <w:sz w:val="22"/>
        </w:rPr>
        <w:t>Ve bütün bunların toplamı zamanla karakterimin bir parçası haline geldi.</w:t>
      </w:r>
    </w:p>
    <w:p>
      <w:pPr>
        <w:spacing w:after="100"/>
      </w:pPr>
      <w:r>
        <w:rPr>
          <w:sz w:val="22"/>
        </w:rPr>
        <w:t>İnsanlar beni güçlü sandılar. Çünkü acılarımı estetikleştirmeyi öğrendim. İnsanlar beni olgun sandılar. Çünkü yalnızlığımla kavga etmeyi bıraktım. İnsanlar beni tamamlanmış sandılar. Çünkü eksikliğimi saklamayı öğrendim.</w:t>
      </w:r>
    </w:p>
    <w:p>
      <w:pPr>
        <w:spacing w:after="100"/>
      </w:pPr>
      <w:r>
        <w:rPr>
          <w:sz w:val="22"/>
        </w:rPr>
        <w:t>Fakat geceleri yalnız kaldığımda başka bir gerçekle karşılaşıyordum.</w:t>
      </w:r>
    </w:p>
    <w:p>
      <w:pPr>
        <w:spacing w:after="100"/>
      </w:pPr>
      <w:r>
        <w:rPr>
          <w:sz w:val="22"/>
        </w:rPr>
        <w:t>İçimde yıllardır açılmamış bir kapı vardı.</w:t>
      </w:r>
    </w:p>
    <w:p>
      <w:pPr>
        <w:spacing w:after="100"/>
      </w:pPr>
      <w:r>
        <w:rPr>
          <w:sz w:val="22"/>
        </w:rPr>
        <w:t>Ve o kapının ardında bekleyen biri yoktu.</w:t>
      </w:r>
    </w:p>
    <w:p>
      <w:pPr>
        <w:spacing w:after="100"/>
      </w:pPr>
      <w:r>
        <w:rPr>
          <w:sz w:val="22"/>
        </w:rPr>
        <w:t>Sadece bekleyiş vardı.</w:t>
      </w:r>
    </w:p>
    <w:p>
      <w:pPr>
        <w:spacing w:after="100"/>
      </w:pPr>
      <w:r>
        <w:rPr>
          <w:sz w:val="22"/>
        </w:rPr>
        <w:t>İnsan hayatının en ironik taraflarından biri de budur. Bazen bir şeyin yokluğu, varlığından daha büyük yer kaplar. Hiç yaşanmamış bir aşk, yaşanmış birçok aşktan daha derin iz bırakabilir. Çünkü gerçekleşen şeyler sınırlıdır; gerçekleşmeyenler sonsuzdur. Gerçeklik bir noktada durur ama ihtimaller durmaz. Zihin onları sürekli büyütür. Sürekli yeniden üretir. Sürekli yeni anlamlarla besler.</w:t>
      </w:r>
    </w:p>
    <w:p>
      <w:pPr>
        <w:spacing w:after="100"/>
      </w:pPr>
      <w:r>
        <w:rPr>
          <w:sz w:val="22"/>
        </w:rPr>
        <w:t>Belki de bu yüzden seni hiçbir zaman unutamadım.</w:t>
      </w:r>
    </w:p>
    <w:p>
      <w:pPr>
        <w:spacing w:after="100"/>
      </w:pPr>
      <w:r>
        <w:rPr>
          <w:sz w:val="22"/>
        </w:rPr>
        <w:t>Çünkü seni hiçbir zaman tanımadım.</w:t>
      </w:r>
    </w:p>
    <w:p>
      <w:pPr>
        <w:spacing w:after="100"/>
      </w:pPr>
      <w:r>
        <w:rPr>
          <w:sz w:val="22"/>
        </w:rPr>
        <w:t>Tanınan şey unutulabilir.</w:t>
      </w:r>
    </w:p>
    <w:p>
      <w:pPr>
        <w:spacing w:after="100"/>
      </w:pPr>
      <w:r>
        <w:rPr>
          <w:sz w:val="22"/>
        </w:rPr>
        <w:t>Yaşanan şey geride bırakılabilir.</w:t>
      </w:r>
    </w:p>
    <w:p>
      <w:pPr>
        <w:spacing w:after="100"/>
      </w:pPr>
      <w:r>
        <w:rPr>
          <w:sz w:val="22"/>
        </w:rPr>
        <w:t>Fakat hiç yaşanmamış olan, zihnin sonsuzluğunda yaşamaya devam eder.</w:t>
      </w:r>
    </w:p>
    <w:p>
      <w:pPr>
        <w:spacing w:after="100"/>
      </w:pPr>
      <w:r>
        <w:rPr>
          <w:sz w:val="22"/>
        </w:rPr>
        <w:t>Şimdi ise hayatımın başka bir dönemindeyim. Gençliğin ateşi yerini daha sakin bir farkındalığa bıraktı. Artık kendime daha dürüst sorular sorabiliyorum. Artık kusursuzluk fikrinin ne kadar tehlikeli olduğunu anlayabiliyorum. Çünkü kusursuzluk arayışı çoğu zaman yaşamın kendisini kaçırmak anlamına gelir.</w:t>
      </w:r>
    </w:p>
    <w:p>
      <w:pPr>
        <w:spacing w:after="100"/>
      </w:pPr>
      <w:r>
        <w:rPr>
          <w:sz w:val="22"/>
        </w:rPr>
        <w:t>Belki aşk bir yıldırım değildi.</w:t>
      </w:r>
    </w:p>
    <w:p>
      <w:pPr>
        <w:spacing w:after="100"/>
      </w:pPr>
      <w:r>
        <w:rPr>
          <w:sz w:val="22"/>
        </w:rPr>
        <w:t>Belki bir deprem değildi.</w:t>
      </w:r>
    </w:p>
    <w:p>
      <w:pPr>
        <w:spacing w:after="100"/>
      </w:pPr>
      <w:r>
        <w:rPr>
          <w:sz w:val="22"/>
        </w:rPr>
        <w:t>Belki de sadece iki insanın birbirine sabır göstermesiydi.</w:t>
      </w:r>
    </w:p>
    <w:p>
      <w:pPr>
        <w:spacing w:after="100"/>
      </w:pPr>
      <w:r>
        <w:rPr>
          <w:sz w:val="22"/>
        </w:rPr>
        <w:t>Belki bir bardak çayın yanında edilen sıradan bir sohbetti.</w:t>
      </w:r>
    </w:p>
    <w:p>
      <w:pPr>
        <w:spacing w:after="100"/>
      </w:pPr>
      <w:r>
        <w:rPr>
          <w:sz w:val="22"/>
        </w:rPr>
        <w:t>Belki yorucu bir günün sonunda gelen kısa bir mesajdı.</w:t>
      </w:r>
    </w:p>
    <w:p>
      <w:pPr>
        <w:spacing w:after="100"/>
      </w:pPr>
      <w:r>
        <w:rPr>
          <w:sz w:val="22"/>
        </w:rPr>
        <w:t>Belki anlaşmazlıklara rağmen vazgeçmemekti.</w:t>
      </w:r>
    </w:p>
    <w:p>
      <w:pPr>
        <w:spacing w:after="100"/>
      </w:pPr>
      <w:r>
        <w:rPr>
          <w:sz w:val="22"/>
        </w:rPr>
        <w:t>Belki kusurların ortasında kalabilmekti.</w:t>
      </w:r>
    </w:p>
    <w:p>
      <w:pPr>
        <w:spacing w:after="100"/>
      </w:pPr>
      <w:r>
        <w:rPr>
          <w:sz w:val="22"/>
        </w:rPr>
        <w:t>Ve belki de benim bütün hayatım boyunca gözden kaçırdığım şey buydu.</w:t>
      </w:r>
    </w:p>
    <w:p>
      <w:pPr>
        <w:spacing w:after="100"/>
      </w:pPr>
      <w:r>
        <w:rPr>
          <w:sz w:val="22"/>
        </w:rPr>
        <w:t>Ben gökyüzünü ararken yeryüzünü unuttum.</w:t>
      </w:r>
    </w:p>
    <w:p>
      <w:pPr>
        <w:spacing w:after="100"/>
      </w:pPr>
      <w:r>
        <w:rPr>
          <w:sz w:val="22"/>
        </w:rPr>
        <w:t>Mükemmeli ararken mümkün olanı kaçırdım.</w:t>
      </w:r>
    </w:p>
    <w:p>
      <w:pPr>
        <w:spacing w:after="100"/>
      </w:pPr>
      <w:r>
        <w:rPr>
          <w:sz w:val="22"/>
        </w:rPr>
        <w:t>Sonsuzu ararken ânı kaybettim.</w:t>
      </w:r>
    </w:p>
    <w:p>
      <w:pPr>
        <w:spacing w:after="100"/>
      </w:pPr>
      <w:r>
        <w:rPr>
          <w:sz w:val="22"/>
        </w:rPr>
        <w:t>Fakat bütün bunları fark etmek bir yenilgi değildir.</w:t>
      </w:r>
    </w:p>
    <w:p>
      <w:pPr>
        <w:spacing w:after="100"/>
      </w:pPr>
      <w:r>
        <w:rPr>
          <w:sz w:val="22"/>
        </w:rPr>
        <w:t>Aksine, insanın kendine karşı dürüst olabilmesinin başlangıcıdır.</w:t>
      </w:r>
    </w:p>
    <w:p>
      <w:pPr>
        <w:spacing w:after="100"/>
      </w:pPr>
      <w:r>
        <w:rPr>
          <w:sz w:val="22"/>
        </w:rPr>
        <w:t>Bugün artık seni beklemiyorum.</w:t>
      </w:r>
    </w:p>
    <w:p>
      <w:pPr>
        <w:spacing w:after="100"/>
      </w:pPr>
      <w:r>
        <w:rPr>
          <w:sz w:val="22"/>
        </w:rPr>
        <w:t>Ama seni inkâr da etmiyorum.</w:t>
      </w:r>
    </w:p>
    <w:p>
      <w:pPr>
        <w:spacing w:after="100"/>
      </w:pPr>
      <w:r>
        <w:rPr>
          <w:sz w:val="22"/>
        </w:rPr>
        <w:t>Çünkü sen benim hayatımda hiç gelmeyen bir insan olmaktan çok daha fazlasıydın. Sen bir düşünceydin. Bir arayıştın. Bir eksiklik biçimiydin. Bir soru işaretiydin. Ben senin peşinden koşarken aslında kendi ruhumun sınırlarını keşfettim. Yalnızlığın ne olduğunu öğrendim. Umudun ne olduğunu öğrendim. Beklemenin ne olduğunu öğrendim. Ve en önemlisi, insanın bazen kendi yarattığı idealler tarafından nasıl esir alınabileceğini öğrendim.</w:t>
      </w:r>
    </w:p>
    <w:p>
      <w:pPr>
        <w:spacing w:after="100"/>
      </w:pPr>
      <w:r>
        <w:rPr>
          <w:sz w:val="22"/>
        </w:rPr>
        <w:t>Şimdi bu mektubun sonuna gelirken içimde garip bir huzur hissediyorum. Çünkü artık senden bir cevap beklemiyorum. Belki ilk kez gerçekten özgürüm. Belki ilk kez sessizliği düşman olarak görmüyorum. Belki ilk kez boşluğun da bir anlam taşıyabileceğini kabul ediyorum.</w:t>
      </w:r>
    </w:p>
    <w:p>
      <w:pPr>
        <w:spacing w:after="100"/>
      </w:pPr>
      <w:r>
        <w:rPr>
          <w:sz w:val="22"/>
        </w:rPr>
        <w:t>Çünkü hayat bana şunu öğretti:</w:t>
      </w:r>
    </w:p>
    <w:p>
      <w:pPr>
        <w:spacing w:after="100"/>
      </w:pPr>
      <w:r>
        <w:rPr>
          <w:sz w:val="22"/>
        </w:rPr>
        <w:t>İnsan her zaman aradığı şeyi bulamaz.</w:t>
      </w:r>
    </w:p>
    <w:p>
      <w:pPr>
        <w:spacing w:after="100"/>
      </w:pPr>
      <w:r>
        <w:rPr>
          <w:sz w:val="22"/>
        </w:rPr>
        <w:t>Ama bazen ararken dönüştüğü kişi, bulacağı her şeyden daha değerlidir.</w:t>
      </w:r>
    </w:p>
    <w:p>
      <w:pPr>
        <w:spacing w:after="100"/>
      </w:pPr>
      <w:r>
        <w:rPr>
          <w:sz w:val="22"/>
        </w:rPr>
        <w:t>Bu yüzden seni serbest bırakıyorum.</w:t>
      </w:r>
    </w:p>
    <w:p>
      <w:pPr>
        <w:spacing w:after="100"/>
      </w:pPr>
      <w:r>
        <w:rPr>
          <w:sz w:val="22"/>
        </w:rPr>
        <w:t>Belki hiç var olmadın.</w:t>
      </w:r>
    </w:p>
    <w:p>
      <w:pPr>
        <w:spacing w:after="100"/>
      </w:pPr>
      <w:r>
        <w:rPr>
          <w:sz w:val="22"/>
        </w:rPr>
        <w:t>Belki sadece bir yanılsamaydın.</w:t>
      </w:r>
    </w:p>
    <w:p>
      <w:pPr>
        <w:spacing w:after="100"/>
      </w:pPr>
      <w:r>
        <w:rPr>
          <w:sz w:val="22"/>
        </w:rPr>
        <w:t>Belki de içimdeki en derin özlemin aldığı sembolik bir biçimdin.</w:t>
      </w:r>
    </w:p>
    <w:p>
      <w:pPr>
        <w:spacing w:after="100"/>
      </w:pPr>
      <w:r>
        <w:rPr>
          <w:sz w:val="22"/>
        </w:rPr>
        <w:t>Fakat artık bunun önemi yok.</w:t>
      </w:r>
    </w:p>
    <w:p>
      <w:pPr>
        <w:spacing w:after="100"/>
      </w:pPr>
      <w:r>
        <w:rPr>
          <w:sz w:val="22"/>
        </w:rPr>
        <w:t>Çünkü yıllardır seni ararken fark etmediğim bir gerçek vardı:</w:t>
      </w:r>
    </w:p>
    <w:p>
      <w:pPr>
        <w:spacing w:after="100"/>
      </w:pPr>
      <w:r>
        <w:rPr>
          <w:sz w:val="22"/>
        </w:rPr>
        <w:t>Ben yalnızca aşkı aramıyordum.</w:t>
      </w:r>
    </w:p>
    <w:p>
      <w:pPr>
        <w:spacing w:after="100"/>
      </w:pPr>
      <w:r>
        <w:rPr>
          <w:sz w:val="22"/>
        </w:rPr>
        <w:t>Kendimi arıyordum.</w:t>
      </w:r>
    </w:p>
    <w:p>
      <w:pPr>
        <w:spacing w:after="100"/>
      </w:pPr>
      <w:r>
        <w:rPr>
          <w:sz w:val="22"/>
        </w:rPr>
        <w:t>Ve uzun, sessiz, gölgesiz bir yolculuğun sonunda anlıyorum ki insanın en büyük karşılaşması hiçbir zaman başka biriyle değildir.</w:t>
      </w:r>
    </w:p>
    <w:p>
      <w:pPr>
        <w:spacing w:after="100"/>
      </w:pPr>
      <w:r>
        <w:rPr>
          <w:sz w:val="22"/>
        </w:rPr>
        <w:t>İnsanın en büyük karşılaşması, kendi içindeki sonsuz boşluğa korkmadan bakabildiği o andır.</w:t>
      </w:r>
    </w:p>
    <w:p>
      <w:pPr>
        <w:spacing w:after="100"/>
      </w:pPr>
      <w:r>
        <w:rPr>
          <w:sz w:val="22"/>
        </w:rPr>
        <w:t>İşte şimdi o boşluğun karşısında duruyorum.</w:t>
      </w:r>
    </w:p>
    <w:p>
      <w:pPr>
        <w:spacing w:after="100"/>
      </w:pPr>
      <w:r>
        <w:rPr>
          <w:sz w:val="22"/>
        </w:rPr>
        <w:t>Kaçmadan.</w:t>
      </w:r>
    </w:p>
    <w:p>
      <w:pPr>
        <w:spacing w:after="100"/>
      </w:pPr>
      <w:r>
        <w:rPr>
          <w:sz w:val="22"/>
        </w:rPr>
        <w:t>Saklanmadan.</w:t>
      </w:r>
    </w:p>
    <w:p>
      <w:pPr>
        <w:spacing w:after="100"/>
      </w:pPr>
      <w:r>
        <w:rPr>
          <w:sz w:val="22"/>
        </w:rPr>
        <w:t>Bahaneler üretmeden.</w:t>
      </w:r>
    </w:p>
    <w:p>
      <w:pPr>
        <w:spacing w:after="100"/>
      </w:pPr>
      <w:r>
        <w:rPr>
          <w:sz w:val="22"/>
        </w:rPr>
        <w:t>Ve ilk kez görüyorum ki o büyük hiçlik sandığım şey, aslında beni yıllardır taşıyan görünmez bir okyanusmuş.</w:t>
      </w:r>
    </w:p>
    <w:p>
      <w:pPr>
        <w:spacing w:after="100"/>
      </w:pPr>
      <w:r>
        <w:rPr>
          <w:sz w:val="22"/>
        </w:rPr>
        <w:t>Bu mektubu oraya bırakıyorum.</w:t>
      </w:r>
    </w:p>
    <w:p>
      <w:pPr>
        <w:spacing w:after="100"/>
      </w:pPr>
      <w:r>
        <w:rPr>
          <w:sz w:val="22"/>
        </w:rPr>
        <w:t>Sessizliğin kıyısına.</w:t>
      </w:r>
    </w:p>
    <w:p>
      <w:pPr>
        <w:spacing w:after="100"/>
      </w:pPr>
      <w:r>
        <w:rPr>
          <w:sz w:val="22"/>
        </w:rPr>
        <w:t>Yaşanmamış ihtimallerin mezar taşlarının arasına.</w:t>
      </w:r>
    </w:p>
    <w:p>
      <w:pPr>
        <w:spacing w:after="100"/>
      </w:pPr>
      <w:r>
        <w:rPr>
          <w:sz w:val="22"/>
        </w:rPr>
        <w:t>Harcanmamış sevgilerin sonsuz arşivine.</w:t>
      </w:r>
    </w:p>
    <w:p>
      <w:pPr>
        <w:spacing w:after="100"/>
      </w:pPr>
      <w:r>
        <w:rPr>
          <w:sz w:val="22"/>
        </w:rPr>
        <w:t>Ve ardından dönüp gidiyorum.</w:t>
      </w:r>
    </w:p>
    <w:p>
      <w:pPr>
        <w:spacing w:after="100"/>
      </w:pPr>
      <w:r>
        <w:rPr>
          <w:sz w:val="22"/>
        </w:rPr>
        <w:t>Çünkü bazı hikâyeler kavuşmak için değil, anlamak için yaşanır.</w:t>
      </w:r>
    </w:p>
    <w:p>
      <w:pPr>
        <w:spacing w:after="100"/>
      </w:pPr>
      <w:r>
        <w:rPr>
          <w:sz w:val="22"/>
        </w:rPr>
        <w:t>Bazı aşklar yaşanmaz.</w:t>
      </w:r>
    </w:p>
    <w:p>
      <w:pPr>
        <w:spacing w:after="100"/>
      </w:pPr>
      <w:r>
        <w:rPr>
          <w:sz w:val="22"/>
        </w:rPr>
        <w:t>Sadece insanın ruhunda uzun bir felsefeye dönüşür.</w:t>
      </w:r>
    </w:p>
    <w:p>
      <w:pPr>
        <w:spacing w:after="100"/>
      </w:pPr>
      <w:r>
        <w:rPr>
          <w:sz w:val="22"/>
        </w:rPr>
        <w:t>Ve bazı bekleyişler sona ermez.</w:t>
      </w:r>
    </w:p>
    <w:p>
      <w:pPr>
        <w:spacing w:after="100"/>
      </w:pPr>
      <w:r>
        <w:rPr>
          <w:sz w:val="22"/>
        </w:rPr>
        <w:t>Sadece biçim değiştirir.</w:t>
      </w:r>
    </w:p>
    <w:p>
      <w:pPr>
        <w:spacing w:after="100"/>
      </w:pPr>
      <w:r>
        <w:rPr>
          <w:sz w:val="22"/>
        </w:rPr>
        <w:t>Benim bekleyişim de artık bir insanı beklemek değil.</w:t>
      </w:r>
    </w:p>
    <w:p>
      <w:pPr>
        <w:spacing w:after="100"/>
      </w:pPr>
      <w:r>
        <w:rPr>
          <w:sz w:val="22"/>
        </w:rPr>
        <w:t>Hayatın kendisini, olduğu haliyle kabul edebilmeyi beklemek.</w:t>
      </w:r>
    </w:p>
    <w:p>
      <w:pPr>
        <w:spacing w:after="100"/>
      </w:pPr>
      <w:r>
        <w:rPr>
          <w:sz w:val="22"/>
        </w:rPr>
        <w:t>Belki de gerçek aşk tam olarak budur.</w:t>
      </w:r>
    </w:p>
    <w:p>
      <w:pPr>
        <w:spacing w:after="100"/>
      </w:pPr>
      <w:r>
        <w:rPr>
          <w:sz w:val="22"/>
        </w:rPr>
        <w:t>Bu yazı ÜSTAD KENAN KUZUCU kaleminden; ilk yayın yeri: edebiyatevi.com</w:t>
      </w:r>
    </w:p>
    <w:p>
      <w:r>
        <w:br w:type="page"/>
      </w:r>
    </w:p>
    <w:p>
      <w:r>
        <w:rPr>
          <w:b/>
          <w:color w:val="1E5C43"/>
          <w:sz w:val="30"/>
        </w:rPr>
        <w:t>06 · Mevzu Vatansa Hepimiz Ölelim Mevzu Makam İse Hepiniz Ölün</w:t>
      </w:r>
    </w:p>
    <w:p>
      <w:r>
        <w:rPr>
          <w:color w:val="B3862F"/>
          <w:sz w:val="17"/>
        </w:rPr>
        <w:t>Makalelerim</w:t>
      </w:r>
    </w:p>
    <w:p>
      <w:pPr>
        <w:spacing w:after="100"/>
      </w:pPr>
      <w:r>
        <w:rPr>
          <w:sz w:val="22"/>
        </w:rPr>
        <w:t>MEVZU VATANSA HEPİMİZ ÖLELİM, MEVZU MAKAM İSE HEPİNİZ ÖLÜN</w:t>
      </w:r>
    </w:p>
    <w:p>
      <w:pPr>
        <w:spacing w:after="100"/>
      </w:pPr>
      <w:r>
        <w:rPr>
          <w:sz w:val="22"/>
        </w:rPr>
        <w:t>Üstad Kenan Kuzucu Diyorki</w:t>
      </w:r>
    </w:p>
    <w:p>
      <w:pPr>
        <w:spacing w:after="100"/>
      </w:pPr>
      <w:r>
        <w:rPr>
          <w:sz w:val="22"/>
        </w:rPr>
        <w:t>Tarih bazı cümleleri altın harflerle yazmaz; ateşle kazır. Çünkü bazı sözler, bir dönemin değil bir milletin sinir uçlarına dokunur. “Mevzu vatansa hepimiz ölelim, mevzu makam ise hepiniz ölün.” sözü de tam olarak böyle bir hakikatin sert ve yalın ifadesidir.</w:t>
      </w:r>
    </w:p>
    <w:p>
      <w:pPr>
        <w:spacing w:after="100"/>
      </w:pPr>
      <w:r>
        <w:rPr>
          <w:sz w:val="22"/>
        </w:rPr>
        <w:t>Bu söz, Türk siyasi hafızasında “Başbuğ” unvanıyla anılan merhum Alparslan Türkeş ile ilişkilendirilmekte; onun vatan, millet ve devlet merkezli düşünce çizgisini yansıtan güçlü ifadeler arasında yer almaktadır. Onun ortaya koyduğu siyasal duruş, makamı değil milleti esas alan bir anlayışın simgesi olarak kabul edilir.</w:t>
      </w:r>
    </w:p>
    <w:p>
      <w:pPr>
        <w:spacing w:after="100"/>
      </w:pPr>
      <w:r>
        <w:rPr>
          <w:sz w:val="22"/>
        </w:rPr>
        <w:t>Vatan; pazarlık konusu değildir. Vatan; hesap defterine yazılmaz. Vatan; makamla, koltukla, unvanla tartıya çıkmaz. Çünkü vatan yoksa geriye hiçbir şey kalmaz. Ne makam kalır, ne isim kalır, ne de hatıra.</w:t>
      </w:r>
    </w:p>
    <w:p>
      <w:pPr>
        <w:spacing w:after="100"/>
      </w:pPr>
      <w:r>
        <w:rPr>
          <w:sz w:val="22"/>
        </w:rPr>
        <w:t>Bu yüzden vatan söz konusu olduğunda dil yumuşamaz, tavır gevşemez, irade eğilmez. Çünkü o an artık bireyler değil, millet konuşur. “Hepimiz ölelim” ifadesi, bir çöküşü değil; bir kararlılığı, bir omuz omuza duruşu, bir geri adım atmama iradesini anlatır. O an fedakârlık seçilmez; zorunlu bir şeref hâline gelir.</w:t>
      </w:r>
    </w:p>
    <w:p>
      <w:pPr>
        <w:spacing w:after="100"/>
      </w:pPr>
      <w:r>
        <w:rPr>
          <w:sz w:val="22"/>
        </w:rPr>
        <w:t>Fakat asıl kırılma noktası burada başlar: makam.</w:t>
      </w:r>
    </w:p>
    <w:p>
      <w:pPr>
        <w:spacing w:after="100"/>
      </w:pPr>
      <w:r>
        <w:rPr>
          <w:sz w:val="22"/>
        </w:rPr>
        <w:t>Tarih, makam için milletini yoranlarla doludur. Koltuğu için gerçeği eğenlerle, gücü için adaleti susturanlarla, mevki için milleti arka plana itenlerle doludur. İşte çürüme tam burada başlar. Sessiz, görünmez ama yıkıcı bir çürüme…</w:t>
      </w:r>
    </w:p>
    <w:p>
      <w:pPr>
        <w:spacing w:after="100"/>
      </w:pPr>
      <w:r>
        <w:rPr>
          <w:sz w:val="22"/>
        </w:rPr>
        <w:t>Bu nedenle sözün ikinci yarısı bir uyarı değil, bir çarpma etkisidir:</w:t>
      </w:r>
    </w:p>
    <w:p>
      <w:pPr>
        <w:spacing w:after="100"/>
      </w:pPr>
      <w:r>
        <w:rPr>
          <w:sz w:val="22"/>
        </w:rPr>
        <w:t>“Mevzu makam ise hepiniz ölün.”</w:t>
      </w:r>
    </w:p>
    <w:p>
      <w:pPr>
        <w:spacing w:after="100"/>
      </w:pPr>
      <w:r>
        <w:rPr>
          <w:sz w:val="22"/>
        </w:rPr>
        <w:t>Bu ifade, makamı milletin üstüne çıkaran her anlayışa karşı sert bir reddiyedir. Çünkü makam, milletin üstünde bir güç değildir; milletin emanet ettiği bir sorumluluktur. O sorumluluk unutulduğu an, makam artık hizmet değil yük üretir; adalet değil ayrıcalık üretir; devlet değil gölge üretir.</w:t>
      </w:r>
    </w:p>
    <w:p>
      <w:pPr>
        <w:spacing w:after="100"/>
      </w:pPr>
      <w:r>
        <w:rPr>
          <w:sz w:val="22"/>
        </w:rPr>
        <w:t>Gerçek devlet aklı şunu bilir: Koltuklar korunmak için değil, millet için taşınır. Makamı büyüten şey oturan kişi değil, o makamın taşıdığı adalet bilincidir. Adalet yoksa makam sadece boş bir isimdir; güç yoksa sadece geçici bir gölgedir.</w:t>
      </w:r>
    </w:p>
    <w:p>
      <w:pPr>
        <w:spacing w:after="100"/>
      </w:pPr>
      <w:r>
        <w:rPr>
          <w:sz w:val="22"/>
        </w:rPr>
        <w:t>Alparslan Türkeş tarafından temsil edilen bu çizgide de vurgulanan temel anlayış; milletin ve devletin bekasının, kişisel çıkarların ve makam hesaplarının üzerinde tutulmasıdır. Bu duruş, siyasi bir söylemden öte, bir varlık meselesi olarak okunur.</w:t>
      </w:r>
    </w:p>
    <w:p>
      <w:pPr>
        <w:spacing w:after="100"/>
      </w:pPr>
      <w:r>
        <w:rPr>
          <w:sz w:val="22"/>
        </w:rPr>
        <w:t>Sonuç nettir:</w:t>
      </w:r>
    </w:p>
    <w:p>
      <w:pPr>
        <w:spacing w:after="100"/>
      </w:pPr>
      <w:r>
        <w:rPr>
          <w:sz w:val="22"/>
        </w:rPr>
        <w:t>Vatan varsa herkes vardır.</w:t>
      </w:r>
    </w:p>
    <w:p>
      <w:pPr>
        <w:spacing w:after="100"/>
      </w:pPr>
      <w:r>
        <w:rPr>
          <w:sz w:val="22"/>
        </w:rPr>
        <w:t>Vatan yoksa hiçbir şey yoktur.</w:t>
      </w:r>
    </w:p>
    <w:p>
      <w:pPr>
        <w:spacing w:after="100"/>
      </w:pPr>
      <w:r>
        <w:rPr>
          <w:sz w:val="22"/>
        </w:rPr>
        <w:t>Ve makam…</w:t>
      </w:r>
    </w:p>
    <w:p>
      <w:pPr>
        <w:spacing w:after="100"/>
      </w:pPr>
      <w:r>
        <w:rPr>
          <w:sz w:val="22"/>
        </w:rPr>
        <w:t>Eğer millet için değilse, zaten çoktan anlamını kaybetmiştir.</w:t>
      </w:r>
    </w:p>
    <w:p>
      <w:pPr>
        <w:spacing w:after="100"/>
      </w:pPr>
      <w:r>
        <w:rPr>
          <w:sz w:val="22"/>
        </w:rPr>
        <w:t>Ama bu hakikat burada bitmez.</w:t>
      </w:r>
    </w:p>
    <w:p>
      <w:pPr>
        <w:spacing w:after="100"/>
      </w:pPr>
      <w:r>
        <w:rPr>
          <w:sz w:val="22"/>
        </w:rPr>
        <w:t>Çünkü bir milletin kaderi, sadece sözlerle değil; o sözlerin arkasında duran iradeyle şekillenir. Eğer irade zayıflarsa, en güçlü cümleler bile zamanla birer hatıraya dönüşür. Eğer irade dimdik durursa, en ağır sözler bile bir neslin yol haritası olur.</w:t>
      </w:r>
    </w:p>
    <w:p>
      <w:pPr>
        <w:spacing w:after="100"/>
      </w:pPr>
      <w:r>
        <w:rPr>
          <w:sz w:val="22"/>
        </w:rPr>
        <w:t>Bugün asıl mesele, bu sözün kime ait olduğundan çok neyi hatırlattığıdır: Adaletin eğilmemesini, makamın kutsallaştırılmamasını ve vatanın her şeyin üzerinde tutulmasını.</w:t>
      </w:r>
    </w:p>
    <w:p>
      <w:pPr>
        <w:spacing w:after="100"/>
      </w:pPr>
      <w:r>
        <w:rPr>
          <w:sz w:val="22"/>
        </w:rPr>
        <w:t>Bir millet, kendi değerlerini koruduğu sürece ayakta kalır. Değerlerini kaybettiği an ise, en yüksek binalar bile bir anlam ifade etmez. Çünkü devletin gerçek temeli beton değil; inançtır, sadakattir, vicdandır.</w:t>
      </w:r>
    </w:p>
    <w:p>
      <w:pPr>
        <w:spacing w:after="100"/>
      </w:pPr>
      <w:r>
        <w:rPr>
          <w:sz w:val="22"/>
        </w:rPr>
        <w:t>Ve vicdanın sustuğu yerde, hiçbir makam konuşamaz. Hiçbir güç kalıcı olamaz. Hiçbir ünvan tarihi ayakta tutamaz.</w:t>
      </w:r>
    </w:p>
    <w:p>
      <w:pPr>
        <w:spacing w:after="100"/>
      </w:pPr>
      <w:r>
        <w:rPr>
          <w:sz w:val="22"/>
        </w:rPr>
        <w:t>Bu yüzden mesele basittir ama ağırdır:</w:t>
      </w:r>
    </w:p>
    <w:p>
      <w:pPr>
        <w:spacing w:after="100"/>
      </w:pPr>
      <w:r>
        <w:rPr>
          <w:sz w:val="22"/>
        </w:rPr>
        <w:t>Vatan varsa, her şey yeniden kurulur.</w:t>
      </w:r>
    </w:p>
    <w:p>
      <w:pPr>
        <w:spacing w:after="100"/>
      </w:pPr>
      <w:r>
        <w:rPr>
          <w:sz w:val="22"/>
        </w:rPr>
        <w:t>Vatan yoksa, hiçbir şey ayakta kalmaz.</w:t>
      </w:r>
    </w:p>
    <w:p>
      <w:pPr>
        <w:spacing w:after="100"/>
      </w:pPr>
      <w:r>
        <w:rPr>
          <w:sz w:val="22"/>
        </w:rPr>
        <w:t>Ve şimdi herkes dönüp kendi vicdanına bakmalıdır.</w:t>
      </w:r>
    </w:p>
    <w:p>
      <w:pPr>
        <w:spacing w:after="100"/>
      </w:pPr>
      <w:r>
        <w:rPr>
          <w:sz w:val="22"/>
        </w:rPr>
        <w:t>Çünkü tarih, makam sahiplerinin ne kadar güçlü olduğunu değil; milletine ne kadar sadık kaldığını yazar.</w:t>
      </w:r>
    </w:p>
    <w:p>
      <w:pPr>
        <w:spacing w:after="100"/>
      </w:pPr>
      <w:r>
        <w:rPr>
          <w:sz w:val="22"/>
        </w:rPr>
        <w:t>Hiçbir koltuk mezara taşınmamıştır.</w:t>
      </w:r>
    </w:p>
    <w:p>
      <w:pPr>
        <w:spacing w:after="100"/>
      </w:pPr>
      <w:r>
        <w:rPr>
          <w:sz w:val="22"/>
        </w:rPr>
        <w:t>Hiçbir makam ebedî olmamıştır.</w:t>
      </w:r>
    </w:p>
    <w:p>
      <w:pPr>
        <w:spacing w:after="100"/>
      </w:pPr>
      <w:r>
        <w:rPr>
          <w:sz w:val="22"/>
        </w:rPr>
        <w:t>Hiçbir güç, millet iradesinden daha büyük olmamıştır.</w:t>
      </w:r>
    </w:p>
    <w:p>
      <w:pPr>
        <w:spacing w:after="100"/>
      </w:pPr>
      <w:r>
        <w:rPr>
          <w:sz w:val="22"/>
        </w:rPr>
        <w:t>Dün nice hükümdarlar toprağa karıştı. Nice iktidarlar tarihin tozlu sayfalarında kayboldu. Nice güçlü görünen insanlar unutuldu. Fakat vatan için can verenler, millet için mücadele edenler ve inandığı değerler uğruna dimdik duranlar daima hatırlandı.</w:t>
      </w:r>
    </w:p>
    <w:p>
      <w:pPr>
        <w:spacing w:after="100"/>
      </w:pPr>
      <w:r>
        <w:rPr>
          <w:sz w:val="22"/>
        </w:rPr>
        <w:t>İşte bu yüzden vatan sevdası bir menfaat meselesi değil, bir namus meselesidir.</w:t>
      </w:r>
    </w:p>
    <w:p>
      <w:pPr>
        <w:spacing w:after="100"/>
      </w:pPr>
      <w:r>
        <w:rPr>
          <w:sz w:val="22"/>
        </w:rPr>
        <w:t>Bayrağa bakarken yalnızca bir kumaş görenler bunu anlayamaz.</w:t>
      </w:r>
    </w:p>
    <w:p>
      <w:pPr>
        <w:spacing w:after="100"/>
      </w:pPr>
      <w:r>
        <w:rPr>
          <w:sz w:val="22"/>
        </w:rPr>
        <w:t>Toprağa bakarken yalnızca arazi görenler bunu anlayamaz.</w:t>
      </w:r>
    </w:p>
    <w:p>
      <w:pPr>
        <w:spacing w:after="100"/>
      </w:pPr>
      <w:r>
        <w:rPr>
          <w:sz w:val="22"/>
        </w:rPr>
        <w:t>Millete bakarken yalnızca kalabalık görenler bunu anlayamaz.</w:t>
      </w:r>
    </w:p>
    <w:p>
      <w:pPr>
        <w:spacing w:after="100"/>
      </w:pPr>
      <w:r>
        <w:rPr>
          <w:sz w:val="22"/>
        </w:rPr>
        <w:t>Çünkü vatan; uğruna yaşanacak kadar güzel, uğruna ölünecek kadar kutsaldır.</w:t>
      </w:r>
    </w:p>
    <w:p>
      <w:pPr>
        <w:spacing w:after="100"/>
      </w:pPr>
      <w:r>
        <w:rPr>
          <w:sz w:val="22"/>
        </w:rPr>
        <w:t>Merhum Başbuğ Alparslan Türkeş ve onun temsil ettiği dava anlayışı da tam olarak bu noktada şekillenmiştir. Devletin bekasını, milletin birliğini ve vatanın bütünlüğünü her türlü şahsi hesabın üzerinde gören bir anlayış…</w:t>
      </w:r>
    </w:p>
    <w:p>
      <w:pPr>
        <w:spacing w:after="100"/>
      </w:pPr>
      <w:r>
        <w:rPr>
          <w:sz w:val="22"/>
        </w:rPr>
        <w:t>Bugün de yarın da değişmeyecek gerçek şudur:</w:t>
      </w:r>
    </w:p>
    <w:p>
      <w:pPr>
        <w:spacing w:after="100"/>
      </w:pPr>
      <w:r>
        <w:rPr>
          <w:sz w:val="22"/>
        </w:rPr>
        <w:t>Makamlar gelir geçer.</w:t>
      </w:r>
    </w:p>
    <w:p>
      <w:pPr>
        <w:spacing w:after="100"/>
      </w:pPr>
      <w:r>
        <w:rPr>
          <w:sz w:val="22"/>
        </w:rPr>
        <w:t>Şöhret gelir geçer.</w:t>
      </w:r>
    </w:p>
    <w:p>
      <w:pPr>
        <w:spacing w:after="100"/>
      </w:pPr>
      <w:r>
        <w:rPr>
          <w:sz w:val="22"/>
        </w:rPr>
        <w:t>Servet gelir geçer.</w:t>
      </w:r>
    </w:p>
    <w:p>
      <w:pPr>
        <w:spacing w:after="100"/>
      </w:pPr>
      <w:r>
        <w:rPr>
          <w:sz w:val="22"/>
        </w:rPr>
        <w:t>İnsan gelir geçer.</w:t>
      </w:r>
    </w:p>
    <w:p>
      <w:pPr>
        <w:spacing w:after="100"/>
      </w:pPr>
      <w:r>
        <w:rPr>
          <w:sz w:val="22"/>
        </w:rPr>
        <w:t>Fakat vatan kalır.</w:t>
      </w:r>
    </w:p>
    <w:p>
      <w:pPr>
        <w:spacing w:after="100"/>
      </w:pPr>
      <w:r>
        <w:rPr>
          <w:sz w:val="22"/>
        </w:rPr>
        <w:t>Ve bir millet, vatanına sahip çıktığı müddetçe yaşar.</w:t>
      </w:r>
    </w:p>
    <w:p>
      <w:pPr>
        <w:spacing w:after="100"/>
      </w:pPr>
      <w:r>
        <w:rPr>
          <w:sz w:val="22"/>
        </w:rPr>
        <w:t>Bu sebeple diyoruz ki;</w:t>
      </w:r>
    </w:p>
    <w:p>
      <w:pPr>
        <w:spacing w:after="100"/>
      </w:pPr>
      <w:r>
        <w:rPr>
          <w:sz w:val="22"/>
        </w:rPr>
        <w:t>Mevzu vatansa korku yoktur.</w:t>
      </w:r>
    </w:p>
    <w:p>
      <w:pPr>
        <w:spacing w:after="100"/>
      </w:pPr>
      <w:r>
        <w:rPr>
          <w:sz w:val="22"/>
        </w:rPr>
        <w:t>Mevzu vatansa hesap yoktur.</w:t>
      </w:r>
    </w:p>
    <w:p>
      <w:pPr>
        <w:spacing w:after="100"/>
      </w:pPr>
      <w:r>
        <w:rPr>
          <w:sz w:val="22"/>
        </w:rPr>
        <w:t>Mevzu vatansa mazeret yoktur.</w:t>
      </w:r>
    </w:p>
    <w:p>
      <w:pPr>
        <w:spacing w:after="100"/>
      </w:pPr>
      <w:r>
        <w:rPr>
          <w:sz w:val="22"/>
        </w:rPr>
        <w:t>Mevzu vatansa ayrılık yoktur.</w:t>
      </w:r>
    </w:p>
    <w:p>
      <w:pPr>
        <w:spacing w:after="100"/>
      </w:pPr>
      <w:r>
        <w:rPr>
          <w:sz w:val="22"/>
        </w:rPr>
        <w:t>Mevzu vatansa hepimiz biriz, hepimiz aynı saftayız.</w:t>
      </w:r>
    </w:p>
    <w:p>
      <w:pPr>
        <w:spacing w:after="100"/>
      </w:pPr>
      <w:r>
        <w:rPr>
          <w:sz w:val="22"/>
        </w:rPr>
        <w:t>Ve yine diyoruz ki;</w:t>
      </w:r>
    </w:p>
    <w:p>
      <w:pPr>
        <w:spacing w:after="100"/>
      </w:pPr>
      <w:r>
        <w:rPr>
          <w:sz w:val="22"/>
        </w:rPr>
        <w:t>Mevzu vatansa hepimiz ölelim…</w:t>
      </w:r>
    </w:p>
    <w:p>
      <w:pPr>
        <w:spacing w:after="100"/>
      </w:pPr>
      <w:r>
        <w:rPr>
          <w:sz w:val="22"/>
        </w:rPr>
        <w:t>Ama mevzu makam ise,</w:t>
      </w:r>
    </w:p>
    <w:p>
      <w:pPr>
        <w:spacing w:after="100"/>
      </w:pPr>
      <w:r>
        <w:rPr>
          <w:sz w:val="22"/>
        </w:rPr>
        <w:t>Milletin sırtına basarak yükselmek isteyenler,</w:t>
      </w:r>
    </w:p>
    <w:p>
      <w:pPr>
        <w:spacing w:after="100"/>
      </w:pPr>
      <w:r>
        <w:rPr>
          <w:sz w:val="22"/>
        </w:rPr>
        <w:t>Devleti şahsi çıkarlarına alet etmek isteyenler,</w:t>
      </w:r>
    </w:p>
    <w:p>
      <w:pPr>
        <w:spacing w:after="100"/>
      </w:pPr>
      <w:r>
        <w:rPr>
          <w:sz w:val="22"/>
        </w:rPr>
        <w:t>Koltuğunu milletten üstün görenler bilsin ki;</w:t>
      </w:r>
    </w:p>
    <w:p>
      <w:pPr>
        <w:spacing w:after="100"/>
      </w:pPr>
      <w:r>
        <w:rPr>
          <w:sz w:val="22"/>
        </w:rPr>
        <w:t>Tarih onları değil, onlara karşı duranları hatırlayacaktır.</w:t>
      </w:r>
    </w:p>
    <w:p>
      <w:pPr>
        <w:spacing w:after="100"/>
      </w:pPr>
      <w:r>
        <w:rPr>
          <w:sz w:val="22"/>
        </w:rPr>
        <w:t>Çünkü bu topraklarda makamın değil, vatanın hükmü vardır.</w:t>
      </w:r>
    </w:p>
    <w:p>
      <w:pPr>
        <w:spacing w:after="100"/>
      </w:pPr>
      <w:r>
        <w:rPr>
          <w:sz w:val="22"/>
        </w:rPr>
        <w:t>Ve son nefese kadar da öyle kalacaktır.</w:t>
      </w:r>
    </w:p>
    <w:p>
      <w:pPr>
        <w:spacing w:after="100"/>
      </w:pPr>
      <w:r>
        <w:rPr>
          <w:sz w:val="22"/>
        </w:rPr>
        <w:t>ÜSTAD KENAN KUZUCU</w:t>
      </w:r>
    </w:p>
    <w:p>
      <w:pPr>
        <w:spacing w:after="100"/>
      </w:pPr>
      <w:r>
        <w:rPr>
          <w:sz w:val="22"/>
        </w:rPr>
        <w:t>Bu yazı ÜSTAD KENAN KUZUCU kaleminden; ilk yayın yeri: edebiyatevi.com</w:t>
      </w:r>
    </w:p>
    <w:p>
      <w:r>
        <w:br w:type="page"/>
      </w:r>
    </w:p>
    <w:p>
      <w:r>
        <w:rPr>
          <w:b/>
          <w:color w:val="1E5C43"/>
          <w:sz w:val="30"/>
        </w:rPr>
        <w:t>07 · Türkiye Cumhuriyeti Devleti Devlet İ Âliye Geleneği Ve Millet</w:t>
      </w:r>
    </w:p>
    <w:p>
      <w:r>
        <w:rPr>
          <w:color w:val="B3862F"/>
          <w:sz w:val="17"/>
        </w:rPr>
        <w:t>Makalelerim</w:t>
      </w:r>
    </w:p>
    <w:p>
      <w:r>
        <w:br w:type="page"/>
      </w:r>
    </w:p>
    <w:p>
      <w:r>
        <w:rPr>
          <w:b/>
          <w:color w:val="1E5C43"/>
          <w:sz w:val="30"/>
        </w:rPr>
        <w:t>08 · Hiç Dokunmadan Bütün Ruhumu Saran Derya Kavuşulmamış Mucizeme</w:t>
      </w:r>
    </w:p>
    <w:p>
      <w:r>
        <w:rPr>
          <w:color w:val="B3862F"/>
          <w:sz w:val="17"/>
        </w:rPr>
        <w:t>Mektuplar</w:t>
      </w:r>
    </w:p>
    <w:p>
      <w:pPr>
        <w:spacing w:after="100"/>
      </w:pPr>
      <w:r>
        <w:rPr>
          <w:sz w:val="22"/>
        </w:rPr>
        <w:t>Hiç Dokunmadan Bütün Ruhumu Saran Derya: Kavuşulmamış Mucizeme</w:t>
      </w:r>
    </w:p>
    <w:p>
      <w:pPr>
        <w:spacing w:after="100"/>
      </w:pPr>
      <w:r>
        <w:rPr>
          <w:sz w:val="22"/>
        </w:rPr>
        <w:t>Mucizem... Bugün seni düşünmekten koca, uçsuz bucaksız bir derya oldum. Öyle derin, öyle dalgalı bir denizin içindeyim ki, her bir dalga senin adınla çarpıyor zihnime, her bir kıvrımında senin hayalin yatıyor. Seninle henüz hiç yan yana gelmemiş, o gözlerine uzun uzun, doyasıya bakmamış, ellerini ellerimin arasına alıp ısıtamamış olabilirim. Belki aynı sokağın yağmurunda ıslanmadık, belki aynı masada karşılıklı oturup kahvelerimizden birer yudum alırken o ilk utangaç gülüşmeyi yaşamadık... Ama biz birbirimizi öyle çok, öyle derinden, öyle tarifsiz bir güçle sevdik ki, bu sevda ruhumun en ücra köşelerine, kalbimin en gizli odalarına kadar işledi. Bedenlerimiz bu fiziksel dünyada hiç buluşmamış, tenimiz birbirine hiç değmemiş olsa da, ruhlarımız çoktan o görünmez köprüleri aştı, birbirine sarıldı ve sonsuza dek birbirine karıştı. Şimdi bu satırları yazarken, yokluğunun ve o amansız özlemin ağırlığıyla artık iliklerimin eridiğini hissediyorum. Bu sadece abartılı bir benzetme ya da süslü bir kelime oyunu değil; bu, senin yokluğunun tam da göğüs kafesimin altında yarattığı o gerçek, o fiziksel sızı.</w:t>
      </w:r>
    </w:p>
    <w:p>
      <w:pPr>
        <w:spacing w:after="100"/>
      </w:pPr>
      <w:r>
        <w:rPr>
          <w:sz w:val="22"/>
        </w:rPr>
        <w:t>En çok da neyi özlüyorum biliyor musun? Sesini... O telefonda duyduğum, kilometrelerce öteden, ekranların ve kabloların ucundan gelip kalbimin tam ortasına kurulan o eşsiz tınıyı özlüyorum. Özleminin sesini duyamamak, bu koca dünyadaki en sağır edici, en dayanılmaz sessizlikmiş meğer. Modern dünyanın o soğuk, o kalabalık, o anlamsız ve yorucu gürültüsü içinde benim tek duymak istediğim, fırtınalarımı dindiren ve bana nefes aldığımı hatırlatan tek melodi senin sesin. İnsanlar gözleriyle severken, ancak dokunarak ve yan yana kalarak aşka inanırken; biz bu çağın sığ ezberlerini bozduk ve birbirimizi en saf, en çırılçıplak, en maskesiz halimizle sevdik. Sen benim gözümün görmediği ama kalbimin en net hissettiği gerçeğimsin. Tenin tenime değmedi belki ama sen benim içime, aklımın ve ruhumun en derinlerine öyle güçlü dokundun ki, o izin dünyevi hiçbir güç tarafından silinmesi mümkün değil. Seni hiç görmeden, kokunu hiç içine çekmeden bir insanı nasıl bu kadar bütün, bu kadar eksiksiz sevebileceğimi bana sadece sen öğrettin.</w:t>
      </w:r>
    </w:p>
    <w:p>
      <w:pPr>
        <w:spacing w:after="100"/>
      </w:pPr>
      <w:r>
        <w:rPr>
          <w:sz w:val="22"/>
        </w:rPr>
        <w:t>Gözlerimi kapattığımda zaman ve mekan anlamını yitiriyor; seninle kurduğumuz o tarifsiz hayallerin başrolünde buluyorum kendimi. Bazen o hiç buluşamadığımız, adımlarımızın hiç kesişmediği bir şehrin sokaklarında el ele yürüyoruz. Sen bana o güzel sesinle bir şeyler anlatıyorsun, ben sadece yüzündeki o hayal ettiğim tebessümü izliyorum. Bazen hiçbir şey konuşmuyoruz, sadece yan yana durmanın, o yıllarca biriktirdiğimiz hasreti tek bir sessiz sarılmayla dindirmenin huzurunu yaşıyoruz. Ama gözlerimi açtığımda, o acımasız mesafe, o kahreden dokunulmazlık gerçeği soğuk bir rüzgar gibi çarpıyor yüzüme. Zaman geçiyor, akrep ve yelkovan bana inat yavaşlıyor ve ben seni düşünmekten bir okyanusa dönüştükçe, o devasa okyanusta boğulmadan sığınabileceğim tek ada yine senin hayalin oluyor. Biliyorum, bizim hikayemiz bu modern zamanların kolay harcanan, çabuk tüketilen, dokununca biten duygularına hiç benzemiyor. Biz, mesafeleri kalbiyle aşan, sabrın ve inancın en büyük sınavından geçen, sadece ama sadece sevginin gücüyle var olan bir masalın kahramanlarıyız.</w:t>
      </w:r>
    </w:p>
    <w:p>
      <w:pPr>
        <w:spacing w:after="100"/>
      </w:pPr>
      <w:r>
        <w:rPr>
          <w:sz w:val="22"/>
        </w:rPr>
        <w:t>Belki de bizi birbirimize bu kadar koparılamaz, bu kadar sarsılmaz tellerle bağlayan şey, o henüz hiç yaşayamadığımız ihtimallerin büyüklüğüdür. Gün gelip de kavuştuğumuzda yaşayacağımız o "ilk"lerin mucizesidir... İlk kez gerçekten göz göze gelişimiz, o ilk titreyen sarılışımız, havaya karışan nefesimizin ilk kez birbirine değdiği o kutsal an... İşte bu umut, bu mucize ihtimali beni her sabah yeniden ayağa kaldırıyor. Ama bugün... Bugün o kadar ağır, o kadar tarifsiz ki bu özlem. İçimdeki sızı, seni görememenin yarattığı o boşluk o kadar büyük ki, sadece bir saniyeliğine, sadece kısacık bir anlığına gerçekten yanımda olmanı, elini kalbimin üzerine koyup "ben buradayım, artık bitti" demeni dünyadaki her şeye değişirdim. Sesini duyamadığım, senden haber alamadığım o karanlık anlarda, içimden devasa bir parça kopup karanlığa karışıyor sanki. Bu upuzun bekleyiş, aynı gökyüzünün altında yaşayıp da hiç buluşamamış olmanın verdiği o garip, o asil hüzün, sana olan aşkımı her saniye daha da büyütüyor, daha da yenilmez kılıyor.</w:t>
      </w:r>
    </w:p>
    <w:p>
      <w:pPr>
        <w:spacing w:after="100"/>
      </w:pPr>
      <w:r>
        <w:rPr>
          <w:sz w:val="22"/>
        </w:rPr>
        <w:t>Ben bugün seni, o hiç dokunmadığım saçlarından, hiç içine bakıp kaybolmadığım gözlerinden, hiç sımsıkı tutmadığım ellerinden bütün ruhumla öpüyorum. Bedenlerimiz hangi şehirde, hangi mesafenin ucunda olursa olsun, biz bu koca deryanın içinde çoktan bir olduk, birbirimize karıştık. Ve ben, o mucizevi gün gelip de sana gerçekten, bütün varlığımla sarılacağım o ana kadar; iliklerimi eriten, beni bir deryaya çeviren bu devasa hasrete, sadece seni bu dünyadaki her şeyden daha çok sevdiğim için göğüs gereceğim. Asla tükenmeyecek, hiçbir mesafeye yenilmeyecek bu sonsuz sevdayla, bütün ruhum sana emanet. Seni her şeyden, herkesten, kavuşamadığımız her günden çok daha fazla seviyorum.</w:t>
      </w:r>
    </w:p>
    <w:p>
      <w:r>
        <w:br w:type="page"/>
      </w:r>
    </w:p>
    <w:p>
      <w:r>
        <w:rPr>
          <w:b/>
          <w:color w:val="1E5C43"/>
          <w:sz w:val="30"/>
        </w:rPr>
        <w:t>09 · Aynadaki Yabancı</w:t>
      </w:r>
    </w:p>
    <w:p>
      <w:r>
        <w:rPr>
          <w:color w:val="B3862F"/>
          <w:sz w:val="17"/>
        </w:rPr>
        <w:t>Mektuplar</w:t>
      </w:r>
    </w:p>
    <w:p>
      <w:pPr>
        <w:spacing w:after="100"/>
      </w:pPr>
      <w:r>
        <w:rPr>
          <w:sz w:val="22"/>
        </w:rPr>
        <w:t>ÜSTAD KENAN KUZUCU’DAN NARSİSTLERE: KENDİNE YAZILMIŞ BİR İTİRAF</w:t>
      </w:r>
    </w:p>
    <w:p>
      <w:pPr>
        <w:spacing w:after="100"/>
      </w:pPr>
      <w:r>
        <w:rPr>
          <w:sz w:val="22"/>
        </w:rPr>
        <w:t>Bunu sana yazıyorum… evet, sana. Çünkü kaç zamandır herkese bir şeyler anlatırken kendime karşı susuyorum. En çok da kendimi kandırırken ustalaştığımı fark ediyorum.</w:t>
      </w:r>
    </w:p>
    <w:p>
      <w:pPr>
        <w:spacing w:after="100"/>
      </w:pPr>
      <w:r>
        <w:rPr>
          <w:sz w:val="22"/>
        </w:rPr>
        <w:t>Ne garip değil mi? Aynaya bakınca hâlâ güçlü, hâlâ haklı, hâlâ “farklı” biri görüyorsun. Ama içten içe biliyorsun… o görüntü biraz cilalı, biraz da kaçış. Çünkü gerçek şu: Her şeyi anladığını sanan biri, aslında çoğu şeyi görmezden gelmeyi seçendir.</w:t>
      </w:r>
    </w:p>
    <w:p>
      <w:pPr>
        <w:spacing w:after="100"/>
      </w:pPr>
      <w:r>
        <w:rPr>
          <w:sz w:val="22"/>
        </w:rPr>
        <w:t>Kendine hep bir hikâye anlattın. “Ben derinim” dedin, “beni herkes anlayamaz.” Güzel bahane… Gerçekten. Ama hiç düşündün mü, belki de insanlar seni anlamıyor değil; sen, anlaşılmaya değecek kadar açık değilsin?</w:t>
      </w:r>
    </w:p>
    <w:p>
      <w:pPr>
        <w:spacing w:after="100"/>
      </w:pPr>
      <w:r>
        <w:rPr>
          <w:sz w:val="22"/>
        </w:rPr>
        <w:t>İnsanları küçümseyerek kendini büyüttüğünü sandın. Oysa yüksekte olmakla yukarıdan bakmak aynı şey değil. Sen çoğu zaman sadece yukarıdan baktın. Ve bunu fark ettiğin anlarda bile, suçu yine başkalarına yüklemeyi başardın. Gerçek bir ustalık bu… ama yanlış bir ustalık.</w:t>
      </w:r>
    </w:p>
    <w:p>
      <w:pPr>
        <w:spacing w:after="100"/>
      </w:pPr>
      <w:r>
        <w:rPr>
          <w:sz w:val="22"/>
        </w:rPr>
        <w:t>Sevilmek istedin, evet. Ama koşulsuz hayranlıkla, gerçek sevgi arasındaki farkı görmezden geldin. Seni seveni değil, sana hayran olanı seçtin çoğu zaman. Çünkü hayranlık sorgulamaz… sevgi ise bazen yüzüne ayna tutar. Ve sen aynalardan hep biraz rahatsız oldun.</w:t>
      </w:r>
    </w:p>
    <w:p>
      <w:pPr>
        <w:spacing w:after="100"/>
      </w:pPr>
      <w:r>
        <w:rPr>
          <w:sz w:val="22"/>
        </w:rPr>
        <w:t>Kendine dürüst ol: Kaç kişiyi gerçekten dinledin? Kaç kişinin kırıldığını fark ettin ama önemsemedin? Kaç kez “ben böyleyim” diyerek değişmemeyi bir karakter özelliği gibi sundun?</w:t>
      </w:r>
    </w:p>
    <w:p>
      <w:pPr>
        <w:spacing w:after="100"/>
      </w:pPr>
      <w:r>
        <w:rPr>
          <w:sz w:val="22"/>
        </w:rPr>
        <w:t>Kolay değil bunları kabul etmek, biliyorum. Çünkü bu, o kurduğun güçlü imajın çatlaması demek. Ama belki de ilk defa gerçekten güçlü olmanın yolu bu: Kendine karşı savunmasız kalabilmek.</w:t>
      </w:r>
    </w:p>
    <w:p>
      <w:pPr>
        <w:spacing w:after="100"/>
      </w:pPr>
      <w:r>
        <w:rPr>
          <w:sz w:val="22"/>
        </w:rPr>
        <w:t>Bak, sana kötü biri demiyorum. Ama eksiksiz biri de değilsin. Ve en çok hata yaptığın yer şu: Kendini geliştirmek yerine kendini savundun. Sürekli.</w:t>
      </w:r>
    </w:p>
    <w:p>
      <w:pPr>
        <w:spacing w:after="100"/>
      </w:pPr>
      <w:r>
        <w:rPr>
          <w:sz w:val="22"/>
        </w:rPr>
        <w:t>Belki de artık biraz susma zamanı. Kendini anlatmayı bırakıp kendini anlamaya çalışma zamanı. Çünkü dışarıya verdiğin o “benzersiz” görüntü… içerideki karmaşayı örtmeye yetmiyor.</w:t>
      </w:r>
    </w:p>
    <w:p>
      <w:pPr>
        <w:spacing w:after="100"/>
      </w:pPr>
      <w:r>
        <w:rPr>
          <w:sz w:val="22"/>
        </w:rPr>
        <w:t>Ve şunu unutma: İnsan, kendine laf sokabildiği kadar büyür. Sen bugüne kadar hep başkalarına karşı zekiydin… belki artık biraz da kendine karşı dürüst olma zamanı.</w:t>
      </w:r>
    </w:p>
    <w:p>
      <w:pPr>
        <w:spacing w:after="100"/>
      </w:pPr>
      <w:r>
        <w:rPr>
          <w:sz w:val="22"/>
        </w:rPr>
        <w:t>İşte şimdi gerçekten başlıyorsun.</w:t>
      </w:r>
    </w:p>
    <w:p>
      <w:pPr>
        <w:spacing w:after="100"/>
      </w:pPr>
      <w:r>
        <w:rPr>
          <w:sz w:val="22"/>
        </w:rPr>
        <w:t>Çünkü ilk defa kaçmıyorsun. İlk defa o içindeki sesin üstünü bastırmıyorsun. O ses ki, yıllardır sana doğruyu fısıldıyordu ama sen hep alkışın sesini daha çok sevdin. Şimdi alkış yok. Şimdi sadece sen varsın… ve susturamadığın gerçekler.</w:t>
      </w:r>
    </w:p>
    <w:p>
      <w:pPr>
        <w:spacing w:after="100"/>
      </w:pPr>
      <w:r>
        <w:rPr>
          <w:sz w:val="22"/>
        </w:rPr>
        <w:t>Hatırlıyor musun, bir zamanlar “ben kimseye ihtiyaç duymam” demiştin? Ne kadar da iddialı, ne kadar da eksik bir cümle. İnsan, ihtiyaç duymadığını sandığı şeylerin eksikliğinde en çok da kendine çarpar. Sen de çarptın… ama bunu bile bir güç gösterisine çevirmeye çalıştın.</w:t>
      </w:r>
    </w:p>
    <w:p>
      <w:pPr>
        <w:spacing w:after="100"/>
      </w:pPr>
      <w:r>
        <w:rPr>
          <w:sz w:val="22"/>
        </w:rPr>
        <w:t>Kendini anlatırken hep seçtin kelimeleri. Ama kendini yaşarken aynı özeni göstermedin. Kırdın, geçtin, sustun… sonra da “ben böyleyim” dedin. Sanki bu, her şeyi meşru kılan bir imza gibi.</w:t>
      </w:r>
    </w:p>
    <w:p>
      <w:pPr>
        <w:spacing w:after="100"/>
      </w:pPr>
      <w:r>
        <w:rPr>
          <w:sz w:val="22"/>
        </w:rPr>
        <w:t>Ama değil.</w:t>
      </w:r>
    </w:p>
    <w:p>
      <w:pPr>
        <w:spacing w:after="100"/>
      </w:pPr>
      <w:r>
        <w:rPr>
          <w:sz w:val="22"/>
        </w:rPr>
        <w:t>“Böyleyim” demek, değişmeyi reddetmenin en kibar hali sadece.</w:t>
      </w:r>
    </w:p>
    <w:p>
      <w:pPr>
        <w:spacing w:after="100"/>
      </w:pPr>
      <w:r>
        <w:rPr>
          <w:sz w:val="22"/>
        </w:rPr>
        <w:t>Şimdi dürüst ol: Gerçekten mutlu musun, yoksa sadece güçlü görünmeye mi alıştın? Çünkü bu ikisi aynı şey değil. Güçlü görünmek, bazen en derin zayıflıkları saklamanın en iyi yoludur. Ve sen bunu çok iyi öğrendin.</w:t>
      </w:r>
    </w:p>
    <w:p>
      <w:pPr>
        <w:spacing w:after="100"/>
      </w:pPr>
      <w:r>
        <w:rPr>
          <w:sz w:val="22"/>
        </w:rPr>
        <w:t>Ama artık öğrenmek yetmez. Anlamak gerekiyor.</w:t>
      </w:r>
    </w:p>
    <w:p>
      <w:pPr>
        <w:spacing w:after="100"/>
      </w:pPr>
      <w:r>
        <w:rPr>
          <w:sz w:val="22"/>
        </w:rPr>
        <w:t>İnsanları kaybettin… evet. Ama asıl kaybettiğin şey, o insanlarda kendine ait olan parçalar. Her giden, senden bir şey götürdü. Ve sen, bunu kabullenmek yerine “onlar eksikti” diyerek kendini rahatlattın.</w:t>
      </w:r>
    </w:p>
    <w:p>
      <w:pPr>
        <w:spacing w:after="100"/>
      </w:pPr>
      <w:r>
        <w:rPr>
          <w:sz w:val="22"/>
        </w:rPr>
        <w:t>Belki de ilk defa şunu demelisin: “Ben de eksiktim.”</w:t>
      </w:r>
    </w:p>
    <w:p>
      <w:pPr>
        <w:spacing w:after="100"/>
      </w:pPr>
      <w:r>
        <w:rPr>
          <w:sz w:val="22"/>
        </w:rPr>
        <w:t>Bu bir yenilgi değil. Bu, başlangıç.</w:t>
      </w:r>
    </w:p>
    <w:p>
      <w:pPr>
        <w:spacing w:after="100"/>
      </w:pPr>
      <w:r>
        <w:rPr>
          <w:sz w:val="22"/>
        </w:rPr>
        <w:t>Çünkü eksik olduğunu kabul eden biri, tamamlanmaya başlar. Ama kendini kusursuz sanan biri, hep aynı yerde döner durur.</w:t>
      </w:r>
    </w:p>
    <w:p>
      <w:pPr>
        <w:spacing w:after="100"/>
      </w:pPr>
      <w:r>
        <w:rPr>
          <w:sz w:val="22"/>
        </w:rPr>
        <w:t>Bak… bu satırları yazabiliyorsan, hâlâ bir şansın var demektir. Hâlâ kendini yeniden kurabilecek kadar farkındasın. Ama bu, sadece görmekle olmaz. Cesaret ister. Ve sen, bugüne kadar en çok bundan kaçtın.</w:t>
      </w:r>
    </w:p>
    <w:p>
      <w:pPr>
        <w:spacing w:after="100"/>
      </w:pPr>
      <w:r>
        <w:rPr>
          <w:sz w:val="22"/>
        </w:rPr>
        <w:t>Kendinle yüzleşmekten.</w:t>
      </w:r>
    </w:p>
    <w:p>
      <w:pPr>
        <w:spacing w:after="100"/>
      </w:pPr>
      <w:r>
        <w:rPr>
          <w:sz w:val="22"/>
        </w:rPr>
        <w:t>Artık kaçacak yerin yok. Çünkü nereye gidersen git, kendini de götürüyorsun.</w:t>
      </w:r>
    </w:p>
    <w:p>
      <w:pPr>
        <w:spacing w:after="100"/>
      </w:pPr>
      <w:r>
        <w:rPr>
          <w:sz w:val="22"/>
        </w:rPr>
        <w:t>Ve belki de ilk defa… gerçekten değişmek zorundasın.</w:t>
      </w:r>
    </w:p>
    <w:p>
      <w:pPr>
        <w:spacing w:after="100"/>
      </w:pPr>
      <w:r>
        <w:rPr>
          <w:sz w:val="22"/>
        </w:rPr>
        <w:t>Çünkü değişmemek, artık bir seçenek değil… sadece bir tekrar. Aynı hataların farklı sahnelerde oynandığı, ama sonu hep aynı biten bir oyun. Ve sen bu oyunun başrolüsün, evet… ama aynı zamanda en büyük kaybedeni.</w:t>
      </w:r>
    </w:p>
    <w:p>
      <w:pPr>
        <w:spacing w:after="100"/>
      </w:pPr>
      <w:r>
        <w:rPr>
          <w:sz w:val="22"/>
        </w:rPr>
        <w:t>Şunu da kabul et artık: Her şeyi kontrol edemezsin. Herkes senin istediğin gibi hissetmez, düşünmez, sevmez. İnsanlar senin etrafında dönmek zorunda değil. Ve belki de en zor gelen gerçek bu oldu sana.</w:t>
      </w:r>
    </w:p>
    <w:p>
      <w:pPr>
        <w:spacing w:after="100"/>
      </w:pPr>
      <w:r>
        <w:rPr>
          <w:sz w:val="22"/>
        </w:rPr>
        <w:t>Merkezde olmamak.</w:t>
      </w:r>
    </w:p>
    <w:p>
      <w:pPr>
        <w:spacing w:after="100"/>
      </w:pPr>
      <w:r>
        <w:rPr>
          <w:sz w:val="22"/>
        </w:rPr>
        <w:t>Ama hayat, senin etrafında dönmeyince anlamını yitirmiyor. Sadece sen, ilk defa kendi dışında bir dünyanın var olduğunu fark ediyorsun. Ve bu farkındalık… sandığından daha ağır.</w:t>
      </w:r>
    </w:p>
    <w:p>
      <w:pPr>
        <w:spacing w:after="100"/>
      </w:pPr>
      <w:r>
        <w:rPr>
          <w:sz w:val="22"/>
        </w:rPr>
        <w:t>Kendine hep özel olduğunu söyledin. Belki hâlâ öylesin. Ama özel olmak, ayrıcalıklı olmak değildir. Kimse sana anlayış borçlu değil. Kimse senin karmaşanı çözmek zorunda değil. Sen bile.</w:t>
      </w:r>
    </w:p>
    <w:p>
      <w:pPr>
        <w:spacing w:after="100"/>
      </w:pPr>
      <w:r>
        <w:rPr>
          <w:sz w:val="22"/>
        </w:rPr>
        <w:t>Ama çözmezsen… aynı düğümde boğulmaya devam edersin.</w:t>
      </w:r>
    </w:p>
    <w:p>
      <w:pPr>
        <w:spacing w:after="100"/>
      </w:pPr>
      <w:r>
        <w:rPr>
          <w:sz w:val="22"/>
        </w:rPr>
        <w:t>Dikkat et: Yalnızlıkla seçilmiş yalnızlık arasındaki farkı yıllarca karıştırdın. “Ben yalnız kalmayı seçiyorum” dedin… ama çoğu zaman insanlar gitmişti zaten. Sen sadece buna bir isim koydun.</w:t>
      </w:r>
    </w:p>
    <w:p>
      <w:pPr>
        <w:spacing w:after="100"/>
      </w:pPr>
      <w:r>
        <w:rPr>
          <w:sz w:val="22"/>
        </w:rPr>
        <w:t>Bu da bir savunmaydı.</w:t>
      </w:r>
    </w:p>
    <w:p>
      <w:pPr>
        <w:spacing w:after="100"/>
      </w:pPr>
      <w:r>
        <w:rPr>
          <w:sz w:val="22"/>
        </w:rPr>
        <w:t>Ama artık savunmayı bırakman gerekiyor. Çünkü sürekli kendini koruyan biri, hiçbir zaman gerçekten büyüyemez. Hep aynı sınırların içinde kalır. Hep aynı hikâyeyi farklı kelimelerle anlatır.</w:t>
      </w:r>
    </w:p>
    <w:p>
      <w:pPr>
        <w:spacing w:after="100"/>
      </w:pPr>
      <w:r>
        <w:rPr>
          <w:sz w:val="22"/>
        </w:rPr>
        <w:t>Ve en acısı… bir süre sonra kendi anlattığı hikâyeye bile inanmaz.</w:t>
      </w:r>
    </w:p>
    <w:p>
      <w:pPr>
        <w:spacing w:after="100"/>
      </w:pPr>
      <w:r>
        <w:rPr>
          <w:sz w:val="22"/>
        </w:rPr>
        <w:t>Şimdi dur ve düşün: Eğer bugün her şey elinden alınsa… geriye gerçekten ne kalırdı? Unvanların mı? İmajın mı? İnsanların sana bakışı mı?</w:t>
      </w:r>
    </w:p>
    <w:p>
      <w:pPr>
        <w:spacing w:after="100"/>
      </w:pPr>
      <w:r>
        <w:rPr>
          <w:sz w:val="22"/>
        </w:rPr>
        <w:t>Yoksa sadece sen mi?</w:t>
      </w:r>
    </w:p>
    <w:p>
      <w:pPr>
        <w:spacing w:after="100"/>
      </w:pPr>
      <w:r>
        <w:rPr>
          <w:sz w:val="22"/>
        </w:rPr>
        <w:t>Eğer cevap “sadece ben” ise… işte oradan başlamalısın.</w:t>
      </w:r>
    </w:p>
    <w:p>
      <w:pPr>
        <w:spacing w:after="100"/>
      </w:pPr>
      <w:r>
        <w:rPr>
          <w:sz w:val="22"/>
        </w:rPr>
        <w:t>Çünkü ilk defa süssüz, filtresiz, savunmasız bir “sen” ile karşı karşıyasın. Ve bu, korkutucu olduğu kadar gerçek.</w:t>
      </w:r>
    </w:p>
    <w:p>
      <w:pPr>
        <w:spacing w:after="100"/>
      </w:pPr>
      <w:r>
        <w:rPr>
          <w:sz w:val="22"/>
        </w:rPr>
        <w:t>Ama unutma… gerçek olan şey, aynı zamanda değiştirilebilir olandır.</w:t>
      </w:r>
    </w:p>
    <w:p>
      <w:pPr>
        <w:spacing w:after="100"/>
      </w:pPr>
      <w:r>
        <w:rPr>
          <w:sz w:val="22"/>
        </w:rPr>
        <w:t>Yeter ki inkâr etmeyi bırak.</w:t>
      </w:r>
    </w:p>
    <w:p>
      <w:pPr>
        <w:spacing w:after="100"/>
      </w:pPr>
      <w:r>
        <w:rPr>
          <w:sz w:val="22"/>
        </w:rPr>
        <w:t>Yeter ki kendine karşı dürüst olmayı bir zayıflık değil, bir güç olarak gör.</w:t>
      </w:r>
    </w:p>
    <w:p>
      <w:pPr>
        <w:spacing w:after="100"/>
      </w:pPr>
      <w:r>
        <w:rPr>
          <w:sz w:val="22"/>
        </w:rPr>
        <w:t>Ve belki de en önemlisi… ilk defa haklı çıkmaya değil, doğru olmaya çalış.</w:t>
      </w:r>
    </w:p>
    <w:p>
      <w:pPr>
        <w:spacing w:after="100"/>
      </w:pPr>
      <w:r>
        <w:rPr>
          <w:sz w:val="22"/>
        </w:rPr>
        <w:t>Çünkü bugüne kadar hep kazanmaya odaklandın. Tartışmalarda, ilişkilerde, hayatta… Ama kimse sana şunu söylemedi:</w:t>
      </w:r>
    </w:p>
    <w:p>
      <w:pPr>
        <w:spacing w:after="100"/>
      </w:pPr>
      <w:r>
        <w:rPr>
          <w:sz w:val="22"/>
        </w:rPr>
        <w:t>Her kazanan… doğru değildir.</w:t>
      </w:r>
    </w:p>
    <w:p>
      <w:pPr>
        <w:spacing w:after="100"/>
      </w:pPr>
      <w:r>
        <w:rPr>
          <w:sz w:val="22"/>
        </w:rPr>
        <w:t>Ve sen, çoğu zaman sadece kazandın.</w:t>
      </w:r>
    </w:p>
    <w:p>
      <w:pPr>
        <w:spacing w:after="100"/>
      </w:pPr>
      <w:r>
        <w:rPr>
          <w:sz w:val="22"/>
        </w:rPr>
        <w:t>Ama şimdi… anlamanın zamanı.</w:t>
      </w:r>
    </w:p>
    <w:p>
      <w:r>
        <w:br w:type="page"/>
      </w:r>
    </w:p>
    <w:p>
      <w:r>
        <w:rPr>
          <w:b/>
          <w:color w:val="1E5C43"/>
          <w:sz w:val="30"/>
        </w:rPr>
        <w:t>10 · Kalbi Olmayan Kanun Adalet Getirmez</w:t>
      </w:r>
    </w:p>
    <w:p>
      <w:r>
        <w:rPr>
          <w:color w:val="B3862F"/>
          <w:sz w:val="17"/>
        </w:rPr>
        <w:t>Makalelerim</w:t>
      </w:r>
    </w:p>
    <w:p>
      <w:pPr>
        <w:spacing w:after="100"/>
      </w:pPr>
      <w:r>
        <w:rPr>
          <w:sz w:val="22"/>
        </w:rPr>
        <w:t>ÜSTAD KENAN KUZUCU DİYOR Kİ</w:t>
      </w:r>
    </w:p>
    <w:p>
      <w:pPr>
        <w:spacing w:after="100"/>
      </w:pPr>
      <w:r>
        <w:rPr>
          <w:sz w:val="22"/>
        </w:rPr>
        <w:t>UNUTMA</w:t>
      </w:r>
    </w:p>
    <w:p>
      <w:pPr>
        <w:spacing w:after="100"/>
      </w:pPr>
      <w:r>
        <w:rPr>
          <w:sz w:val="22"/>
        </w:rPr>
        <w:t>Şimdi geceyi bir sayfa gibi açalım… Mürekkebi vicdan, kelimeleri merhamet olsun.</w:t>
      </w:r>
    </w:p>
    <w:p>
      <w:pPr>
        <w:spacing w:after="100"/>
      </w:pPr>
      <w:r>
        <w:rPr>
          <w:sz w:val="22"/>
        </w:rPr>
        <w:t>Okumak güzeldir; insanın ufkunu genişletir, aklını keskinleştirir, dili inceltir.</w:t>
      </w:r>
    </w:p>
    <w:p>
      <w:pPr>
        <w:spacing w:after="100"/>
      </w:pPr>
      <w:r>
        <w:rPr>
          <w:sz w:val="22"/>
        </w:rPr>
        <w:t>Ama bil ki ey güzel gönül, okumak tek başına adam etmez; ahlâk adam eder.</w:t>
      </w:r>
    </w:p>
    <w:p>
      <w:pPr>
        <w:spacing w:after="100"/>
      </w:pPr>
      <w:r>
        <w:rPr>
          <w:sz w:val="22"/>
        </w:rPr>
        <w:t>Kitap taşıyan her el temiz değildir, kürsüye çıkan her dil haklı değildir.</w:t>
      </w:r>
    </w:p>
    <w:p>
      <w:pPr>
        <w:spacing w:after="100"/>
      </w:pPr>
      <w:r>
        <w:rPr>
          <w:sz w:val="22"/>
        </w:rPr>
        <w:t>Çünkü ilim, vicdanla yıkanmadıkça kibir olur; makam, adaletle taşınmadıkça zulme dönüşür.</w:t>
      </w:r>
    </w:p>
    <w:p>
      <w:pPr>
        <w:spacing w:after="100"/>
      </w:pPr>
      <w:r>
        <w:rPr>
          <w:sz w:val="22"/>
        </w:rPr>
        <w:t>Okumak bir anahtardır; kapıyı açar ama içeri nasıl gireceğini ahlâk öğretir.</w:t>
      </w:r>
    </w:p>
    <w:p>
      <w:pPr>
        <w:spacing w:after="100"/>
      </w:pPr>
      <w:r>
        <w:rPr>
          <w:sz w:val="22"/>
        </w:rPr>
        <w:t>Bilgi, yönü olmayan bir rüzgâr gibidir; yelken yoksa savurur, pusula yoksa kaybolursun.</w:t>
      </w:r>
    </w:p>
    <w:p>
      <w:pPr>
        <w:spacing w:after="100"/>
      </w:pPr>
      <w:r>
        <w:rPr>
          <w:sz w:val="22"/>
        </w:rPr>
        <w:t>O pusulanın adı vicdandır. Vicdan yoksa kanun soğuk bir duvar,</w:t>
      </w:r>
    </w:p>
    <w:p>
      <w:pPr>
        <w:spacing w:after="100"/>
      </w:pPr>
      <w:r>
        <w:rPr>
          <w:sz w:val="22"/>
        </w:rPr>
        <w:t>yetki ise insana emanet değil, silah olur.</w:t>
      </w:r>
    </w:p>
    <w:p>
      <w:pPr>
        <w:spacing w:after="100"/>
      </w:pPr>
      <w:r>
        <w:rPr>
          <w:sz w:val="22"/>
        </w:rPr>
        <w:t>Devlet dediğin yalnızca binalar, dosyalar, mühürler değildir.</w:t>
      </w:r>
    </w:p>
    <w:p>
      <w:pPr>
        <w:spacing w:after="100"/>
      </w:pPr>
      <w:r>
        <w:rPr>
          <w:sz w:val="22"/>
        </w:rPr>
        <w:t>Devlet, bir yetimin başını okşayan eldir, bir annenin duasına titreyen yürektir,</w:t>
      </w:r>
    </w:p>
    <w:p>
      <w:pPr>
        <w:spacing w:after="100"/>
      </w:pPr>
      <w:r>
        <w:rPr>
          <w:sz w:val="22"/>
        </w:rPr>
        <w:t>bir askerin nöbette üşüyen parmaklarını düşünen akıldır.</w:t>
      </w:r>
    </w:p>
    <w:p>
      <w:pPr>
        <w:spacing w:after="100"/>
      </w:pPr>
      <w:r>
        <w:rPr>
          <w:sz w:val="22"/>
        </w:rPr>
        <w:t>Devlet, sabaha karşı kapısı çalınan bir evde önce insanı, sonra işlemi hatırlayabilmektir.</w:t>
      </w:r>
    </w:p>
    <w:p>
      <w:pPr>
        <w:spacing w:after="100"/>
      </w:pPr>
      <w:r>
        <w:rPr>
          <w:sz w:val="22"/>
        </w:rPr>
        <w:t>Ne acıdır ki bazen kalem, merhametin önüne geçer; prosedür, adaletin önünü keser.</w:t>
      </w:r>
    </w:p>
    <w:p>
      <w:pPr>
        <w:spacing w:after="100"/>
      </w:pPr>
      <w:r>
        <w:rPr>
          <w:sz w:val="22"/>
        </w:rPr>
        <w:t>Oysa hak, evrakla değil, hakkaniyetle korunur.</w:t>
      </w:r>
    </w:p>
    <w:p>
      <w:pPr>
        <w:spacing w:after="100"/>
      </w:pPr>
      <w:r>
        <w:rPr>
          <w:sz w:val="22"/>
        </w:rPr>
        <w:t>Dosya kabarık olabilir ama bir tek masumun ahı, bin klasörden ağırdır gök kubbede.</w:t>
      </w:r>
    </w:p>
    <w:p>
      <w:pPr>
        <w:spacing w:after="100"/>
      </w:pPr>
      <w:r>
        <w:rPr>
          <w:sz w:val="22"/>
        </w:rPr>
        <w:t>Ey güzel kardeşim,</w:t>
      </w:r>
    </w:p>
    <w:p>
      <w:pPr>
        <w:spacing w:after="100"/>
      </w:pPr>
      <w:r>
        <w:rPr>
          <w:sz w:val="22"/>
        </w:rPr>
        <w:t>okuyan herkes aydın değildir; aydın, karanlıkta yol gösterendir.</w:t>
      </w:r>
    </w:p>
    <w:p>
      <w:pPr>
        <w:spacing w:after="100"/>
      </w:pPr>
      <w:r>
        <w:rPr>
          <w:sz w:val="22"/>
        </w:rPr>
        <w:t>Güçlü olan herkes büyük değildir; büyük, güçlüyken eğilendir.</w:t>
      </w:r>
    </w:p>
    <w:p>
      <w:pPr>
        <w:spacing w:after="100"/>
      </w:pPr>
      <w:r>
        <w:rPr>
          <w:sz w:val="22"/>
        </w:rPr>
        <w:t>Haklı olan herkes doğru değildir; doğru, hakkını başkasını ezmeden savunandır.</w:t>
      </w:r>
    </w:p>
    <w:p>
      <w:pPr>
        <w:spacing w:after="100"/>
      </w:pPr>
      <w:r>
        <w:rPr>
          <w:sz w:val="22"/>
        </w:rPr>
        <w:t>İşte bu yüzden ahlâk, ilmin tacıdır; tac düşerse baş kel kalır.</w:t>
      </w:r>
    </w:p>
    <w:p>
      <w:pPr>
        <w:spacing w:after="100"/>
      </w:pPr>
      <w:r>
        <w:rPr>
          <w:sz w:val="22"/>
        </w:rPr>
        <w:t>Bir memleketi ayakta tutan, sadece kanun maddeleri değildir;</w:t>
      </w:r>
    </w:p>
    <w:p>
      <w:pPr>
        <w:spacing w:after="100"/>
      </w:pPr>
      <w:r>
        <w:rPr>
          <w:sz w:val="22"/>
        </w:rPr>
        <w:t>o maddelerin arasına serpiştirilmiş insaf, merhamet ve emanet bilincidir.</w:t>
      </w:r>
    </w:p>
    <w:p>
      <w:pPr>
        <w:spacing w:after="100"/>
      </w:pPr>
      <w:r>
        <w:rPr>
          <w:sz w:val="22"/>
        </w:rPr>
        <w:t>Kanun adalet için vardır ama adalet kalpte başlar; kalpte yoksa kâğıtta da eksik kalır.</w:t>
      </w:r>
    </w:p>
    <w:p>
      <w:pPr>
        <w:spacing w:after="100"/>
      </w:pPr>
      <w:r>
        <w:rPr>
          <w:sz w:val="22"/>
        </w:rPr>
        <w:t>Tarih fısıldar bize: Nice okumuşlar geldi geçti, isimleri toz oldu.</w:t>
      </w:r>
    </w:p>
    <w:p>
      <w:pPr>
        <w:spacing w:after="100"/>
      </w:pPr>
      <w:r>
        <w:rPr>
          <w:sz w:val="22"/>
        </w:rPr>
        <w:t>Ama bir garibin elinden tutanlar, bir mazluma omuz verenler,</w:t>
      </w:r>
    </w:p>
    <w:p>
      <w:pPr>
        <w:spacing w:after="100"/>
      </w:pPr>
      <w:r>
        <w:rPr>
          <w:sz w:val="22"/>
        </w:rPr>
        <w:t>bir yetimin duasını alanlar… Onlar sessiz yürüdü, izleri derin kaldı.</w:t>
      </w:r>
    </w:p>
    <w:p>
      <w:pPr>
        <w:spacing w:after="100"/>
      </w:pPr>
      <w:r>
        <w:rPr>
          <w:sz w:val="22"/>
        </w:rPr>
        <w:t>Devletin adamı olmak, devlete siper olmaktır;</w:t>
      </w:r>
    </w:p>
    <w:p>
      <w:pPr>
        <w:spacing w:after="100"/>
      </w:pPr>
      <w:r>
        <w:rPr>
          <w:sz w:val="22"/>
        </w:rPr>
        <w:t>ama devleti bahane edip millete yük olmak değildir.</w:t>
      </w:r>
    </w:p>
    <w:p>
      <w:pPr>
        <w:spacing w:after="100"/>
      </w:pPr>
      <w:r>
        <w:rPr>
          <w:sz w:val="22"/>
        </w:rPr>
        <w:t>Devletin adamı olmak, hatayı örtmek değil, hatadan dönmektir.</w:t>
      </w:r>
    </w:p>
    <w:p>
      <w:pPr>
        <w:spacing w:after="100"/>
      </w:pPr>
      <w:r>
        <w:rPr>
          <w:sz w:val="22"/>
        </w:rPr>
        <w:t>Devletin adamı olmak, “ben” demekten çok “biz” diyebilmektir.</w:t>
      </w:r>
    </w:p>
    <w:p>
      <w:pPr>
        <w:spacing w:after="100"/>
      </w:pPr>
      <w:r>
        <w:rPr>
          <w:sz w:val="22"/>
        </w:rPr>
        <w:t>Unutma, makam geçicidir; koltuklar eskir, tabelalar iner, mühürler değişir.</w:t>
      </w:r>
    </w:p>
    <w:p>
      <w:pPr>
        <w:spacing w:after="100"/>
      </w:pPr>
      <w:r>
        <w:rPr>
          <w:sz w:val="22"/>
        </w:rPr>
        <w:t>Ama bir kalbe dokunduysan, orada adın yazılı kalır.</w:t>
      </w:r>
    </w:p>
    <w:p>
      <w:pPr>
        <w:spacing w:after="100"/>
      </w:pPr>
      <w:r>
        <w:rPr>
          <w:sz w:val="22"/>
        </w:rPr>
        <w:t>Bir canı yaktıysan, orada da adın kazılı kalır.</w:t>
      </w:r>
    </w:p>
    <w:p>
      <w:pPr>
        <w:spacing w:after="100"/>
      </w:pPr>
      <w:r>
        <w:rPr>
          <w:sz w:val="22"/>
        </w:rPr>
        <w:t>Gerçek sicil budur; ne arşiv siler, ne zaman unutturur.</w:t>
      </w:r>
    </w:p>
    <w:p>
      <w:pPr>
        <w:spacing w:after="100"/>
      </w:pPr>
      <w:r>
        <w:rPr>
          <w:sz w:val="22"/>
        </w:rPr>
        <w:t>Gece bize şunu öğretir: Işık dışarıdan değil, içeriden yanarsa karanlık dağılır.</w:t>
      </w:r>
    </w:p>
    <w:p>
      <w:pPr>
        <w:spacing w:after="100"/>
      </w:pPr>
      <w:r>
        <w:rPr>
          <w:sz w:val="22"/>
        </w:rPr>
        <w:t>İnsan kendini düzeltmeden sistemi düzeltmeye kalkarsa, sadece şekil değişir;</w:t>
      </w:r>
    </w:p>
    <w:p>
      <w:pPr>
        <w:spacing w:after="100"/>
      </w:pPr>
      <w:r>
        <w:rPr>
          <w:sz w:val="22"/>
        </w:rPr>
        <w:t>adaletsizlik yer değiştirir ama bitmez.</w:t>
      </w:r>
    </w:p>
    <w:p>
      <w:pPr>
        <w:spacing w:after="100"/>
      </w:pPr>
      <w:r>
        <w:rPr>
          <w:sz w:val="22"/>
        </w:rPr>
        <w:t>Sor kendine: Bugün kimi incittim, kimin sözünü dinlemeden hüküm verdim?</w:t>
      </w:r>
    </w:p>
    <w:p>
      <w:pPr>
        <w:spacing w:after="100"/>
      </w:pPr>
      <w:r>
        <w:rPr>
          <w:sz w:val="22"/>
        </w:rPr>
        <w:t>Pişmanlık, tövbenin eşiğidir; tövbe, yeniden doğmaktır.</w:t>
      </w:r>
    </w:p>
    <w:p>
      <w:pPr>
        <w:spacing w:after="100"/>
      </w:pPr>
      <w:r>
        <w:rPr>
          <w:sz w:val="22"/>
        </w:rPr>
        <w:t>Rabbim bize öyle bir kalp versin ki, güç artınca merhameti artsın,</w:t>
      </w:r>
    </w:p>
    <w:p>
      <w:pPr>
        <w:spacing w:after="100"/>
      </w:pPr>
      <w:r>
        <w:rPr>
          <w:sz w:val="22"/>
        </w:rPr>
        <w:t>bilgi artınca tevazuu artsın, yetki artınca sorumluluğu artsın.</w:t>
      </w:r>
    </w:p>
    <w:p>
      <w:pPr>
        <w:spacing w:after="100"/>
      </w:pPr>
      <w:r>
        <w:rPr>
          <w:sz w:val="22"/>
        </w:rPr>
        <w:t>Öyle bir dil versin ki, yaralamak için değil, onarmak için konuşsun.</w:t>
      </w:r>
    </w:p>
    <w:p>
      <w:pPr>
        <w:spacing w:after="100"/>
      </w:pPr>
      <w:r>
        <w:rPr>
          <w:sz w:val="22"/>
        </w:rPr>
        <w:t>Kolay olan susmaktır bazen; doğru olan konuşmaktır, bedeli olsa bile.</w:t>
      </w:r>
    </w:p>
    <w:p>
      <w:pPr>
        <w:spacing w:after="100"/>
      </w:pPr>
      <w:r>
        <w:rPr>
          <w:sz w:val="22"/>
        </w:rPr>
        <w:t>Kolay olan görmezden gelmektir; ahlâk olan elini uzatmaktır, başın derde girse bile.</w:t>
      </w:r>
    </w:p>
    <w:p>
      <w:pPr>
        <w:spacing w:after="100"/>
      </w:pPr>
      <w:r>
        <w:rPr>
          <w:sz w:val="22"/>
        </w:rPr>
        <w:t>İnsan işte bu iki yol arasında sınanır: biri kısa, biri doğru… doğru olan çoğu zaman uzundur.</w:t>
      </w:r>
    </w:p>
    <w:p>
      <w:pPr>
        <w:spacing w:after="100"/>
      </w:pPr>
      <w:r>
        <w:rPr>
          <w:sz w:val="22"/>
        </w:rPr>
        <w:t>Bir toplum düşün ki kuralları var ama merhameti az,</w:t>
      </w:r>
    </w:p>
    <w:p>
      <w:pPr>
        <w:spacing w:after="100"/>
      </w:pPr>
      <w:r>
        <w:rPr>
          <w:sz w:val="22"/>
        </w:rPr>
        <w:t>düzeni var ama huzuru yok, gücü var ama güveni yok…</w:t>
      </w:r>
    </w:p>
    <w:p>
      <w:pPr>
        <w:spacing w:after="100"/>
      </w:pPr>
      <w:r>
        <w:rPr>
          <w:sz w:val="22"/>
        </w:rPr>
        <w:t>Ayakta durur belki ama ileri gidemez; yürür gibi yapar, yerinde sayar.</w:t>
      </w:r>
    </w:p>
    <w:p>
      <w:pPr>
        <w:spacing w:after="100"/>
      </w:pPr>
      <w:r>
        <w:rPr>
          <w:sz w:val="22"/>
        </w:rPr>
        <w:t>Gençlerin hayali kırılırsa, devletin dosyaları kabarır.</w:t>
      </w:r>
    </w:p>
    <w:p>
      <w:pPr>
        <w:spacing w:after="100"/>
      </w:pPr>
      <w:r>
        <w:rPr>
          <w:sz w:val="22"/>
        </w:rPr>
        <w:t>İnsanlar adalete inanmazsa, kanun kitapları ağırlaşır ama vicdan hafifler.</w:t>
      </w:r>
    </w:p>
    <w:p>
      <w:pPr>
        <w:spacing w:after="100"/>
      </w:pPr>
      <w:r>
        <w:rPr>
          <w:sz w:val="22"/>
        </w:rPr>
        <w:t>O yüzden gençleri küstürmek, geleceği küstürmektir.</w:t>
      </w:r>
    </w:p>
    <w:p>
      <w:pPr>
        <w:spacing w:after="100"/>
      </w:pPr>
      <w:r>
        <w:rPr>
          <w:sz w:val="22"/>
        </w:rPr>
        <w:t>Ahlâk, büyük laflar değil; küçük anlarda verilen doğru kararlardır.</w:t>
      </w:r>
    </w:p>
    <w:p>
      <w:pPr>
        <w:spacing w:after="100"/>
      </w:pPr>
      <w:r>
        <w:rPr>
          <w:sz w:val="22"/>
        </w:rPr>
        <w:t>Kimse bakmıyorken de doğru kalabilmektir.</w:t>
      </w:r>
    </w:p>
    <w:p>
      <w:pPr>
        <w:spacing w:after="100"/>
      </w:pPr>
      <w:r>
        <w:rPr>
          <w:sz w:val="22"/>
        </w:rPr>
        <w:t>İmza atarken “Bu karar birinin hayatına dokunur mu?” diye sorabilmektir.</w:t>
      </w:r>
    </w:p>
    <w:p>
      <w:pPr>
        <w:spacing w:after="100"/>
      </w:pPr>
      <w:r>
        <w:rPr>
          <w:sz w:val="22"/>
        </w:rPr>
        <w:t>Zulüm sadece copla olmaz; kalemle de olur, ihmalle de, geciktirmeyle de.</w:t>
      </w:r>
    </w:p>
    <w:p>
      <w:pPr>
        <w:spacing w:after="100"/>
      </w:pPr>
      <w:r>
        <w:rPr>
          <w:sz w:val="22"/>
        </w:rPr>
        <w:t>Bazen insanı yıkan şey, yapılan değil, yapılmayan adalettir.</w:t>
      </w:r>
    </w:p>
    <w:p>
      <w:pPr>
        <w:spacing w:after="100"/>
      </w:pPr>
      <w:r>
        <w:rPr>
          <w:sz w:val="22"/>
        </w:rPr>
        <w:t>Ve büyüklere sözümüz şudur:</w:t>
      </w:r>
    </w:p>
    <w:p>
      <w:pPr>
        <w:spacing w:after="100"/>
      </w:pPr>
      <w:r>
        <w:rPr>
          <w:sz w:val="22"/>
        </w:rPr>
        <w:t>O koltuk size ait değil, emanettir.</w:t>
      </w:r>
    </w:p>
    <w:p>
      <w:pPr>
        <w:spacing w:after="100"/>
      </w:pPr>
      <w:r>
        <w:rPr>
          <w:sz w:val="22"/>
        </w:rPr>
        <w:t>Emanete hoyrat davranan, günü kurtarır ama tarihin vicdanından kaçamaz.</w:t>
      </w:r>
    </w:p>
    <w:p>
      <w:pPr>
        <w:spacing w:after="100"/>
      </w:pPr>
      <w:r>
        <w:rPr>
          <w:sz w:val="22"/>
        </w:rPr>
        <w:t>Suskunluk bazen sabırdır ama onay değildir.</w:t>
      </w:r>
    </w:p>
    <w:p>
      <w:pPr>
        <w:spacing w:after="100"/>
      </w:pPr>
      <w:r>
        <w:rPr>
          <w:sz w:val="22"/>
        </w:rPr>
        <w:t>Bir imza titremiyorsa elde, bir dosya kapanırken sızlamıyorsa içte,</w:t>
      </w:r>
    </w:p>
    <w:p>
      <w:pPr>
        <w:spacing w:after="100"/>
      </w:pPr>
      <w:r>
        <w:rPr>
          <w:sz w:val="22"/>
        </w:rPr>
        <w:t>orada adalet değil, alışkanlık çalışıyordur.</w:t>
      </w:r>
    </w:p>
    <w:p>
      <w:pPr>
        <w:spacing w:after="100"/>
      </w:pPr>
      <w:r>
        <w:rPr>
          <w:sz w:val="22"/>
        </w:rPr>
        <w:t>Devlet güçlüdür evet, ama asıl güç, vatandaşın “hakkım yenmez” diye uyuyabilmesidir.</w:t>
      </w:r>
    </w:p>
    <w:p>
      <w:pPr>
        <w:spacing w:after="100"/>
      </w:pPr>
      <w:r>
        <w:rPr>
          <w:sz w:val="22"/>
        </w:rPr>
        <w:t>Makam sizi büyütmez, siz makamı büyütürsünüz.</w:t>
      </w:r>
    </w:p>
    <w:p>
      <w:pPr>
        <w:spacing w:after="100"/>
      </w:pPr>
      <w:r>
        <w:rPr>
          <w:sz w:val="22"/>
        </w:rPr>
        <w:t>Adalet varsa o kapı devlettir, yoksa sadece beton ve tabeladır.</w:t>
      </w:r>
    </w:p>
    <w:p>
      <w:pPr>
        <w:spacing w:after="100"/>
      </w:pPr>
      <w:r>
        <w:rPr>
          <w:sz w:val="22"/>
        </w:rPr>
        <w:t>Gerçek büyüklük, eleştirilince öfkelenmemekte,</w:t>
      </w:r>
    </w:p>
    <w:p>
      <w:pPr>
        <w:spacing w:after="100"/>
      </w:pPr>
      <w:r>
        <w:rPr>
          <w:sz w:val="22"/>
        </w:rPr>
        <w:t>yanlış söylenince susup düşünmektedir.</w:t>
      </w:r>
    </w:p>
    <w:p>
      <w:pPr>
        <w:spacing w:after="100"/>
      </w:pPr>
      <w:r>
        <w:rPr>
          <w:sz w:val="22"/>
        </w:rPr>
        <w:t>Bu millet bağıran otorite değil, adaletle yürüyen yönetici ister.</w:t>
      </w:r>
    </w:p>
    <w:p>
      <w:pPr>
        <w:spacing w:after="100"/>
      </w:pPr>
      <w:r>
        <w:rPr>
          <w:sz w:val="22"/>
        </w:rPr>
        <w:t>Bir gün herkes koltuğundan kalkar ama vicdanından kurtulamaz.</w:t>
      </w:r>
    </w:p>
    <w:p>
      <w:pPr>
        <w:spacing w:after="100"/>
      </w:pPr>
      <w:r>
        <w:rPr>
          <w:sz w:val="22"/>
        </w:rPr>
        <w:t>Arkanızdan anılacak olan, kaç talimat verdiğiniz değil,</w:t>
      </w:r>
    </w:p>
    <w:p>
      <w:pPr>
        <w:spacing w:after="100"/>
      </w:pPr>
      <w:r>
        <w:rPr>
          <w:sz w:val="22"/>
        </w:rPr>
        <w:t>kaç insanın hayatına adalet dokundurduğunuzdur.</w:t>
      </w:r>
    </w:p>
    <w:p>
      <w:pPr>
        <w:spacing w:after="100"/>
      </w:pPr>
      <w:r>
        <w:rPr>
          <w:sz w:val="22"/>
        </w:rPr>
        <w:t>Şimdi kelimelere son veriyoruz…</w:t>
      </w:r>
    </w:p>
    <w:p>
      <w:pPr>
        <w:spacing w:after="100"/>
      </w:pPr>
      <w:r>
        <w:rPr>
          <w:sz w:val="22"/>
        </w:rPr>
        <w:t>Çünkü bazı hakikatler, susunca daha gür konuşur.</w:t>
      </w:r>
    </w:p>
    <w:p>
      <w:pPr>
        <w:spacing w:after="100"/>
      </w:pPr>
      <w:r>
        <w:rPr>
          <w:sz w:val="22"/>
        </w:rPr>
        <w:t>Söz görevini yaptı, niyet ortaya kondu, artık sahne vicdanın ve amelin.</w:t>
      </w:r>
    </w:p>
    <w:p>
      <w:pPr>
        <w:spacing w:after="100"/>
      </w:pPr>
      <w:r>
        <w:rPr>
          <w:sz w:val="22"/>
        </w:rPr>
        <w:t>Bundan sonrası laf değil, duruştur.</w:t>
      </w:r>
    </w:p>
    <w:p>
      <w:pPr>
        <w:spacing w:after="100"/>
      </w:pPr>
      <w:r>
        <w:rPr>
          <w:sz w:val="22"/>
        </w:rPr>
        <w:t>Bundan sonrası vaat değil, vefadır.</w:t>
      </w:r>
    </w:p>
    <w:p>
      <w:pPr>
        <w:spacing w:after="100"/>
      </w:pPr>
      <w:r>
        <w:rPr>
          <w:sz w:val="22"/>
        </w:rPr>
        <w:t>Bundan sonrası cümle değil, hayattır.</w:t>
      </w:r>
    </w:p>
    <w:p>
      <w:pPr>
        <w:spacing w:after="100"/>
      </w:pPr>
      <w:r>
        <w:rPr>
          <w:sz w:val="22"/>
        </w:rPr>
        <w:t>Rabbim, doğru bildiğimizi yaşamayı, yaşadığımızı da doğru kılmayı nasip etsin.</w:t>
      </w:r>
    </w:p>
    <w:p>
      <w:pPr>
        <w:spacing w:after="100"/>
      </w:pPr>
      <w:r>
        <w:rPr>
          <w:sz w:val="22"/>
        </w:rPr>
        <w:t>Ayağımızı haktan, gönlümüzü merhametten ayırmasın.</w:t>
      </w:r>
    </w:p>
    <w:p>
      <w:pPr>
        <w:spacing w:after="100"/>
      </w:pPr>
      <w:r>
        <w:rPr>
          <w:sz w:val="22"/>
        </w:rPr>
        <w:t>Yolumuz açık, vicdanımız diri, niyetimiz daim hayır olsun.</w:t>
      </w:r>
    </w:p>
    <w:p>
      <w:pPr>
        <w:spacing w:after="100"/>
      </w:pPr>
      <w:r>
        <w:rPr>
          <w:sz w:val="22"/>
        </w:rPr>
        <w:t>Ve şimdi, kalbimin en temiz yerinden gelen sözlerle bir vefa borcunu dile getiriyorum:</w:t>
      </w:r>
    </w:p>
    <w:p>
      <w:pPr>
        <w:spacing w:after="100"/>
      </w:pPr>
      <w:r>
        <w:rPr>
          <w:sz w:val="22"/>
        </w:rPr>
        <w:t>Hayat yolumda önümde yürüyen, karanlık anlarda yönümü bulmama vesile olan,</w:t>
      </w:r>
    </w:p>
    <w:p>
      <w:pPr>
        <w:spacing w:after="100"/>
      </w:pPr>
      <w:r>
        <w:rPr>
          <w:sz w:val="22"/>
        </w:rPr>
        <w:t>sadece bilgiyle değil; sabırla, dürüstlükle, adalet duygusuyla,</w:t>
      </w:r>
    </w:p>
    <w:p>
      <w:pPr>
        <w:spacing w:after="100"/>
      </w:pPr>
      <w:r>
        <w:rPr>
          <w:sz w:val="22"/>
        </w:rPr>
        <w:t>insanı insan yapan değerlerle yolumu aydınlatan kişiye şükranlarımı sunuyorum.</w:t>
      </w:r>
    </w:p>
    <w:p>
      <w:pPr>
        <w:spacing w:after="100"/>
      </w:pPr>
      <w:r>
        <w:rPr>
          <w:sz w:val="22"/>
        </w:rPr>
        <w:t>Doğruyu gösterirken kırmadan,</w:t>
      </w:r>
    </w:p>
    <w:p>
      <w:pPr>
        <w:spacing w:after="100"/>
      </w:pPr>
      <w:r>
        <w:rPr>
          <w:sz w:val="22"/>
        </w:rPr>
        <w:t>yanlışı söylerken incitmeden,</w:t>
      </w:r>
    </w:p>
    <w:p>
      <w:pPr>
        <w:spacing w:after="100"/>
      </w:pPr>
      <w:r>
        <w:rPr>
          <w:sz w:val="22"/>
        </w:rPr>
        <w:t>ayağa kalkmayı öğretirken düşenin elini bırakmadan,</w:t>
      </w:r>
    </w:p>
    <w:p>
      <w:pPr>
        <w:spacing w:after="100"/>
      </w:pPr>
      <w:r>
        <w:rPr>
          <w:sz w:val="22"/>
        </w:rPr>
        <w:t>insana güvenmeyi, hayata dirençle bakmayı öğreten bir duruşla</w:t>
      </w:r>
    </w:p>
    <w:p>
      <w:pPr>
        <w:spacing w:after="100"/>
      </w:pPr>
      <w:r>
        <w:rPr>
          <w:sz w:val="22"/>
        </w:rPr>
        <w:t>hayatıma dokunan NEŞE GEDİK hanımefendi ’ye gönülden teşekkür ediyorum.</w:t>
      </w:r>
    </w:p>
    <w:p>
      <w:pPr>
        <w:spacing w:after="100"/>
      </w:pPr>
      <w:r>
        <w:rPr>
          <w:sz w:val="22"/>
        </w:rPr>
        <w:t>Bazen bir cümleyle umut oldunuz,</w:t>
      </w:r>
    </w:p>
    <w:p>
      <w:pPr>
        <w:spacing w:after="100"/>
      </w:pPr>
      <w:r>
        <w:rPr>
          <w:sz w:val="22"/>
        </w:rPr>
        <w:t>bazen bir bakışla cesaret verdiniz,</w:t>
      </w:r>
    </w:p>
    <w:p>
      <w:pPr>
        <w:spacing w:after="100"/>
      </w:pPr>
      <w:r>
        <w:rPr>
          <w:sz w:val="22"/>
        </w:rPr>
        <w:t>bazen de sadece susarak, insanın kendi iç sesini duymasına imkân tanıdınız.</w:t>
      </w:r>
    </w:p>
    <w:p>
      <w:pPr>
        <w:spacing w:after="100"/>
      </w:pPr>
      <w:r>
        <w:rPr>
          <w:sz w:val="22"/>
        </w:rPr>
        <w:t>İşte bu yüzden bıraktığınız iz, kelimelerden değil, karakterden oldu.</w:t>
      </w:r>
    </w:p>
    <w:p>
      <w:pPr>
        <w:spacing w:after="100"/>
      </w:pPr>
      <w:r>
        <w:rPr>
          <w:sz w:val="22"/>
        </w:rPr>
        <w:t>Emeğiniz sadece öğretilen bilgilerde değil,</w:t>
      </w:r>
    </w:p>
    <w:p>
      <w:pPr>
        <w:spacing w:after="100"/>
      </w:pPr>
      <w:r>
        <w:rPr>
          <w:sz w:val="22"/>
        </w:rPr>
        <w:t>kazandırılan ahlâkta, diriltilen özgüvende,</w:t>
      </w:r>
    </w:p>
    <w:p>
      <w:pPr>
        <w:spacing w:after="100"/>
      </w:pPr>
      <w:r>
        <w:rPr>
          <w:sz w:val="22"/>
        </w:rPr>
        <w:t>doğruyu seçmeye cesaret eden bir yürekte yaşamaktadır.</w:t>
      </w:r>
    </w:p>
    <w:p>
      <w:pPr>
        <w:spacing w:after="100"/>
      </w:pPr>
      <w:r>
        <w:rPr>
          <w:sz w:val="22"/>
        </w:rPr>
        <w:t>Bu yolculukta attığım her sağlam adımda,</w:t>
      </w:r>
    </w:p>
    <w:p>
      <w:pPr>
        <w:spacing w:after="100"/>
      </w:pPr>
      <w:r>
        <w:rPr>
          <w:sz w:val="22"/>
        </w:rPr>
        <w:t>sizin katkınızın, sabrınızın ve inancınızın payı vardır.</w:t>
      </w:r>
    </w:p>
    <w:p>
      <w:pPr>
        <w:spacing w:after="100"/>
      </w:pPr>
      <w:r>
        <w:rPr>
          <w:sz w:val="22"/>
        </w:rPr>
        <w:t>Huzurunuzda, açık yüreklilikle ve derin bir saygıyla ifade ediyorum ki;</w:t>
      </w:r>
    </w:p>
    <w:p>
      <w:pPr>
        <w:spacing w:after="100"/>
      </w:pPr>
      <w:r>
        <w:rPr>
          <w:sz w:val="22"/>
        </w:rPr>
        <w:t>verdiğiniz emek, yalnız bugünü değil, yarını da inşa eden bir emektir.</w:t>
      </w:r>
    </w:p>
    <w:p>
      <w:pPr>
        <w:spacing w:after="100"/>
      </w:pPr>
      <w:r>
        <w:rPr>
          <w:sz w:val="22"/>
        </w:rPr>
        <w:t>Bunun kıymeti ölçülemez, karşılığı kelimelere sığmaz,</w:t>
      </w:r>
    </w:p>
    <w:p>
      <w:pPr>
        <w:spacing w:after="100"/>
      </w:pPr>
      <w:r>
        <w:rPr>
          <w:sz w:val="22"/>
        </w:rPr>
        <w:t>ama bilin ki gönlümde müstesna bir yerde durur.</w:t>
      </w:r>
    </w:p>
    <w:p>
      <w:pPr>
        <w:spacing w:after="100"/>
      </w:pPr>
      <w:r>
        <w:rPr>
          <w:sz w:val="22"/>
        </w:rPr>
        <w:t>Rabbim, doğru bildiğimizi yaşamayı, yaşadığımızı da doğru kılmayı nasip etsin.</w:t>
      </w:r>
    </w:p>
    <w:p>
      <w:pPr>
        <w:spacing w:after="100"/>
      </w:pPr>
      <w:r>
        <w:rPr>
          <w:sz w:val="22"/>
        </w:rPr>
        <w:t>Ayağımızı haktan, gönlümüzü merhametten ayırmasın.</w:t>
      </w:r>
    </w:p>
    <w:p>
      <w:pPr>
        <w:spacing w:after="100"/>
      </w:pPr>
      <w:r>
        <w:rPr>
          <w:sz w:val="22"/>
        </w:rPr>
        <w:t>Yolumuz açık, vicdanımız diri, niyetimiz daim hayır olsun.</w:t>
      </w:r>
    </w:p>
    <w:p>
      <w:r>
        <w:br w:type="page"/>
      </w:r>
    </w:p>
    <w:p>
      <w:r>
        <w:rPr>
          <w:b/>
          <w:color w:val="1E5C43"/>
          <w:sz w:val="30"/>
        </w:rPr>
        <w:t>11 · Savcı Sana Kırgın Değilim Sana Tanığım</w:t>
      </w:r>
    </w:p>
    <w:p>
      <w:r>
        <w:rPr>
          <w:color w:val="B3862F"/>
          <w:sz w:val="17"/>
        </w:rPr>
        <w:t>Şiirleri</w:t>
      </w:r>
    </w:p>
    <w:p>
      <w:pPr>
        <w:spacing w:after="100"/>
      </w:pPr>
      <w:r>
        <w:rPr>
          <w:sz w:val="22"/>
        </w:rPr>
        <w:t>ÜSTAD KENAN KUZUCU DİYOR Kİ !</w:t>
      </w:r>
    </w:p>
    <w:p>
      <w:pPr>
        <w:spacing w:after="100"/>
      </w:pPr>
      <w:r>
        <w:rPr>
          <w:sz w:val="22"/>
        </w:rPr>
        <w:t>Beni bayrağımdan soğutan savcı,</w:t>
      </w:r>
    </w:p>
    <w:p>
      <w:pPr>
        <w:spacing w:after="100"/>
      </w:pPr>
      <w:r>
        <w:rPr>
          <w:sz w:val="22"/>
        </w:rPr>
        <w:t>devletimin adaletine gölge düşüren savcı…</w:t>
      </w:r>
    </w:p>
    <w:p>
      <w:pPr>
        <w:spacing w:after="100"/>
      </w:pPr>
      <w:r>
        <w:rPr>
          <w:sz w:val="22"/>
        </w:rPr>
        <w:t>Bil ki gecelerime çöken uykusuzluğun adı sensin,</w:t>
      </w:r>
    </w:p>
    <w:p>
      <w:pPr>
        <w:spacing w:after="100"/>
      </w:pPr>
      <w:r>
        <w:rPr>
          <w:sz w:val="22"/>
        </w:rPr>
        <w:t>yastığıma düşen her ahın izinde sen varsın.</w:t>
      </w:r>
    </w:p>
    <w:p>
      <w:pPr>
        <w:spacing w:after="100"/>
      </w:pPr>
      <w:r>
        <w:rPr>
          <w:sz w:val="22"/>
        </w:rPr>
        <w:t>Bir sokak zehir tacirinin diliyle</w:t>
      </w:r>
    </w:p>
    <w:p>
      <w:pPr>
        <w:spacing w:after="100"/>
      </w:pPr>
      <w:r>
        <w:rPr>
          <w:sz w:val="22"/>
        </w:rPr>
        <w:t>hayatımı darmadağın eden savcı,</w:t>
      </w:r>
    </w:p>
    <w:p>
      <w:pPr>
        <w:spacing w:after="100"/>
      </w:pPr>
      <w:r>
        <w:rPr>
          <w:sz w:val="22"/>
        </w:rPr>
        <w:t>kirli bir ifadenin kefesine</w:t>
      </w:r>
    </w:p>
    <w:p>
      <w:pPr>
        <w:spacing w:after="100"/>
      </w:pPr>
      <w:r>
        <w:rPr>
          <w:sz w:val="22"/>
        </w:rPr>
        <w:t>bir ömrü koyan savcı…</w:t>
      </w:r>
    </w:p>
    <w:p>
      <w:pPr>
        <w:spacing w:after="100"/>
      </w:pPr>
      <w:r>
        <w:rPr>
          <w:sz w:val="22"/>
        </w:rPr>
        <w:t>Benim alnımdaki emeği, annemin duasını,</w:t>
      </w:r>
    </w:p>
    <w:p>
      <w:pPr>
        <w:spacing w:after="100"/>
      </w:pPr>
      <w:r>
        <w:rPr>
          <w:sz w:val="22"/>
        </w:rPr>
        <w:t>babamın onurunu görmeyip</w:t>
      </w:r>
    </w:p>
    <w:p>
      <w:pPr>
        <w:spacing w:after="100"/>
      </w:pPr>
      <w:r>
        <w:rPr>
          <w:sz w:val="22"/>
        </w:rPr>
        <w:t>bir karanlık sokağın fısıltısına inanan savcı…</w:t>
      </w:r>
    </w:p>
    <w:p>
      <w:pPr>
        <w:spacing w:after="100"/>
      </w:pPr>
      <w:r>
        <w:rPr>
          <w:sz w:val="22"/>
        </w:rPr>
        <w:t>Ben sana kinle değil,</w:t>
      </w:r>
    </w:p>
    <w:p>
      <w:pPr>
        <w:spacing w:after="100"/>
      </w:pPr>
      <w:r>
        <w:rPr>
          <w:sz w:val="22"/>
        </w:rPr>
        <w:t>kırılmış bir yüreğin en ağır sükûtuyla sesleniyorum.</w:t>
      </w:r>
    </w:p>
    <w:p>
      <w:pPr>
        <w:spacing w:after="100"/>
      </w:pPr>
      <w:r>
        <w:rPr>
          <w:sz w:val="22"/>
        </w:rPr>
        <w:t>Çünkü kin geçer, öfke diner,</w:t>
      </w:r>
    </w:p>
    <w:p>
      <w:pPr>
        <w:spacing w:after="100"/>
      </w:pPr>
      <w:r>
        <w:rPr>
          <w:sz w:val="22"/>
        </w:rPr>
        <w:t>ama adaletsizliğin bıraktığı iz</w:t>
      </w:r>
    </w:p>
    <w:p>
      <w:pPr>
        <w:spacing w:after="100"/>
      </w:pPr>
      <w:r>
        <w:rPr>
          <w:sz w:val="22"/>
        </w:rPr>
        <w:t>taşa kazınmış yazı gibi silinmez.</w:t>
      </w:r>
    </w:p>
    <w:p>
      <w:pPr>
        <w:spacing w:after="100"/>
      </w:pPr>
      <w:r>
        <w:rPr>
          <w:sz w:val="22"/>
        </w:rPr>
        <w:t>Beni dinimden, imanımdan soğutan savcı,</w:t>
      </w:r>
    </w:p>
    <w:p>
      <w:pPr>
        <w:spacing w:after="100"/>
      </w:pPr>
      <w:r>
        <w:rPr>
          <w:sz w:val="22"/>
        </w:rPr>
        <w:t>dua ederken bile içime şüphe düşüren savcı…</w:t>
      </w:r>
    </w:p>
    <w:p>
      <w:pPr>
        <w:spacing w:after="100"/>
      </w:pPr>
      <w:r>
        <w:rPr>
          <w:sz w:val="22"/>
        </w:rPr>
        <w:t>Bil ki insanın Rabb’ine açtığı elleri titreten</w:t>
      </w:r>
    </w:p>
    <w:p>
      <w:pPr>
        <w:spacing w:after="100"/>
      </w:pPr>
      <w:r>
        <w:rPr>
          <w:sz w:val="22"/>
        </w:rPr>
        <w:t>dünya yükünün altında senin kararların da var.</w:t>
      </w:r>
    </w:p>
    <w:p>
      <w:pPr>
        <w:spacing w:after="100"/>
      </w:pPr>
      <w:r>
        <w:rPr>
          <w:sz w:val="22"/>
        </w:rPr>
        <w:t>Ben secdeye vardığımda içimden geçen tek cümle şudur:</w:t>
      </w:r>
    </w:p>
    <w:p>
      <w:pPr>
        <w:spacing w:after="100"/>
      </w:pPr>
      <w:r>
        <w:rPr>
          <w:sz w:val="22"/>
        </w:rPr>
        <w:t>“Ya Rab, adaletin eksik kaldığı yerde</w:t>
      </w:r>
    </w:p>
    <w:p>
      <w:pPr>
        <w:spacing w:after="100"/>
      </w:pPr>
      <w:r>
        <w:rPr>
          <w:sz w:val="22"/>
        </w:rPr>
        <w:t>Sen eksik bırakma.”</w:t>
      </w:r>
    </w:p>
    <w:p>
      <w:pPr>
        <w:spacing w:after="100"/>
      </w:pPr>
      <w:r>
        <w:rPr>
          <w:sz w:val="22"/>
        </w:rPr>
        <w:t>Ben seni bu dünyada da şikâyet ediyorum,</w:t>
      </w:r>
    </w:p>
    <w:p>
      <w:pPr>
        <w:spacing w:after="100"/>
      </w:pPr>
      <w:r>
        <w:rPr>
          <w:sz w:val="22"/>
        </w:rPr>
        <w:t>öbür dünyada da…</w:t>
      </w:r>
    </w:p>
    <w:p>
      <w:pPr>
        <w:spacing w:after="100"/>
      </w:pPr>
      <w:r>
        <w:rPr>
          <w:sz w:val="22"/>
        </w:rPr>
        <w:t>Çünkü hesap dediğin şey</w:t>
      </w:r>
    </w:p>
    <w:p>
      <w:pPr>
        <w:spacing w:after="100"/>
      </w:pPr>
      <w:r>
        <w:rPr>
          <w:sz w:val="22"/>
        </w:rPr>
        <w:t>ne dosyada biter ne mühürde.</w:t>
      </w:r>
    </w:p>
    <w:p>
      <w:pPr>
        <w:spacing w:after="100"/>
      </w:pPr>
      <w:r>
        <w:rPr>
          <w:sz w:val="22"/>
        </w:rPr>
        <w:t>Hesap, kalpte açılan yarada saklıdır,</w:t>
      </w:r>
    </w:p>
    <w:p>
      <w:pPr>
        <w:spacing w:after="100"/>
      </w:pPr>
      <w:r>
        <w:rPr>
          <w:sz w:val="22"/>
        </w:rPr>
        <w:t>hesap, gözyaşının tuzunda gizlidir,</w:t>
      </w:r>
    </w:p>
    <w:p>
      <w:pPr>
        <w:spacing w:after="100"/>
      </w:pPr>
      <w:r>
        <w:rPr>
          <w:sz w:val="22"/>
        </w:rPr>
        <w:t>hesap, bir insanın hayattan vazgeçmeye</w:t>
      </w:r>
    </w:p>
    <w:p>
      <w:pPr>
        <w:spacing w:after="100"/>
      </w:pPr>
      <w:r>
        <w:rPr>
          <w:sz w:val="22"/>
        </w:rPr>
        <w:t>ramak kaldığı o uzun gecelerdedir.</w:t>
      </w:r>
    </w:p>
    <w:p>
      <w:pPr>
        <w:spacing w:after="100"/>
      </w:pPr>
      <w:r>
        <w:rPr>
          <w:sz w:val="22"/>
        </w:rPr>
        <w:t>Sen kalemini dosyaya bastığında</w:t>
      </w:r>
    </w:p>
    <w:p>
      <w:pPr>
        <w:spacing w:after="100"/>
      </w:pPr>
      <w:r>
        <w:rPr>
          <w:sz w:val="22"/>
        </w:rPr>
        <w:t>ben kaderime bastın sandım.</w:t>
      </w:r>
    </w:p>
    <w:p>
      <w:pPr>
        <w:spacing w:after="100"/>
      </w:pPr>
      <w:r>
        <w:rPr>
          <w:sz w:val="22"/>
        </w:rPr>
        <w:t>Sen imza attığında</w:t>
      </w:r>
    </w:p>
    <w:p>
      <w:pPr>
        <w:spacing w:after="100"/>
      </w:pPr>
      <w:r>
        <w:rPr>
          <w:sz w:val="22"/>
        </w:rPr>
        <w:t>bir ömrün üstüne mühür vuruldu sandım.</w:t>
      </w:r>
    </w:p>
    <w:p>
      <w:pPr>
        <w:spacing w:after="100"/>
      </w:pPr>
      <w:r>
        <w:rPr>
          <w:sz w:val="22"/>
        </w:rPr>
        <w:t>Oysa bilmedin ki,</w:t>
      </w:r>
    </w:p>
    <w:p>
      <w:pPr>
        <w:spacing w:after="100"/>
      </w:pPr>
      <w:r>
        <w:rPr>
          <w:sz w:val="22"/>
        </w:rPr>
        <w:t>adalet bir kağıt işi değil,</w:t>
      </w:r>
    </w:p>
    <w:p>
      <w:pPr>
        <w:spacing w:after="100"/>
      </w:pPr>
      <w:r>
        <w:rPr>
          <w:sz w:val="22"/>
        </w:rPr>
        <w:t>adalet insanın sırtında taşınan bir emanettir.</w:t>
      </w:r>
    </w:p>
    <w:p>
      <w:pPr>
        <w:spacing w:after="100"/>
      </w:pPr>
      <w:r>
        <w:rPr>
          <w:sz w:val="22"/>
        </w:rPr>
        <w:t>Ben vatanımı sevdim savcı,</w:t>
      </w:r>
    </w:p>
    <w:p>
      <w:pPr>
        <w:spacing w:after="100"/>
      </w:pPr>
      <w:r>
        <w:rPr>
          <w:sz w:val="22"/>
        </w:rPr>
        <w:t>devletimi başımın üstünde tuttum,</w:t>
      </w:r>
    </w:p>
    <w:p>
      <w:pPr>
        <w:spacing w:after="100"/>
      </w:pPr>
      <w:r>
        <w:rPr>
          <w:sz w:val="22"/>
        </w:rPr>
        <w:t>hukuku ekmek gibi kutsal bildim.</w:t>
      </w:r>
    </w:p>
    <w:p>
      <w:pPr>
        <w:spacing w:after="100"/>
      </w:pPr>
      <w:r>
        <w:rPr>
          <w:sz w:val="22"/>
        </w:rPr>
        <w:t>Ama sen bana öyle bir ders verdin ki,</w:t>
      </w:r>
    </w:p>
    <w:p>
      <w:pPr>
        <w:spacing w:after="100"/>
      </w:pPr>
      <w:r>
        <w:rPr>
          <w:sz w:val="22"/>
        </w:rPr>
        <w:t>insan bazen adaletin kapısında beklerken</w:t>
      </w:r>
    </w:p>
    <w:p>
      <w:pPr>
        <w:spacing w:after="100"/>
      </w:pPr>
      <w:r>
        <w:rPr>
          <w:sz w:val="22"/>
        </w:rPr>
        <w:t>içeri giremeyebiliyormuş, öğrendim.</w:t>
      </w:r>
    </w:p>
    <w:p>
      <w:pPr>
        <w:spacing w:after="100"/>
      </w:pPr>
      <w:r>
        <w:rPr>
          <w:sz w:val="22"/>
        </w:rPr>
        <w:t>Yine de beddua değil bu sözlerim,</w:t>
      </w:r>
    </w:p>
    <w:p>
      <w:pPr>
        <w:spacing w:after="100"/>
      </w:pPr>
      <w:r>
        <w:rPr>
          <w:sz w:val="22"/>
        </w:rPr>
        <w:t>bu bir ahdır, bu bir kayıttır,</w:t>
      </w:r>
    </w:p>
    <w:p>
      <w:pPr>
        <w:spacing w:after="100"/>
      </w:pPr>
      <w:r>
        <w:rPr>
          <w:sz w:val="22"/>
        </w:rPr>
        <w:t>bu bir vicdan çağrısıdır.</w:t>
      </w:r>
    </w:p>
    <w:p>
      <w:pPr>
        <w:spacing w:after="100"/>
      </w:pPr>
      <w:r>
        <w:rPr>
          <w:sz w:val="22"/>
        </w:rPr>
        <w:t>Çünkü adaletin terazisi bir gün</w:t>
      </w:r>
    </w:p>
    <w:p>
      <w:pPr>
        <w:spacing w:after="100"/>
      </w:pPr>
      <w:r>
        <w:rPr>
          <w:sz w:val="22"/>
        </w:rPr>
        <w:t>herkesi tartar,</w:t>
      </w:r>
    </w:p>
    <w:p>
      <w:pPr>
        <w:spacing w:after="100"/>
      </w:pPr>
      <w:r>
        <w:rPr>
          <w:sz w:val="22"/>
        </w:rPr>
        <w:t>ne makam kalır ne ünvan,</w:t>
      </w:r>
    </w:p>
    <w:p>
      <w:pPr>
        <w:spacing w:after="100"/>
      </w:pPr>
      <w:r>
        <w:rPr>
          <w:sz w:val="22"/>
        </w:rPr>
        <w:t>sadece insan kalır, sadece yaptıkları kalır.</w:t>
      </w:r>
    </w:p>
    <w:p>
      <w:pPr>
        <w:spacing w:after="100"/>
      </w:pPr>
      <w:r>
        <w:rPr>
          <w:sz w:val="22"/>
        </w:rPr>
        <w:t>Ben senden intikam istemiyorum,</w:t>
      </w:r>
    </w:p>
    <w:p>
      <w:pPr>
        <w:spacing w:after="100"/>
      </w:pPr>
      <w:r>
        <w:rPr>
          <w:sz w:val="22"/>
        </w:rPr>
        <w:t>ben senden gerçek adaletin</w:t>
      </w:r>
    </w:p>
    <w:p>
      <w:pPr>
        <w:spacing w:after="100"/>
      </w:pPr>
      <w:r>
        <w:rPr>
          <w:sz w:val="22"/>
        </w:rPr>
        <w:t>bir gün kapımı çalmasını istiyorum.</w:t>
      </w:r>
    </w:p>
    <w:p>
      <w:pPr>
        <w:spacing w:after="100"/>
      </w:pPr>
      <w:r>
        <w:rPr>
          <w:sz w:val="22"/>
        </w:rPr>
        <w:t>Çünkü ben kaybettiklerimi geri alamam,</w:t>
      </w:r>
    </w:p>
    <w:p>
      <w:pPr>
        <w:spacing w:after="100"/>
      </w:pPr>
      <w:r>
        <w:rPr>
          <w:sz w:val="22"/>
        </w:rPr>
        <w:t>ama belki bir başkası</w:t>
      </w:r>
    </w:p>
    <w:p>
      <w:pPr>
        <w:spacing w:after="100"/>
      </w:pPr>
      <w:r>
        <w:rPr>
          <w:sz w:val="22"/>
        </w:rPr>
        <w:t>benim düştüğüm yere düşmez.</w:t>
      </w:r>
    </w:p>
    <w:p>
      <w:pPr>
        <w:spacing w:after="100"/>
      </w:pPr>
      <w:r>
        <w:rPr>
          <w:sz w:val="22"/>
        </w:rPr>
        <w:t>Ve bil ki savcı,</w:t>
      </w:r>
    </w:p>
    <w:p>
      <w:pPr>
        <w:spacing w:after="100"/>
      </w:pPr>
      <w:r>
        <w:rPr>
          <w:sz w:val="22"/>
        </w:rPr>
        <w:t>bir insanın hayatını altüst etmek kolaydır,</w:t>
      </w:r>
    </w:p>
    <w:p>
      <w:pPr>
        <w:spacing w:after="100"/>
      </w:pPr>
      <w:r>
        <w:rPr>
          <w:sz w:val="22"/>
        </w:rPr>
        <w:t>ama bir insanın yıkılan iç dünyasını</w:t>
      </w:r>
    </w:p>
    <w:p>
      <w:pPr>
        <w:spacing w:after="100"/>
      </w:pPr>
      <w:r>
        <w:rPr>
          <w:sz w:val="22"/>
        </w:rPr>
        <w:t>hiçbir karar, hiçbir imza onaramaz.</w:t>
      </w:r>
    </w:p>
    <w:p>
      <w:pPr>
        <w:spacing w:after="100"/>
      </w:pPr>
      <w:r>
        <w:rPr>
          <w:sz w:val="22"/>
        </w:rPr>
        <w:t>Onu ancak hakikat onarır,</w:t>
      </w:r>
    </w:p>
    <w:p>
      <w:pPr>
        <w:spacing w:after="100"/>
      </w:pPr>
      <w:r>
        <w:rPr>
          <w:sz w:val="22"/>
        </w:rPr>
        <w:t>onu ancak geç de olsa gelen adalet ayağa kaldırır.</w:t>
      </w:r>
    </w:p>
    <w:p>
      <w:pPr>
        <w:spacing w:after="100"/>
      </w:pPr>
      <w:r>
        <w:rPr>
          <w:sz w:val="22"/>
        </w:rPr>
        <w:t>İşte bu yüzden sana sesim,</w:t>
      </w:r>
    </w:p>
    <w:p>
      <w:pPr>
        <w:spacing w:after="100"/>
      </w:pPr>
      <w:r>
        <w:rPr>
          <w:sz w:val="22"/>
        </w:rPr>
        <w:t>öfkenin değil, yıkılmış bir kalbin dilidir.</w:t>
      </w:r>
    </w:p>
    <w:p>
      <w:pPr>
        <w:spacing w:after="100"/>
      </w:pPr>
      <w:r>
        <w:rPr>
          <w:sz w:val="22"/>
        </w:rPr>
        <w:t>Bu dünyada da şikâyetim sensin,</w:t>
      </w:r>
    </w:p>
    <w:p>
      <w:pPr>
        <w:spacing w:after="100"/>
      </w:pPr>
      <w:r>
        <w:rPr>
          <w:sz w:val="22"/>
        </w:rPr>
        <w:t>öbür dünyada da…</w:t>
      </w:r>
    </w:p>
    <w:p>
      <w:pPr>
        <w:spacing w:after="100"/>
      </w:pPr>
      <w:r>
        <w:rPr>
          <w:sz w:val="22"/>
        </w:rPr>
        <w:t>Çünkü ben hakkımı kağıtta değil,</w:t>
      </w:r>
    </w:p>
    <w:p>
      <w:pPr>
        <w:spacing w:after="100"/>
      </w:pPr>
      <w:r>
        <w:rPr>
          <w:sz w:val="22"/>
        </w:rPr>
        <w:t>Rahman’ın terazisinde arıyorum.</w:t>
      </w:r>
    </w:p>
    <w:p>
      <w:pPr>
        <w:spacing w:after="100"/>
      </w:pPr>
      <w:r>
        <w:rPr>
          <w:sz w:val="22"/>
        </w:rPr>
        <w:t>Ve bil ki savcı,</w:t>
      </w:r>
    </w:p>
    <w:p>
      <w:pPr>
        <w:spacing w:after="100"/>
      </w:pPr>
      <w:r>
        <w:rPr>
          <w:sz w:val="22"/>
        </w:rPr>
        <w:t>bir insanın umutla kurduğu sabahları yıkmak</w:t>
      </w:r>
    </w:p>
    <w:p>
      <w:pPr>
        <w:spacing w:after="100"/>
      </w:pPr>
      <w:r>
        <w:rPr>
          <w:sz w:val="22"/>
        </w:rPr>
        <w:t>bir dosyayı kapatmaktan daha ağırdır.</w:t>
      </w:r>
    </w:p>
    <w:p>
      <w:pPr>
        <w:spacing w:after="100"/>
      </w:pPr>
      <w:r>
        <w:rPr>
          <w:sz w:val="22"/>
        </w:rPr>
        <w:t>Sen mesai bitince evine gidersin,</w:t>
      </w:r>
    </w:p>
    <w:p>
      <w:pPr>
        <w:spacing w:after="100"/>
      </w:pPr>
      <w:r>
        <w:rPr>
          <w:sz w:val="22"/>
        </w:rPr>
        <w:t>ben içimde kapanmayan bir mahkeme taşırım.</w:t>
      </w:r>
    </w:p>
    <w:p>
      <w:pPr>
        <w:spacing w:after="100"/>
      </w:pPr>
      <w:r>
        <w:rPr>
          <w:sz w:val="22"/>
        </w:rPr>
        <w:t>Duvarları sessizlikten, hâkimi uykusuzluktan,</w:t>
      </w:r>
    </w:p>
    <w:p>
      <w:pPr>
        <w:spacing w:after="100"/>
      </w:pPr>
      <w:r>
        <w:rPr>
          <w:sz w:val="22"/>
        </w:rPr>
        <w:t>savcısı hatıralardan olan bir mahkeme…</w:t>
      </w:r>
    </w:p>
    <w:p>
      <w:pPr>
        <w:spacing w:after="100"/>
      </w:pPr>
      <w:r>
        <w:rPr>
          <w:sz w:val="22"/>
        </w:rPr>
        <w:t>Ve her gece yeniden başlar duruşma.</w:t>
      </w:r>
    </w:p>
    <w:p>
      <w:pPr>
        <w:spacing w:after="100"/>
      </w:pPr>
      <w:r>
        <w:rPr>
          <w:sz w:val="22"/>
        </w:rPr>
        <w:t>Annemin “oğlum sabret” diyen gözlerinde</w:t>
      </w:r>
    </w:p>
    <w:p>
      <w:pPr>
        <w:spacing w:after="100"/>
      </w:pPr>
      <w:r>
        <w:rPr>
          <w:sz w:val="22"/>
        </w:rPr>
        <w:t>senin kararının gölgesi var,</w:t>
      </w:r>
    </w:p>
    <w:p>
      <w:pPr>
        <w:spacing w:after="100"/>
      </w:pPr>
      <w:r>
        <w:rPr>
          <w:sz w:val="22"/>
        </w:rPr>
        <w:t>babamın sessizce yere bakan başında</w:t>
      </w:r>
    </w:p>
    <w:p>
      <w:pPr>
        <w:spacing w:after="100"/>
      </w:pPr>
      <w:r>
        <w:rPr>
          <w:sz w:val="22"/>
        </w:rPr>
        <w:t>senin imzanın ağırlığı var.</w:t>
      </w:r>
    </w:p>
    <w:p>
      <w:pPr>
        <w:spacing w:after="100"/>
      </w:pPr>
      <w:r>
        <w:rPr>
          <w:sz w:val="22"/>
        </w:rPr>
        <w:t>Kardeşlerimin yarım kalan gülüşlerinde</w:t>
      </w:r>
    </w:p>
    <w:p>
      <w:pPr>
        <w:spacing w:after="100"/>
      </w:pPr>
      <w:r>
        <w:rPr>
          <w:sz w:val="22"/>
        </w:rPr>
        <w:t>senin aceleyle verdiğin hükmün izi var.</w:t>
      </w:r>
    </w:p>
    <w:p>
      <w:pPr>
        <w:spacing w:after="100"/>
      </w:pPr>
      <w:r>
        <w:rPr>
          <w:sz w:val="22"/>
        </w:rPr>
        <w:t>Bir kişiyi yargıladığını sandın belki,</w:t>
      </w:r>
    </w:p>
    <w:p>
      <w:pPr>
        <w:spacing w:after="100"/>
      </w:pPr>
      <w:r>
        <w:rPr>
          <w:sz w:val="22"/>
        </w:rPr>
        <w:t>oysa bir haneyi susturdun,</w:t>
      </w:r>
    </w:p>
    <w:p>
      <w:pPr>
        <w:spacing w:after="100"/>
      </w:pPr>
      <w:r>
        <w:rPr>
          <w:sz w:val="22"/>
        </w:rPr>
        <w:t>bir sofra başında sönen iştahı görmedin.</w:t>
      </w:r>
    </w:p>
    <w:p>
      <w:pPr>
        <w:spacing w:after="100"/>
      </w:pPr>
      <w:r>
        <w:rPr>
          <w:sz w:val="22"/>
        </w:rPr>
        <w:t>Ben kimseyi kandırmadım savcı,</w:t>
      </w:r>
    </w:p>
    <w:p>
      <w:pPr>
        <w:spacing w:after="100"/>
      </w:pPr>
      <w:r>
        <w:rPr>
          <w:sz w:val="22"/>
        </w:rPr>
        <w:t>alnımda hile, dilimde yalan taşımadım.</w:t>
      </w:r>
    </w:p>
    <w:p>
      <w:pPr>
        <w:spacing w:after="100"/>
      </w:pPr>
      <w:r>
        <w:rPr>
          <w:sz w:val="22"/>
        </w:rPr>
        <w:t>Ama sen, bir karanlık sokaktan çıkan sözü</w:t>
      </w:r>
    </w:p>
    <w:p>
      <w:pPr>
        <w:spacing w:after="100"/>
      </w:pPr>
      <w:r>
        <w:rPr>
          <w:sz w:val="22"/>
        </w:rPr>
        <w:t>ışıklı bir ömrün üstüne koydun.</w:t>
      </w:r>
    </w:p>
    <w:p>
      <w:pPr>
        <w:spacing w:after="100"/>
      </w:pPr>
      <w:r>
        <w:rPr>
          <w:sz w:val="22"/>
        </w:rPr>
        <w:t>Bir çürük tanığın cümlesini</w:t>
      </w:r>
    </w:p>
    <w:p>
      <w:pPr>
        <w:spacing w:after="100"/>
      </w:pPr>
      <w:r>
        <w:rPr>
          <w:sz w:val="22"/>
        </w:rPr>
        <w:t>bir insanın şerefine kefil yaptın.</w:t>
      </w:r>
    </w:p>
    <w:p>
      <w:pPr>
        <w:spacing w:after="100"/>
      </w:pPr>
      <w:r>
        <w:rPr>
          <w:sz w:val="22"/>
        </w:rPr>
        <w:t>İşte en ağır adaletsizlik budur:</w:t>
      </w:r>
    </w:p>
    <w:p>
      <w:pPr>
        <w:spacing w:after="100"/>
      </w:pPr>
      <w:r>
        <w:rPr>
          <w:sz w:val="22"/>
        </w:rPr>
        <w:t>Suçu ararken masumu ezmek.</w:t>
      </w:r>
    </w:p>
    <w:p>
      <w:pPr>
        <w:spacing w:after="100"/>
      </w:pPr>
      <w:r>
        <w:rPr>
          <w:sz w:val="22"/>
        </w:rPr>
        <w:t>Devlet dediğin şey yalnızca bina değildir,</w:t>
      </w:r>
    </w:p>
    <w:p>
      <w:pPr>
        <w:spacing w:after="100"/>
      </w:pPr>
      <w:r>
        <w:rPr>
          <w:sz w:val="22"/>
        </w:rPr>
        <w:t>devlet insanın kalbinde kurulur.</w:t>
      </w:r>
    </w:p>
    <w:p>
      <w:pPr>
        <w:spacing w:after="100"/>
      </w:pPr>
      <w:r>
        <w:rPr>
          <w:sz w:val="22"/>
        </w:rPr>
        <w:t>Ben o kalede çatlaklar gördüm savcı,</w:t>
      </w:r>
    </w:p>
    <w:p>
      <w:pPr>
        <w:spacing w:after="100"/>
      </w:pPr>
      <w:r>
        <w:rPr>
          <w:sz w:val="22"/>
        </w:rPr>
        <w:t>senin kararından sonra.</w:t>
      </w:r>
    </w:p>
    <w:p>
      <w:pPr>
        <w:spacing w:after="100"/>
      </w:pPr>
      <w:r>
        <w:rPr>
          <w:sz w:val="22"/>
        </w:rPr>
        <w:t>Bayrağa baktığımda gururla değil,</w:t>
      </w:r>
    </w:p>
    <w:p>
      <w:pPr>
        <w:spacing w:after="100"/>
      </w:pPr>
      <w:r>
        <w:rPr>
          <w:sz w:val="22"/>
        </w:rPr>
        <w:t>boğazımda düğümle baktım.</w:t>
      </w:r>
    </w:p>
    <w:p>
      <w:pPr>
        <w:spacing w:after="100"/>
      </w:pPr>
      <w:r>
        <w:rPr>
          <w:sz w:val="22"/>
        </w:rPr>
        <w:t>Çünkü vatan sevgisi de yaralanır bazen,</w:t>
      </w:r>
    </w:p>
    <w:p>
      <w:pPr>
        <w:spacing w:after="100"/>
      </w:pPr>
      <w:r>
        <w:rPr>
          <w:sz w:val="22"/>
        </w:rPr>
        <w:t>adalet aksadığında,</w:t>
      </w:r>
    </w:p>
    <w:p>
      <w:pPr>
        <w:spacing w:after="100"/>
      </w:pPr>
      <w:r>
        <w:rPr>
          <w:sz w:val="22"/>
        </w:rPr>
        <w:t>sadakat sarsıldığında.</w:t>
      </w:r>
    </w:p>
    <w:p>
      <w:pPr>
        <w:spacing w:after="100"/>
      </w:pPr>
      <w:r>
        <w:rPr>
          <w:sz w:val="22"/>
        </w:rPr>
        <w:t>Ben yine de düşman kesilmedim devlete,</w:t>
      </w:r>
    </w:p>
    <w:p>
      <w:pPr>
        <w:spacing w:after="100"/>
      </w:pPr>
      <w:r>
        <w:rPr>
          <w:sz w:val="22"/>
        </w:rPr>
        <w:t>ben yine de isyan etmedim sokaklara.</w:t>
      </w:r>
    </w:p>
    <w:p>
      <w:pPr>
        <w:spacing w:after="100"/>
      </w:pPr>
      <w:r>
        <w:rPr>
          <w:sz w:val="22"/>
        </w:rPr>
        <w:t>Sadece içime kapandım,</w:t>
      </w:r>
    </w:p>
    <w:p>
      <w:pPr>
        <w:spacing w:after="100"/>
      </w:pPr>
      <w:r>
        <w:rPr>
          <w:sz w:val="22"/>
        </w:rPr>
        <w:t>çünkü insan en çok susarak kırılır.</w:t>
      </w:r>
    </w:p>
    <w:p>
      <w:pPr>
        <w:spacing w:after="100"/>
      </w:pPr>
      <w:r>
        <w:rPr>
          <w:sz w:val="22"/>
        </w:rPr>
        <w:t>Sesim çıkmadı diye</w:t>
      </w:r>
    </w:p>
    <w:p>
      <w:pPr>
        <w:spacing w:after="100"/>
      </w:pPr>
      <w:r>
        <w:rPr>
          <w:sz w:val="22"/>
        </w:rPr>
        <w:t>acı çekmediğimi sanma.</w:t>
      </w:r>
    </w:p>
    <w:p>
      <w:pPr>
        <w:spacing w:after="100"/>
      </w:pPr>
      <w:r>
        <w:rPr>
          <w:sz w:val="22"/>
        </w:rPr>
        <w:t>Fırtınalar denizin dibinde kopar,</w:t>
      </w:r>
    </w:p>
    <w:p>
      <w:pPr>
        <w:spacing w:after="100"/>
      </w:pPr>
      <w:r>
        <w:rPr>
          <w:sz w:val="22"/>
        </w:rPr>
        <w:t>yüzeyde sessizlik varken.</w:t>
      </w:r>
    </w:p>
    <w:p>
      <w:pPr>
        <w:spacing w:after="100"/>
      </w:pPr>
      <w:r>
        <w:rPr>
          <w:sz w:val="22"/>
        </w:rPr>
        <w:t>Ve sen bilmezsin savcı,</w:t>
      </w:r>
    </w:p>
    <w:p>
      <w:pPr>
        <w:spacing w:after="100"/>
      </w:pPr>
      <w:r>
        <w:rPr>
          <w:sz w:val="22"/>
        </w:rPr>
        <w:t>insan bir kez “ya haksızlığa uğradıysam”</w:t>
      </w:r>
    </w:p>
    <w:p>
      <w:pPr>
        <w:spacing w:after="100"/>
      </w:pPr>
      <w:r>
        <w:rPr>
          <w:sz w:val="22"/>
        </w:rPr>
        <w:t>diye düşünmeye başladığında,</w:t>
      </w:r>
    </w:p>
    <w:p>
      <w:pPr>
        <w:spacing w:after="100"/>
      </w:pPr>
      <w:r>
        <w:rPr>
          <w:sz w:val="22"/>
        </w:rPr>
        <w:t>aklı dağılır, kalbi yorulur,</w:t>
      </w:r>
    </w:p>
    <w:p>
      <w:pPr>
        <w:spacing w:after="100"/>
      </w:pPr>
      <w:r>
        <w:rPr>
          <w:sz w:val="22"/>
        </w:rPr>
        <w:t>hayata tutunduğu ipler tek tek çözülür.</w:t>
      </w:r>
    </w:p>
    <w:p>
      <w:pPr>
        <w:spacing w:after="100"/>
      </w:pPr>
      <w:r>
        <w:rPr>
          <w:sz w:val="22"/>
        </w:rPr>
        <w:t>Gülüşler rol olur, umut temkinli,</w:t>
      </w:r>
    </w:p>
    <w:p>
      <w:pPr>
        <w:spacing w:after="100"/>
      </w:pPr>
      <w:r>
        <w:rPr>
          <w:sz w:val="22"/>
        </w:rPr>
        <w:t>yarınlar hep ertelenir.</w:t>
      </w:r>
    </w:p>
    <w:p>
      <w:pPr>
        <w:spacing w:after="100"/>
      </w:pPr>
      <w:r>
        <w:rPr>
          <w:sz w:val="22"/>
        </w:rPr>
        <w:t>Ben senden merhamet istemedim,</w:t>
      </w:r>
    </w:p>
    <w:p>
      <w:pPr>
        <w:spacing w:after="100"/>
      </w:pPr>
      <w:r>
        <w:rPr>
          <w:sz w:val="22"/>
        </w:rPr>
        <w:t>sadece hakkaniyet istedim.</w:t>
      </w:r>
    </w:p>
    <w:p>
      <w:pPr>
        <w:spacing w:after="100"/>
      </w:pPr>
      <w:r>
        <w:rPr>
          <w:sz w:val="22"/>
        </w:rPr>
        <w:t>Ama sen teraziyi eğri tuttun,</w:t>
      </w:r>
    </w:p>
    <w:p>
      <w:pPr>
        <w:spacing w:after="100"/>
      </w:pPr>
      <w:r>
        <w:rPr>
          <w:sz w:val="22"/>
        </w:rPr>
        <w:t>gözü bağlı olması gereken adaleti</w:t>
      </w:r>
    </w:p>
    <w:p>
      <w:pPr>
        <w:spacing w:after="100"/>
      </w:pPr>
      <w:r>
        <w:rPr>
          <w:sz w:val="22"/>
        </w:rPr>
        <w:t>başını bir yana çevirir gibi kullandın.</w:t>
      </w:r>
    </w:p>
    <w:p>
      <w:pPr>
        <w:spacing w:after="100"/>
      </w:pPr>
      <w:r>
        <w:rPr>
          <w:sz w:val="22"/>
        </w:rPr>
        <w:t>Ve işte tam orada,</w:t>
      </w:r>
    </w:p>
    <w:p>
      <w:pPr>
        <w:spacing w:after="100"/>
      </w:pPr>
      <w:r>
        <w:rPr>
          <w:sz w:val="22"/>
        </w:rPr>
        <w:t>benim içimde bir şey koptu.</w:t>
      </w:r>
    </w:p>
    <w:p>
      <w:pPr>
        <w:spacing w:after="100"/>
      </w:pPr>
      <w:r>
        <w:rPr>
          <w:sz w:val="22"/>
        </w:rPr>
        <w:t>Şunu iyi bil savcı,</w:t>
      </w:r>
    </w:p>
    <w:p>
      <w:pPr>
        <w:spacing w:after="100"/>
      </w:pPr>
      <w:r>
        <w:rPr>
          <w:sz w:val="22"/>
        </w:rPr>
        <w:t>insan her şeyi affedebilir belki,</w:t>
      </w:r>
    </w:p>
    <w:p>
      <w:pPr>
        <w:spacing w:after="100"/>
      </w:pPr>
      <w:r>
        <w:rPr>
          <w:sz w:val="22"/>
        </w:rPr>
        <w:t>ama onuruna sürülen lekeyi</w:t>
      </w:r>
    </w:p>
    <w:p>
      <w:pPr>
        <w:spacing w:after="100"/>
      </w:pPr>
      <w:r>
        <w:rPr>
          <w:sz w:val="22"/>
        </w:rPr>
        <w:t>asla unutmaz.</w:t>
      </w:r>
    </w:p>
    <w:p>
      <w:pPr>
        <w:spacing w:after="100"/>
      </w:pPr>
      <w:r>
        <w:rPr>
          <w:sz w:val="22"/>
        </w:rPr>
        <w:t>Zaman geçer, yaralar kabuk bağlar,</w:t>
      </w:r>
    </w:p>
    <w:p>
      <w:pPr>
        <w:spacing w:after="100"/>
      </w:pPr>
      <w:r>
        <w:rPr>
          <w:sz w:val="22"/>
        </w:rPr>
        <w:t>ama iz kalır…</w:t>
      </w:r>
    </w:p>
    <w:p>
      <w:pPr>
        <w:spacing w:after="100"/>
      </w:pPr>
      <w:r>
        <w:rPr>
          <w:sz w:val="22"/>
        </w:rPr>
        <w:t>Ve o iz, insanın kendine bakarken</w:t>
      </w:r>
    </w:p>
    <w:p>
      <w:pPr>
        <w:spacing w:after="100"/>
      </w:pPr>
      <w:r>
        <w:rPr>
          <w:sz w:val="22"/>
        </w:rPr>
        <w:t>yüzünü başka yere çevirmesine sebep olur.</w:t>
      </w:r>
    </w:p>
    <w:p>
      <w:pPr>
        <w:spacing w:after="100"/>
      </w:pPr>
      <w:r>
        <w:rPr>
          <w:sz w:val="22"/>
        </w:rPr>
        <w:t>Ben şimdi sana beddua etmiyorum,</w:t>
      </w:r>
    </w:p>
    <w:p>
      <w:pPr>
        <w:spacing w:after="100"/>
      </w:pPr>
      <w:r>
        <w:rPr>
          <w:sz w:val="22"/>
        </w:rPr>
        <w:t>çünkü beddua da bir yük,</w:t>
      </w:r>
    </w:p>
    <w:p>
      <w:pPr>
        <w:spacing w:after="100"/>
      </w:pPr>
      <w:r>
        <w:rPr>
          <w:sz w:val="22"/>
        </w:rPr>
        <w:t>ben yükümü çoğaltmak istemiyorum.</w:t>
      </w:r>
    </w:p>
    <w:p>
      <w:pPr>
        <w:spacing w:after="100"/>
      </w:pPr>
      <w:r>
        <w:rPr>
          <w:sz w:val="22"/>
        </w:rPr>
        <w:t>Ama şikâyetim baki,</w:t>
      </w:r>
    </w:p>
    <w:p>
      <w:pPr>
        <w:spacing w:after="100"/>
      </w:pPr>
      <w:r>
        <w:rPr>
          <w:sz w:val="22"/>
        </w:rPr>
        <w:t>çünkü hak yerini bulmadan</w:t>
      </w:r>
    </w:p>
    <w:p>
      <w:pPr>
        <w:spacing w:after="100"/>
      </w:pPr>
      <w:r>
        <w:rPr>
          <w:sz w:val="22"/>
        </w:rPr>
        <w:t>kalp susmaz.</w:t>
      </w:r>
    </w:p>
    <w:p>
      <w:pPr>
        <w:spacing w:after="100"/>
      </w:pPr>
      <w:r>
        <w:rPr>
          <w:sz w:val="22"/>
        </w:rPr>
        <w:t>Bir gün sen de anlayacaksın belki,</w:t>
      </w:r>
    </w:p>
    <w:p>
      <w:pPr>
        <w:spacing w:after="100"/>
      </w:pPr>
      <w:r>
        <w:rPr>
          <w:sz w:val="22"/>
        </w:rPr>
        <w:t>imzanın gücünü değil,</w:t>
      </w:r>
    </w:p>
    <w:p>
      <w:pPr>
        <w:spacing w:after="100"/>
      </w:pPr>
      <w:r>
        <w:rPr>
          <w:sz w:val="22"/>
        </w:rPr>
        <w:t>vicdanın sorumluluğunu.</w:t>
      </w:r>
    </w:p>
    <w:p>
      <w:pPr>
        <w:spacing w:after="100"/>
      </w:pPr>
      <w:r>
        <w:rPr>
          <w:sz w:val="22"/>
        </w:rPr>
        <w:t>Bir gün sen de bir kararla</w:t>
      </w:r>
    </w:p>
    <w:p>
      <w:pPr>
        <w:spacing w:after="100"/>
      </w:pPr>
      <w:r>
        <w:rPr>
          <w:sz w:val="22"/>
        </w:rPr>
        <w:t>bir insanın hayatını nasıl ikiye böldüğünü</w:t>
      </w:r>
    </w:p>
    <w:p>
      <w:pPr>
        <w:spacing w:after="100"/>
      </w:pPr>
      <w:r>
        <w:rPr>
          <w:sz w:val="22"/>
        </w:rPr>
        <w:t>daha derinden hissedeceksin.</w:t>
      </w:r>
    </w:p>
    <w:p>
      <w:pPr>
        <w:spacing w:after="100"/>
      </w:pPr>
      <w:r>
        <w:rPr>
          <w:sz w:val="22"/>
        </w:rPr>
        <w:t>İşte o gün,</w:t>
      </w:r>
    </w:p>
    <w:p>
      <w:pPr>
        <w:spacing w:after="100"/>
      </w:pPr>
      <w:r>
        <w:rPr>
          <w:sz w:val="22"/>
        </w:rPr>
        <w:t>benim bugün hissettiğim ağırlık</w:t>
      </w:r>
    </w:p>
    <w:p>
      <w:pPr>
        <w:spacing w:after="100"/>
      </w:pPr>
      <w:r>
        <w:rPr>
          <w:sz w:val="22"/>
        </w:rPr>
        <w:t>senin de omuzlarına çökecek.</w:t>
      </w:r>
    </w:p>
    <w:p>
      <w:pPr>
        <w:spacing w:after="100"/>
      </w:pPr>
      <w:r>
        <w:rPr>
          <w:sz w:val="22"/>
        </w:rPr>
        <w:t>Ve o gün geldiğinde,</w:t>
      </w:r>
    </w:p>
    <w:p>
      <w:pPr>
        <w:spacing w:after="100"/>
      </w:pPr>
      <w:r>
        <w:rPr>
          <w:sz w:val="22"/>
        </w:rPr>
        <w:t>ne ünvanın konuşacak,</w:t>
      </w:r>
    </w:p>
    <w:p>
      <w:pPr>
        <w:spacing w:after="100"/>
      </w:pPr>
      <w:r>
        <w:rPr>
          <w:sz w:val="22"/>
        </w:rPr>
        <w:t>ne odanın kapısı,</w:t>
      </w:r>
    </w:p>
    <w:p>
      <w:pPr>
        <w:spacing w:after="100"/>
      </w:pPr>
      <w:r>
        <w:rPr>
          <w:sz w:val="22"/>
        </w:rPr>
        <w:t>ne de arkandaki sistem.</w:t>
      </w:r>
    </w:p>
    <w:p>
      <w:pPr>
        <w:spacing w:after="100"/>
      </w:pPr>
      <w:r>
        <w:rPr>
          <w:sz w:val="22"/>
        </w:rPr>
        <w:t>Sadece sen ve yaptıkların kalacak.</w:t>
      </w:r>
    </w:p>
    <w:p>
      <w:pPr>
        <w:spacing w:after="100"/>
      </w:pPr>
      <w:r>
        <w:rPr>
          <w:sz w:val="22"/>
        </w:rPr>
        <w:t>Çünkü hesap dediğin şey,</w:t>
      </w:r>
    </w:p>
    <w:p>
      <w:pPr>
        <w:spacing w:after="100"/>
      </w:pPr>
      <w:r>
        <w:rPr>
          <w:sz w:val="22"/>
        </w:rPr>
        <w:t>kalabalıkta değil,</w:t>
      </w:r>
    </w:p>
    <w:p>
      <w:pPr>
        <w:spacing w:after="100"/>
      </w:pPr>
      <w:r>
        <w:rPr>
          <w:sz w:val="22"/>
        </w:rPr>
        <w:t>yalnızlıkta sorulur insana.</w:t>
      </w:r>
    </w:p>
    <w:p>
      <w:pPr>
        <w:spacing w:after="100"/>
      </w:pPr>
      <w:r>
        <w:rPr>
          <w:sz w:val="22"/>
        </w:rPr>
        <w:t>Ben hâlâ ayaktaysam savcı,</w:t>
      </w:r>
    </w:p>
    <w:p>
      <w:pPr>
        <w:spacing w:after="100"/>
      </w:pPr>
      <w:r>
        <w:rPr>
          <w:sz w:val="22"/>
        </w:rPr>
        <w:t>bu senin kararının doğruluğundan değil,</w:t>
      </w:r>
    </w:p>
    <w:p>
      <w:pPr>
        <w:spacing w:after="100"/>
      </w:pPr>
      <w:r>
        <w:rPr>
          <w:sz w:val="22"/>
        </w:rPr>
        <w:t>benim sabrımın mecburiyetindendir.</w:t>
      </w:r>
    </w:p>
    <w:p>
      <w:pPr>
        <w:spacing w:after="100"/>
      </w:pPr>
      <w:r>
        <w:rPr>
          <w:sz w:val="22"/>
        </w:rPr>
        <w:t>Çünkü insan bazen güçlü olduğu için değil,</w:t>
      </w:r>
    </w:p>
    <w:p>
      <w:pPr>
        <w:spacing w:after="100"/>
      </w:pPr>
      <w:r>
        <w:rPr>
          <w:sz w:val="22"/>
        </w:rPr>
        <w:t>başka seçeneği olmadığı için dayanır.</w:t>
      </w:r>
    </w:p>
    <w:p>
      <w:pPr>
        <w:spacing w:after="100"/>
      </w:pPr>
      <w:r>
        <w:rPr>
          <w:sz w:val="22"/>
        </w:rPr>
        <w:t>Ve son olarak şunu yazıyorum kalbime:</w:t>
      </w:r>
    </w:p>
    <w:p>
      <w:pPr>
        <w:spacing w:after="100"/>
      </w:pPr>
      <w:r>
        <w:rPr>
          <w:sz w:val="22"/>
        </w:rPr>
        <w:t>Adalet gecikirse, insan yıpranır;</w:t>
      </w:r>
    </w:p>
    <w:p>
      <w:pPr>
        <w:spacing w:after="100"/>
      </w:pPr>
      <w:r>
        <w:rPr>
          <w:sz w:val="22"/>
        </w:rPr>
        <w:t>adalet susarsa, vicdan bağırır;</w:t>
      </w:r>
    </w:p>
    <w:p>
      <w:pPr>
        <w:spacing w:after="100"/>
      </w:pPr>
      <w:r>
        <w:rPr>
          <w:sz w:val="22"/>
        </w:rPr>
        <w:t>adalet körleşirse, tarih yazar.</w:t>
      </w:r>
    </w:p>
    <w:p>
      <w:pPr>
        <w:spacing w:after="100"/>
      </w:pPr>
      <w:r>
        <w:rPr>
          <w:sz w:val="22"/>
        </w:rPr>
        <w:t>Ben de bugün susmuyorum,</w:t>
      </w:r>
    </w:p>
    <w:p>
      <w:pPr>
        <w:spacing w:after="100"/>
      </w:pPr>
      <w:r>
        <w:rPr>
          <w:sz w:val="22"/>
        </w:rPr>
        <w:t>çünkü yarın çocuklarım</w:t>
      </w:r>
    </w:p>
    <w:p>
      <w:pPr>
        <w:spacing w:after="100"/>
      </w:pPr>
      <w:r>
        <w:rPr>
          <w:sz w:val="22"/>
        </w:rPr>
        <w:t>“Baba, haksızlığa uğradığında ne yaptın?”</w:t>
      </w:r>
    </w:p>
    <w:p>
      <w:pPr>
        <w:spacing w:after="100"/>
      </w:pPr>
      <w:r>
        <w:rPr>
          <w:sz w:val="22"/>
        </w:rPr>
        <w:t>diye sorduğunda,</w:t>
      </w:r>
    </w:p>
    <w:p>
      <w:pPr>
        <w:spacing w:after="100"/>
      </w:pPr>
      <w:r>
        <w:rPr>
          <w:sz w:val="22"/>
        </w:rPr>
        <w:t>başımı öne eğmek istemiyorum.</w:t>
      </w:r>
    </w:p>
    <w:p>
      <w:pPr>
        <w:spacing w:after="100"/>
      </w:pPr>
      <w:r>
        <w:rPr>
          <w:sz w:val="22"/>
        </w:rPr>
        <w:t>Ben hakkımı kâğıtta değil,</w:t>
      </w:r>
    </w:p>
    <w:p>
      <w:pPr>
        <w:spacing w:after="100"/>
      </w:pPr>
      <w:r>
        <w:rPr>
          <w:sz w:val="22"/>
        </w:rPr>
        <w:t>zamanda arıyorum.</w:t>
      </w:r>
    </w:p>
    <w:p>
      <w:pPr>
        <w:spacing w:after="100"/>
      </w:pPr>
      <w:r>
        <w:rPr>
          <w:sz w:val="22"/>
        </w:rPr>
        <w:t>Ben derdimi makama değil,</w:t>
      </w:r>
    </w:p>
    <w:p>
      <w:pPr>
        <w:spacing w:after="100"/>
      </w:pPr>
      <w:r>
        <w:rPr>
          <w:sz w:val="22"/>
        </w:rPr>
        <w:t>hakikate bırakıyorum.</w:t>
      </w:r>
    </w:p>
    <w:p>
      <w:pPr>
        <w:spacing w:after="100"/>
      </w:pPr>
      <w:r>
        <w:rPr>
          <w:sz w:val="22"/>
        </w:rPr>
        <w:t>Ve bil ki savcı,</w:t>
      </w:r>
    </w:p>
    <w:p>
      <w:pPr>
        <w:spacing w:after="100"/>
      </w:pPr>
      <w:r>
        <w:rPr>
          <w:sz w:val="22"/>
        </w:rPr>
        <w:t>insan unutulur, dosyalar kapanır,</w:t>
      </w:r>
    </w:p>
    <w:p>
      <w:pPr>
        <w:spacing w:after="100"/>
      </w:pPr>
      <w:r>
        <w:rPr>
          <w:sz w:val="22"/>
        </w:rPr>
        <w:t>ama adaletsizlik asla mezara girmez…</w:t>
      </w:r>
    </w:p>
    <w:p>
      <w:pPr>
        <w:spacing w:after="100"/>
      </w:pPr>
      <w:r>
        <w:rPr>
          <w:sz w:val="22"/>
        </w:rPr>
        <w:t>nesilden nesile, kalpten kalbe yürür.</w:t>
      </w:r>
    </w:p>
    <w:p>
      <w:pPr>
        <w:spacing w:after="100"/>
      </w:pPr>
      <w:r>
        <w:rPr>
          <w:sz w:val="22"/>
        </w:rPr>
        <w:t>Buraya kadar anlattıklarım bir sitem değil,</w:t>
      </w:r>
    </w:p>
    <w:p>
      <w:pPr>
        <w:spacing w:after="100"/>
      </w:pPr>
      <w:r>
        <w:rPr>
          <w:sz w:val="22"/>
        </w:rPr>
        <w:t>bu bir kayıttır, tarihe düşülen bir şerhtir.</w:t>
      </w:r>
    </w:p>
    <w:p>
      <w:pPr>
        <w:spacing w:after="100"/>
      </w:pPr>
      <w:r>
        <w:rPr>
          <w:sz w:val="22"/>
        </w:rPr>
        <w:t>Çünkü ben sustuğumda adaletsizlik rahat eder,</w:t>
      </w:r>
    </w:p>
    <w:p>
      <w:pPr>
        <w:spacing w:after="100"/>
      </w:pPr>
      <w:r>
        <w:rPr>
          <w:sz w:val="22"/>
        </w:rPr>
        <w:t>ben yazdığımda vicdan ayakta kalır.</w:t>
      </w:r>
    </w:p>
    <w:p>
      <w:pPr>
        <w:spacing w:after="100"/>
      </w:pPr>
      <w:r>
        <w:rPr>
          <w:sz w:val="22"/>
        </w:rPr>
        <w:t>Savcı, şunu unutma:</w:t>
      </w:r>
    </w:p>
    <w:p>
      <w:pPr>
        <w:spacing w:after="100"/>
      </w:pPr>
      <w:r>
        <w:rPr>
          <w:sz w:val="22"/>
        </w:rPr>
        <w:t>Yetki emanettir, emanet ihaneti affetmez.</w:t>
      </w:r>
    </w:p>
    <w:p>
      <w:pPr>
        <w:spacing w:after="100"/>
      </w:pPr>
      <w:r>
        <w:rPr>
          <w:sz w:val="22"/>
        </w:rPr>
        <w:t>Kalem senin elindeydi ama kader benimdi,</w:t>
      </w:r>
    </w:p>
    <w:p>
      <w:pPr>
        <w:spacing w:after="100"/>
      </w:pPr>
      <w:r>
        <w:rPr>
          <w:sz w:val="22"/>
        </w:rPr>
        <w:t>sen dosyaya baktın, ben hayata gömüldüm.</w:t>
      </w:r>
    </w:p>
    <w:p>
      <w:pPr>
        <w:spacing w:after="100"/>
      </w:pPr>
      <w:r>
        <w:rPr>
          <w:sz w:val="22"/>
        </w:rPr>
        <w:t>Ve işte burada ayrılıyor yolumuz:</w:t>
      </w:r>
    </w:p>
    <w:p>
      <w:pPr>
        <w:spacing w:after="100"/>
      </w:pPr>
      <w:r>
        <w:rPr>
          <w:sz w:val="22"/>
        </w:rPr>
        <w:t>Sen işini yaptığını sandın,</w:t>
      </w:r>
    </w:p>
    <w:p>
      <w:pPr>
        <w:spacing w:after="100"/>
      </w:pPr>
      <w:r>
        <w:rPr>
          <w:sz w:val="22"/>
        </w:rPr>
        <w:t>ben varlığımı savunmaya çalıştım.</w:t>
      </w:r>
    </w:p>
    <w:p>
      <w:pPr>
        <w:spacing w:after="100"/>
      </w:pPr>
      <w:r>
        <w:rPr>
          <w:sz w:val="22"/>
        </w:rPr>
        <w:t>Bu yüzden ben sana sadece kırgın değilim,</w:t>
      </w:r>
    </w:p>
    <w:p>
      <w:pPr>
        <w:spacing w:after="100"/>
      </w:pPr>
      <w:r>
        <w:rPr>
          <w:sz w:val="22"/>
        </w:rPr>
        <w:t>ben sana tanığım.</w:t>
      </w:r>
    </w:p>
    <w:p>
      <w:pPr>
        <w:spacing w:after="100"/>
      </w:pPr>
      <w:r>
        <w:rPr>
          <w:sz w:val="22"/>
        </w:rPr>
        <w:t>Bu dünyanın da tanığıyım,</w:t>
      </w:r>
    </w:p>
    <w:p>
      <w:pPr>
        <w:spacing w:after="100"/>
      </w:pPr>
      <w:r>
        <w:rPr>
          <w:sz w:val="22"/>
        </w:rPr>
        <w:t>öbür dünyanın da.</w:t>
      </w:r>
    </w:p>
    <w:p>
      <w:pPr>
        <w:spacing w:after="100"/>
      </w:pPr>
      <w:r>
        <w:rPr>
          <w:sz w:val="22"/>
        </w:rPr>
        <w:t>Ve tanıklık dediğin şey,</w:t>
      </w:r>
    </w:p>
    <w:p>
      <w:pPr>
        <w:spacing w:after="100"/>
      </w:pPr>
      <w:r>
        <w:rPr>
          <w:sz w:val="22"/>
        </w:rPr>
        <w:t>zaman aşımına uğramaz.</w:t>
      </w:r>
    </w:p>
    <w:p>
      <w:pPr>
        <w:spacing w:after="100"/>
      </w:pPr>
      <w:r>
        <w:rPr>
          <w:sz w:val="22"/>
        </w:rPr>
        <w:t>Bir gün sen de aynaya baktığında</w:t>
      </w:r>
    </w:p>
    <w:p>
      <w:pPr>
        <w:spacing w:after="100"/>
      </w:pPr>
      <w:r>
        <w:rPr>
          <w:sz w:val="22"/>
        </w:rPr>
        <w:t>şunu soracaksın kendine:</w:t>
      </w:r>
    </w:p>
    <w:p>
      <w:pPr>
        <w:spacing w:after="100"/>
      </w:pPr>
      <w:r>
        <w:rPr>
          <w:sz w:val="22"/>
        </w:rPr>
        <w:t>“Ben adil miydim, yoksa güçlü müydüm?”</w:t>
      </w:r>
    </w:p>
    <w:p>
      <w:pPr>
        <w:spacing w:after="100"/>
      </w:pPr>
      <w:r>
        <w:rPr>
          <w:sz w:val="22"/>
        </w:rPr>
        <w:t>İşte o sorunun cevabı</w:t>
      </w:r>
    </w:p>
    <w:p>
      <w:pPr>
        <w:spacing w:after="100"/>
      </w:pPr>
      <w:r>
        <w:rPr>
          <w:sz w:val="22"/>
        </w:rPr>
        <w:t>ne yasada yazar ne talimatta,</w:t>
      </w:r>
    </w:p>
    <w:p>
      <w:pPr>
        <w:spacing w:after="100"/>
      </w:pPr>
      <w:r>
        <w:rPr>
          <w:sz w:val="22"/>
        </w:rPr>
        <w:t>o cevap insanın kalbinde yankılanır.</w:t>
      </w:r>
    </w:p>
    <w:p>
      <w:pPr>
        <w:spacing w:after="100"/>
      </w:pPr>
      <w:r>
        <w:rPr>
          <w:sz w:val="22"/>
        </w:rPr>
        <w:t>Ben sana düşman değilim savcı,</w:t>
      </w:r>
    </w:p>
    <w:p>
      <w:pPr>
        <w:spacing w:after="100"/>
      </w:pPr>
      <w:r>
        <w:rPr>
          <w:sz w:val="22"/>
        </w:rPr>
        <w:t>ama yaptığın zulme dost da değilim.</w:t>
      </w:r>
    </w:p>
    <w:p>
      <w:pPr>
        <w:spacing w:after="100"/>
      </w:pPr>
      <w:r>
        <w:rPr>
          <w:sz w:val="22"/>
        </w:rPr>
        <w:t>Çünkü zulüm, makam giyse de zulümdür,</w:t>
      </w:r>
    </w:p>
    <w:p>
      <w:pPr>
        <w:spacing w:after="100"/>
      </w:pPr>
      <w:r>
        <w:rPr>
          <w:sz w:val="22"/>
        </w:rPr>
        <w:t>dosya numarası alsa da zulümdür,</w:t>
      </w:r>
    </w:p>
    <w:p>
      <w:pPr>
        <w:spacing w:after="100"/>
      </w:pPr>
      <w:r>
        <w:rPr>
          <w:sz w:val="22"/>
        </w:rPr>
        <w:t>resmi dil konuşsa da zulümdür.</w:t>
      </w:r>
    </w:p>
    <w:p>
      <w:pPr>
        <w:spacing w:after="100"/>
      </w:pPr>
      <w:r>
        <w:rPr>
          <w:sz w:val="22"/>
        </w:rPr>
        <w:t>Ve ben bu zulmün altına</w:t>
      </w:r>
    </w:p>
    <w:p>
      <w:pPr>
        <w:spacing w:after="100"/>
      </w:pPr>
      <w:r>
        <w:rPr>
          <w:sz w:val="22"/>
        </w:rPr>
        <w:t>susarak imza atmam.</w:t>
      </w:r>
    </w:p>
    <w:p>
      <w:pPr>
        <w:spacing w:after="100"/>
      </w:pPr>
      <w:r>
        <w:rPr>
          <w:sz w:val="22"/>
        </w:rPr>
        <w:t>Çünkü susmak, razı olmaktır;</w:t>
      </w:r>
    </w:p>
    <w:p>
      <w:pPr>
        <w:spacing w:after="100"/>
      </w:pPr>
      <w:r>
        <w:rPr>
          <w:sz w:val="22"/>
        </w:rPr>
        <w:t>razı olmak, ortak olmaktır;</w:t>
      </w:r>
    </w:p>
    <w:p>
      <w:pPr>
        <w:spacing w:after="100"/>
      </w:pPr>
      <w:r>
        <w:rPr>
          <w:sz w:val="22"/>
        </w:rPr>
        <w:t>ben kimsenin vebaline ortak olmam.</w:t>
      </w:r>
    </w:p>
    <w:p>
      <w:pPr>
        <w:spacing w:after="100"/>
      </w:pPr>
      <w:r>
        <w:rPr>
          <w:sz w:val="22"/>
        </w:rPr>
        <w:t>Şimdi buraya açıkça yazıyorum:</w:t>
      </w:r>
    </w:p>
    <w:p>
      <w:pPr>
        <w:spacing w:after="100"/>
      </w:pPr>
      <w:r>
        <w:rPr>
          <w:sz w:val="22"/>
        </w:rPr>
        <w:t>Benim hayatımda açtığın yaradan</w:t>
      </w:r>
    </w:p>
    <w:p>
      <w:pPr>
        <w:spacing w:after="100"/>
      </w:pPr>
      <w:r>
        <w:rPr>
          <w:sz w:val="22"/>
        </w:rPr>
        <w:t>sen sorumlusun.</w:t>
      </w:r>
    </w:p>
    <w:p>
      <w:pPr>
        <w:spacing w:after="100"/>
      </w:pPr>
      <w:r>
        <w:rPr>
          <w:sz w:val="22"/>
        </w:rPr>
        <w:t>Ailemde söndürdüğün huzurdan</w:t>
      </w:r>
    </w:p>
    <w:p>
      <w:pPr>
        <w:spacing w:after="100"/>
      </w:pPr>
      <w:r>
        <w:rPr>
          <w:sz w:val="22"/>
        </w:rPr>
        <w:t>sen sorumlusun.</w:t>
      </w:r>
    </w:p>
    <w:p>
      <w:pPr>
        <w:spacing w:after="100"/>
      </w:pPr>
      <w:r>
        <w:rPr>
          <w:sz w:val="22"/>
        </w:rPr>
        <w:t>İçimde büyüyen güvensizlikten</w:t>
      </w:r>
    </w:p>
    <w:p>
      <w:pPr>
        <w:spacing w:after="100"/>
      </w:pPr>
      <w:r>
        <w:rPr>
          <w:sz w:val="22"/>
        </w:rPr>
        <w:t>sen sorumlusun.</w:t>
      </w:r>
    </w:p>
    <w:p>
      <w:pPr>
        <w:spacing w:after="100"/>
      </w:pPr>
      <w:r>
        <w:rPr>
          <w:sz w:val="22"/>
        </w:rPr>
        <w:t>Ve bu sorumluluk,</w:t>
      </w:r>
    </w:p>
    <w:p>
      <w:pPr>
        <w:spacing w:after="100"/>
      </w:pPr>
      <w:r>
        <w:rPr>
          <w:sz w:val="22"/>
        </w:rPr>
        <w:t>ne tayinle silinir ne terfiyle.</w:t>
      </w:r>
    </w:p>
    <w:p>
      <w:pPr>
        <w:spacing w:after="100"/>
      </w:pPr>
      <w:r>
        <w:rPr>
          <w:sz w:val="22"/>
        </w:rPr>
        <w:t>Benim davam artık seninle değil sadece,</w:t>
      </w:r>
    </w:p>
    <w:p>
      <w:pPr>
        <w:spacing w:after="100"/>
      </w:pPr>
      <w:r>
        <w:rPr>
          <w:sz w:val="22"/>
        </w:rPr>
        <w:t>benim davam adaleti araç eden her anlayışla.</w:t>
      </w:r>
    </w:p>
    <w:p>
      <w:pPr>
        <w:spacing w:after="100"/>
      </w:pPr>
      <w:r>
        <w:rPr>
          <w:sz w:val="22"/>
        </w:rPr>
        <w:t>Çünkü adalet sopa olursa,</w:t>
      </w:r>
    </w:p>
    <w:p>
      <w:pPr>
        <w:spacing w:after="100"/>
      </w:pPr>
      <w:r>
        <w:rPr>
          <w:sz w:val="22"/>
        </w:rPr>
        <w:t>insanlar doğruyu değil, güçlü olanı öğrenir.</w:t>
      </w:r>
    </w:p>
    <w:p>
      <w:pPr>
        <w:spacing w:after="100"/>
      </w:pPr>
      <w:r>
        <w:rPr>
          <w:sz w:val="22"/>
        </w:rPr>
        <w:t>Ben doğruyu öğrenmek istedim,</w:t>
      </w:r>
    </w:p>
    <w:p>
      <w:pPr>
        <w:spacing w:after="100"/>
      </w:pPr>
      <w:r>
        <w:rPr>
          <w:sz w:val="22"/>
        </w:rPr>
        <w:t>sen bana güçlü olanı gösterdin.</w:t>
      </w:r>
    </w:p>
    <w:p>
      <w:pPr>
        <w:spacing w:after="100"/>
      </w:pPr>
      <w:r>
        <w:rPr>
          <w:sz w:val="22"/>
        </w:rPr>
        <w:t>Ama bil ki savcı,</w:t>
      </w:r>
    </w:p>
    <w:p>
      <w:pPr>
        <w:spacing w:after="100"/>
      </w:pPr>
      <w:r>
        <w:rPr>
          <w:sz w:val="22"/>
        </w:rPr>
        <w:t>güç geçicidir, hak kalıcı.</w:t>
      </w:r>
    </w:p>
    <w:p>
      <w:pPr>
        <w:spacing w:after="100"/>
      </w:pPr>
      <w:r>
        <w:rPr>
          <w:sz w:val="22"/>
        </w:rPr>
        <w:t>Makam iner, ünvan düşer,</w:t>
      </w:r>
    </w:p>
    <w:p>
      <w:pPr>
        <w:spacing w:after="100"/>
      </w:pPr>
      <w:r>
        <w:rPr>
          <w:sz w:val="22"/>
        </w:rPr>
        <w:t>ama insanın vicdan defteri</w:t>
      </w:r>
    </w:p>
    <w:p>
      <w:pPr>
        <w:spacing w:after="100"/>
      </w:pPr>
      <w:r>
        <w:rPr>
          <w:sz w:val="22"/>
        </w:rPr>
        <w:t>ömür boyu açıktır.</w:t>
      </w:r>
    </w:p>
    <w:p>
      <w:pPr>
        <w:spacing w:after="100"/>
      </w:pPr>
      <w:r>
        <w:rPr>
          <w:sz w:val="22"/>
        </w:rPr>
        <w:t>İşte bu yüzden sana son sözüm şudur:</w:t>
      </w:r>
    </w:p>
    <w:p>
      <w:pPr>
        <w:spacing w:after="100"/>
      </w:pPr>
      <w:r>
        <w:rPr>
          <w:sz w:val="22"/>
        </w:rPr>
        <w:t>Ben yıkıldım ama susmadım,</w:t>
      </w:r>
    </w:p>
    <w:p>
      <w:pPr>
        <w:spacing w:after="100"/>
      </w:pPr>
      <w:r>
        <w:rPr>
          <w:sz w:val="22"/>
        </w:rPr>
        <w:t>yaralandım ama vazgeçmedim,</w:t>
      </w:r>
    </w:p>
    <w:p>
      <w:pPr>
        <w:spacing w:after="100"/>
      </w:pPr>
      <w:r>
        <w:rPr>
          <w:sz w:val="22"/>
        </w:rPr>
        <w:t>haksızlığa uğradım ama hakka sırt çevirmedim.</w:t>
      </w:r>
    </w:p>
    <w:p>
      <w:pPr>
        <w:spacing w:after="100"/>
      </w:pPr>
      <w:r>
        <w:rPr>
          <w:sz w:val="22"/>
        </w:rPr>
        <w:t>Çünkü insanın elinden her şeyi alabilirsin,</w:t>
      </w:r>
    </w:p>
    <w:p>
      <w:pPr>
        <w:spacing w:after="100"/>
      </w:pPr>
      <w:r>
        <w:rPr>
          <w:sz w:val="22"/>
        </w:rPr>
        <w:t>ama adalet inancını alamazsın.</w:t>
      </w:r>
    </w:p>
    <w:p>
      <w:pPr>
        <w:spacing w:after="100"/>
      </w:pPr>
      <w:r>
        <w:rPr>
          <w:sz w:val="22"/>
        </w:rPr>
        <w:t>Ben bugün buradan sana</w:t>
      </w:r>
    </w:p>
    <w:p>
      <w:pPr>
        <w:spacing w:after="100"/>
      </w:pPr>
      <w:r>
        <w:rPr>
          <w:sz w:val="22"/>
        </w:rPr>
        <w:t>ne tehdit savuruyorum,</w:t>
      </w:r>
    </w:p>
    <w:p>
      <w:pPr>
        <w:spacing w:after="100"/>
      </w:pPr>
      <w:r>
        <w:rPr>
          <w:sz w:val="22"/>
        </w:rPr>
        <w:t>ne de korku…</w:t>
      </w:r>
    </w:p>
    <w:p>
      <w:pPr>
        <w:spacing w:after="100"/>
      </w:pPr>
      <w:r>
        <w:rPr>
          <w:sz w:val="22"/>
        </w:rPr>
        <w:t>Ben sadece gerçeği bırakıyorum.</w:t>
      </w:r>
    </w:p>
    <w:p>
      <w:pPr>
        <w:spacing w:after="100"/>
      </w:pPr>
      <w:r>
        <w:rPr>
          <w:sz w:val="22"/>
        </w:rPr>
        <w:t>Gerçek ağırdır savcı,</w:t>
      </w:r>
    </w:p>
    <w:p>
      <w:pPr>
        <w:spacing w:after="100"/>
      </w:pPr>
      <w:r>
        <w:rPr>
          <w:sz w:val="22"/>
        </w:rPr>
        <w:t>taşıması zordur,</w:t>
      </w:r>
    </w:p>
    <w:p>
      <w:pPr>
        <w:spacing w:after="100"/>
      </w:pPr>
      <w:r>
        <w:rPr>
          <w:sz w:val="22"/>
        </w:rPr>
        <w:t>ama eninde sonunda</w:t>
      </w:r>
    </w:p>
    <w:p>
      <w:pPr>
        <w:spacing w:after="100"/>
      </w:pPr>
      <w:r>
        <w:rPr>
          <w:sz w:val="22"/>
        </w:rPr>
        <w:t>herkes kendi payına düşeni taşır.</w:t>
      </w:r>
    </w:p>
    <w:p>
      <w:pPr>
        <w:spacing w:after="100"/>
      </w:pPr>
      <w:r>
        <w:rPr>
          <w:sz w:val="22"/>
        </w:rPr>
        <w:t>Ve bu sözlerim,</w:t>
      </w:r>
    </w:p>
    <w:p>
      <w:pPr>
        <w:spacing w:after="100"/>
      </w:pPr>
      <w:r>
        <w:rPr>
          <w:sz w:val="22"/>
        </w:rPr>
        <w:t>ne öfkenin diliyle yazıldı</w:t>
      </w:r>
    </w:p>
    <w:p>
      <w:pPr>
        <w:spacing w:after="100"/>
      </w:pPr>
      <w:r>
        <w:rPr>
          <w:sz w:val="22"/>
        </w:rPr>
        <w:t>ne de anlık bir isyanla.</w:t>
      </w:r>
    </w:p>
    <w:p>
      <w:pPr>
        <w:spacing w:after="100"/>
      </w:pPr>
      <w:r>
        <w:rPr>
          <w:sz w:val="22"/>
        </w:rPr>
        <w:t>Bu, uzun gecelerin, bitmeyen bekleyişlerin,</w:t>
      </w:r>
    </w:p>
    <w:p>
      <w:pPr>
        <w:spacing w:after="100"/>
      </w:pPr>
      <w:r>
        <w:rPr>
          <w:sz w:val="22"/>
        </w:rPr>
        <w:t>içine atılmış çığlıkların tercümesidir.</w:t>
      </w:r>
    </w:p>
    <w:p>
      <w:pPr>
        <w:spacing w:after="100"/>
      </w:pPr>
      <w:r>
        <w:rPr>
          <w:sz w:val="22"/>
        </w:rPr>
        <w:t>Son hükmüm şudur:</w:t>
      </w:r>
    </w:p>
    <w:p>
      <w:pPr>
        <w:spacing w:after="100"/>
      </w:pPr>
      <w:r>
        <w:rPr>
          <w:sz w:val="22"/>
        </w:rPr>
        <w:t>Adalet bir gün mutlaka konuşur.</w:t>
      </w:r>
    </w:p>
    <w:p>
      <w:pPr>
        <w:spacing w:after="100"/>
      </w:pPr>
      <w:r>
        <w:rPr>
          <w:sz w:val="22"/>
        </w:rPr>
        <w:t>Geç konuşur, ağır konuşur,</w:t>
      </w:r>
    </w:p>
    <w:p>
      <w:pPr>
        <w:spacing w:after="100"/>
      </w:pPr>
      <w:r>
        <w:rPr>
          <w:sz w:val="22"/>
        </w:rPr>
        <w:t>ama sustuğunu sananlar için</w:t>
      </w:r>
    </w:p>
    <w:p>
      <w:pPr>
        <w:spacing w:after="100"/>
      </w:pPr>
      <w:r>
        <w:rPr>
          <w:sz w:val="22"/>
        </w:rPr>
        <w:t>en yüksek sesle konuşur.</w:t>
      </w:r>
    </w:p>
    <w:p>
      <w:pPr>
        <w:spacing w:after="100"/>
      </w:pPr>
      <w:r>
        <w:rPr>
          <w:sz w:val="22"/>
        </w:rPr>
        <w:t>Ben o güne inanıyorum,</w:t>
      </w:r>
    </w:p>
    <w:p>
      <w:pPr>
        <w:spacing w:after="100"/>
      </w:pPr>
      <w:r>
        <w:rPr>
          <w:sz w:val="22"/>
        </w:rPr>
        <w:t>sen de o güne dahilsin.</w:t>
      </w:r>
    </w:p>
    <w:p>
      <w:r>
        <w:br w:type="page"/>
      </w:r>
    </w:p>
    <w:p>
      <w:r>
        <w:rPr>
          <w:b/>
          <w:color w:val="1E5C43"/>
          <w:sz w:val="30"/>
        </w:rPr>
        <w:t>12 · Kürsüde Ahlak Masada Pazarlık</w:t>
      </w:r>
    </w:p>
    <w:p>
      <w:r>
        <w:rPr>
          <w:color w:val="B3862F"/>
          <w:sz w:val="17"/>
        </w:rPr>
        <w:t>Makalelerim</w:t>
      </w:r>
    </w:p>
    <w:p>
      <w:pPr>
        <w:spacing w:after="100"/>
      </w:pPr>
      <w:r>
        <w:rPr>
          <w:sz w:val="22"/>
        </w:rPr>
        <w:t>Kürsüde Ahlak Masada PazarlıkÜstad Kenan Kuzucu diyor ki:</w:t>
      </w:r>
    </w:p>
    <w:p>
      <w:pPr>
        <w:spacing w:after="100"/>
      </w:pPr>
      <w:r>
        <w:rPr>
          <w:sz w:val="22"/>
        </w:rPr>
        <w:t>Cuma namazını bir bekleyelim…</w:t>
      </w:r>
    </w:p>
    <w:p>
      <w:pPr>
        <w:spacing w:after="100"/>
      </w:pPr>
      <w:r>
        <w:rPr>
          <w:sz w:val="22"/>
        </w:rPr>
        <w:t>Hatta acele etmeyelim, hutbede “kul hakkı” geçsin, başlar öne eğilsin.</w:t>
      </w:r>
    </w:p>
    <w:p>
      <w:pPr>
        <w:spacing w:after="100"/>
      </w:pPr>
      <w:r>
        <w:rPr>
          <w:sz w:val="22"/>
        </w:rPr>
        <w:t>Çıkışta herkes birbirine gülümsesin,</w:t>
      </w:r>
    </w:p>
    <w:p>
      <w:pPr>
        <w:spacing w:after="100"/>
      </w:pPr>
      <w:r>
        <w:rPr>
          <w:sz w:val="22"/>
        </w:rPr>
        <w:t>Sonra arabaya binelim;</w:t>
      </w:r>
    </w:p>
    <w:p>
      <w:pPr>
        <w:spacing w:after="100"/>
      </w:pPr>
      <w:r>
        <w:rPr>
          <w:sz w:val="22"/>
        </w:rPr>
        <w:t>Lüks paket, deri koltuk, sessiz vicdan.</w:t>
      </w:r>
    </w:p>
    <w:p>
      <w:pPr>
        <w:spacing w:after="100"/>
      </w:pPr>
      <w:r>
        <w:rPr>
          <w:sz w:val="22"/>
        </w:rPr>
        <w:t>Ondan sonra başlayalım asıl toplantıya:</w:t>
      </w:r>
    </w:p>
    <w:p>
      <w:pPr>
        <w:spacing w:after="100"/>
      </w:pPr>
      <w:r>
        <w:rPr>
          <w:sz w:val="22"/>
        </w:rPr>
        <w:t>“Bu hafta kimi nasıl ikna ediyoruz?</w:t>
      </w:r>
    </w:p>
    <w:p>
      <w:pPr>
        <w:spacing w:after="100"/>
      </w:pPr>
      <w:r>
        <w:rPr>
          <w:sz w:val="22"/>
        </w:rPr>
        <w:t>Kimi kandırıyoruz değil, nasıl yönlendiriyoruz diyelim.</w:t>
      </w:r>
    </w:p>
    <w:p>
      <w:pPr>
        <w:spacing w:after="100"/>
      </w:pPr>
      <w:r>
        <w:rPr>
          <w:sz w:val="22"/>
        </w:rPr>
        <w:t>Kul hakkı mı?</w:t>
      </w:r>
    </w:p>
    <w:p>
      <w:pPr>
        <w:spacing w:after="100"/>
      </w:pPr>
      <w:r>
        <w:rPr>
          <w:sz w:val="22"/>
        </w:rPr>
        <w:t>Onu da nakit akışına yedirelim, muhasebe çözer.”</w:t>
      </w:r>
    </w:p>
    <w:p>
      <w:pPr>
        <w:spacing w:after="100"/>
      </w:pPr>
      <w:r>
        <w:rPr>
          <w:sz w:val="22"/>
        </w:rPr>
        <w:t>Cebinizde para var,</w:t>
      </w:r>
    </w:p>
    <w:p>
      <w:pPr>
        <w:spacing w:after="100"/>
      </w:pPr>
      <w:r>
        <w:rPr>
          <w:sz w:val="22"/>
        </w:rPr>
        <w:t>Kasalar dolu, hesaplar kabarık.</w:t>
      </w:r>
    </w:p>
    <w:p>
      <w:pPr>
        <w:spacing w:after="100"/>
      </w:pPr>
      <w:r>
        <w:rPr>
          <w:sz w:val="22"/>
        </w:rPr>
        <w:t>Ama kürsüden ne anlatıyorsunuz?</w:t>
      </w:r>
    </w:p>
    <w:p>
      <w:pPr>
        <w:spacing w:after="100"/>
      </w:pPr>
      <w:r>
        <w:rPr>
          <w:sz w:val="22"/>
        </w:rPr>
        <w:t>“Şükredin… Sabredin… Azla yetinin…”</w:t>
      </w:r>
    </w:p>
    <w:p>
      <w:pPr>
        <w:spacing w:after="100"/>
      </w:pPr>
      <w:r>
        <w:rPr>
          <w:sz w:val="22"/>
        </w:rPr>
        <w:t>İnsanlara sabrı öğretiyorsunuz</w:t>
      </w:r>
    </w:p>
    <w:p>
      <w:pPr>
        <w:spacing w:after="100"/>
      </w:pPr>
      <w:r>
        <w:rPr>
          <w:sz w:val="22"/>
        </w:rPr>
        <w:t>Çünkü sizin sabredecek haliniz yok.</w:t>
      </w:r>
    </w:p>
    <w:p>
      <w:pPr>
        <w:spacing w:after="100"/>
      </w:pPr>
      <w:r>
        <w:rPr>
          <w:sz w:val="22"/>
        </w:rPr>
        <w:t>Şükrü anlatıyorsunuz</w:t>
      </w:r>
    </w:p>
    <w:p>
      <w:pPr>
        <w:spacing w:after="100"/>
      </w:pPr>
      <w:r>
        <w:rPr>
          <w:sz w:val="22"/>
        </w:rPr>
        <w:t>Çünkü şükretmeyi çoktan unutmuşsunuz.</w:t>
      </w:r>
    </w:p>
    <w:p>
      <w:pPr>
        <w:spacing w:after="100"/>
      </w:pPr>
      <w:r>
        <w:rPr>
          <w:sz w:val="22"/>
        </w:rPr>
        <w:t>Yoksula diyorsunuz ki:</w:t>
      </w:r>
    </w:p>
    <w:p>
      <w:pPr>
        <w:spacing w:after="100"/>
      </w:pPr>
      <w:r>
        <w:rPr>
          <w:sz w:val="22"/>
        </w:rPr>
        <w:t>“İmtihandasın.”</w:t>
      </w:r>
    </w:p>
    <w:p>
      <w:pPr>
        <w:spacing w:after="100"/>
      </w:pPr>
      <w:r>
        <w:rPr>
          <w:sz w:val="22"/>
        </w:rPr>
        <w:t>Ama siz imtihanı çoktan geçtiniz(!)</w:t>
      </w:r>
    </w:p>
    <w:p>
      <w:pPr>
        <w:spacing w:after="100"/>
      </w:pPr>
      <w:r>
        <w:rPr>
          <w:sz w:val="22"/>
        </w:rPr>
        <w:t>Sorular size göre hazırlanmış,</w:t>
      </w:r>
    </w:p>
    <w:p>
      <w:pPr>
        <w:spacing w:after="100"/>
      </w:pPr>
      <w:r>
        <w:rPr>
          <w:sz w:val="22"/>
        </w:rPr>
        <w:t>Cevap anahtarı cebinizde.</w:t>
      </w:r>
    </w:p>
    <w:p>
      <w:pPr>
        <w:spacing w:after="100"/>
      </w:pPr>
      <w:r>
        <w:rPr>
          <w:sz w:val="22"/>
        </w:rPr>
        <w:t>Bir lokma ekmeğe sabır vaazı,</w:t>
      </w:r>
    </w:p>
    <w:p>
      <w:pPr>
        <w:spacing w:after="100"/>
      </w:pPr>
      <w:r>
        <w:rPr>
          <w:sz w:val="22"/>
        </w:rPr>
        <w:t>Bir maaşa kanaat nutku,</w:t>
      </w:r>
    </w:p>
    <w:p>
      <w:pPr>
        <w:spacing w:after="100"/>
      </w:pPr>
      <w:r>
        <w:rPr>
          <w:sz w:val="22"/>
        </w:rPr>
        <w:t>Ama kendinize gelince:</w:t>
      </w:r>
    </w:p>
    <w:p>
      <w:pPr>
        <w:spacing w:after="100"/>
      </w:pPr>
      <w:r>
        <w:rPr>
          <w:sz w:val="22"/>
        </w:rPr>
        <w:t>Daha fazlası, daha büyüğü, daha gösterişlisi…</w:t>
      </w:r>
    </w:p>
    <w:p>
      <w:pPr>
        <w:spacing w:after="100"/>
      </w:pPr>
      <w:r>
        <w:rPr>
          <w:sz w:val="22"/>
        </w:rPr>
        <w:t>Siz hiç beklemeyi bilmediniz.</w:t>
      </w:r>
    </w:p>
    <w:p>
      <w:pPr>
        <w:spacing w:after="100"/>
      </w:pPr>
      <w:r>
        <w:rPr>
          <w:sz w:val="22"/>
        </w:rPr>
        <w:t>Siz hiç “olmadı” demeyi öğrenmediniz.</w:t>
      </w:r>
    </w:p>
    <w:p>
      <w:pPr>
        <w:spacing w:after="100"/>
      </w:pPr>
      <w:r>
        <w:rPr>
          <w:sz w:val="22"/>
        </w:rPr>
        <w:t>O yüzden sabrı hep başkalarına havale ettiniz.</w:t>
      </w:r>
    </w:p>
    <w:p>
      <w:pPr>
        <w:spacing w:after="100"/>
      </w:pPr>
      <w:r>
        <w:rPr>
          <w:sz w:val="22"/>
        </w:rPr>
        <w:t>Adaletten bahsediyorsunuz,</w:t>
      </w:r>
    </w:p>
    <w:p>
      <w:pPr>
        <w:spacing w:after="100"/>
      </w:pPr>
      <w:r>
        <w:rPr>
          <w:sz w:val="22"/>
        </w:rPr>
        <w:t>Ama adalet size değince yavaşlıyor.</w:t>
      </w:r>
    </w:p>
    <w:p>
      <w:pPr>
        <w:spacing w:after="100"/>
      </w:pPr>
      <w:r>
        <w:rPr>
          <w:sz w:val="22"/>
        </w:rPr>
        <w:t>İnsanlıktan söz ediyorsunuz,</w:t>
      </w:r>
    </w:p>
    <w:p>
      <w:pPr>
        <w:spacing w:after="100"/>
      </w:pPr>
      <w:r>
        <w:rPr>
          <w:sz w:val="22"/>
        </w:rPr>
        <w:t>Ama insan karşınıza çıkınca görmezden geliyorsunuz.</w:t>
      </w:r>
    </w:p>
    <w:p>
      <w:pPr>
        <w:spacing w:after="100"/>
      </w:pPr>
      <w:r>
        <w:rPr>
          <w:sz w:val="22"/>
        </w:rPr>
        <w:t>Milliyetçilik dilinizde,</w:t>
      </w:r>
    </w:p>
    <w:p>
      <w:pPr>
        <w:spacing w:after="100"/>
      </w:pPr>
      <w:r>
        <w:rPr>
          <w:sz w:val="22"/>
        </w:rPr>
        <w:t>Ama vicdan sınır kapısında kalmış.</w:t>
      </w:r>
    </w:p>
    <w:p>
      <w:pPr>
        <w:spacing w:after="100"/>
      </w:pPr>
      <w:r>
        <w:rPr>
          <w:sz w:val="22"/>
        </w:rPr>
        <w:t>Dindarlık vitrinde,</w:t>
      </w:r>
    </w:p>
    <w:p>
      <w:pPr>
        <w:spacing w:after="100"/>
      </w:pPr>
      <w:r>
        <w:rPr>
          <w:sz w:val="22"/>
        </w:rPr>
        <w:t>Ama ahlak depoya kaldırılmış.</w:t>
      </w:r>
    </w:p>
    <w:p>
      <w:pPr>
        <w:spacing w:after="100"/>
      </w:pPr>
      <w:r>
        <w:rPr>
          <w:sz w:val="22"/>
        </w:rPr>
        <w:t>Cami çıkışı vaaz,</w:t>
      </w:r>
    </w:p>
    <w:p>
      <w:pPr>
        <w:spacing w:after="100"/>
      </w:pPr>
      <w:r>
        <w:rPr>
          <w:sz w:val="22"/>
        </w:rPr>
        <w:t>Makam odasında pazarlık.</w:t>
      </w:r>
    </w:p>
    <w:p>
      <w:pPr>
        <w:spacing w:after="100"/>
      </w:pPr>
      <w:r>
        <w:rPr>
          <w:sz w:val="22"/>
        </w:rPr>
        <w:t>Bir elinizde tesbih,</w:t>
      </w:r>
    </w:p>
    <w:p>
      <w:pPr>
        <w:spacing w:after="100"/>
      </w:pPr>
      <w:r>
        <w:rPr>
          <w:sz w:val="22"/>
        </w:rPr>
        <w:t>Diğer elinizde hesap makinesi.</w:t>
      </w:r>
    </w:p>
    <w:p>
      <w:pPr>
        <w:spacing w:after="100"/>
      </w:pPr>
      <w:r>
        <w:rPr>
          <w:sz w:val="22"/>
        </w:rPr>
        <w:t>Ve hâlâ diyorsunuz ki:</w:t>
      </w:r>
    </w:p>
    <w:p>
      <w:pPr>
        <w:spacing w:after="100"/>
      </w:pPr>
      <w:r>
        <w:rPr>
          <w:sz w:val="22"/>
        </w:rPr>
        <w:t>“Biz çok düzgün insanız.”</w:t>
      </w:r>
    </w:p>
    <w:p>
      <w:pPr>
        <w:spacing w:after="100"/>
      </w:pPr>
      <w:r>
        <w:rPr>
          <w:sz w:val="22"/>
        </w:rPr>
        <w:t>Evet…</w:t>
      </w:r>
    </w:p>
    <w:p>
      <w:pPr>
        <w:spacing w:after="100"/>
      </w:pPr>
      <w:r>
        <w:rPr>
          <w:sz w:val="22"/>
        </w:rPr>
        <w:t>Kendi yalanınıza inanacak kadar.</w:t>
      </w:r>
    </w:p>
    <w:p>
      <w:pPr>
        <w:spacing w:after="100"/>
      </w:pPr>
      <w:r>
        <w:rPr>
          <w:sz w:val="22"/>
        </w:rPr>
        <w:t>Bu düzen böyle gider sanıyorsunuz.</w:t>
      </w:r>
    </w:p>
    <w:p>
      <w:pPr>
        <w:spacing w:after="100"/>
      </w:pPr>
      <w:r>
        <w:rPr>
          <w:sz w:val="22"/>
        </w:rPr>
        <w:t>Ama bilmezsiniz:</w:t>
      </w:r>
    </w:p>
    <w:p>
      <w:pPr>
        <w:spacing w:after="100"/>
      </w:pPr>
      <w:r>
        <w:rPr>
          <w:sz w:val="22"/>
        </w:rPr>
        <w:t>Sabır taşının da bir dolma kapasitesi var.</w:t>
      </w:r>
    </w:p>
    <w:p>
      <w:pPr>
        <w:spacing w:after="100"/>
      </w:pPr>
      <w:r>
        <w:rPr>
          <w:sz w:val="22"/>
        </w:rPr>
        <w:t>Şükrün de samimiyet ister bir karşılığı.</w:t>
      </w:r>
    </w:p>
    <w:p>
      <w:pPr>
        <w:spacing w:after="100"/>
      </w:pPr>
      <w:r>
        <w:rPr>
          <w:sz w:val="22"/>
        </w:rPr>
        <w:t>Günün sonunda herkes aynaya kalır.</w:t>
      </w:r>
    </w:p>
    <w:p>
      <w:pPr>
        <w:spacing w:after="100"/>
      </w:pPr>
      <w:r>
        <w:rPr>
          <w:sz w:val="22"/>
        </w:rPr>
        <w:t>Kravatı çıkarınca,</w:t>
      </w:r>
    </w:p>
    <w:p>
      <w:pPr>
        <w:spacing w:after="100"/>
      </w:pPr>
      <w:r>
        <w:rPr>
          <w:sz w:val="22"/>
        </w:rPr>
        <w:t>Unvanı askıya asınca,</w:t>
      </w:r>
    </w:p>
    <w:p>
      <w:pPr>
        <w:spacing w:after="100"/>
      </w:pPr>
      <w:r>
        <w:rPr>
          <w:sz w:val="22"/>
        </w:rPr>
        <w:t>Gerçek yüz konuşur.</w:t>
      </w:r>
    </w:p>
    <w:p>
      <w:pPr>
        <w:spacing w:after="100"/>
      </w:pPr>
      <w:r>
        <w:rPr>
          <w:sz w:val="22"/>
        </w:rPr>
        <w:t>İşte o zaman ne vaaz kalır,</w:t>
      </w:r>
    </w:p>
    <w:p>
      <w:pPr>
        <w:spacing w:after="100"/>
      </w:pPr>
      <w:r>
        <w:rPr>
          <w:sz w:val="22"/>
        </w:rPr>
        <w:t>Ne makara…</w:t>
      </w:r>
    </w:p>
    <w:p>
      <w:pPr>
        <w:spacing w:after="100"/>
      </w:pPr>
      <w:r>
        <w:rPr>
          <w:sz w:val="22"/>
        </w:rPr>
        <w:t>Sadece vicdan.</w:t>
      </w:r>
    </w:p>
    <w:p>
      <w:pPr>
        <w:spacing w:after="100"/>
      </w:pPr>
      <w:r>
        <w:rPr>
          <w:sz w:val="22"/>
        </w:rPr>
        <w:t>Siz sabrı anlatıyorsunuz</w:t>
      </w:r>
    </w:p>
    <w:p>
      <w:pPr>
        <w:spacing w:after="100"/>
      </w:pPr>
      <w:r>
        <w:rPr>
          <w:sz w:val="22"/>
        </w:rPr>
        <w:t>çünkü hiç beklemediniz.</w:t>
      </w:r>
    </w:p>
    <w:p>
      <w:pPr>
        <w:spacing w:after="100"/>
      </w:pPr>
      <w:r>
        <w:rPr>
          <w:sz w:val="22"/>
        </w:rPr>
        <w:t>Siz şükrü öğretiyorsunuz</w:t>
      </w:r>
    </w:p>
    <w:p>
      <w:pPr>
        <w:spacing w:after="100"/>
      </w:pPr>
      <w:r>
        <w:rPr>
          <w:sz w:val="22"/>
        </w:rPr>
        <w:t>çünkü elinizdekini hiç “yeter” saymadınız.</w:t>
      </w:r>
    </w:p>
    <w:p>
      <w:pPr>
        <w:spacing w:after="100"/>
      </w:pPr>
      <w:r>
        <w:rPr>
          <w:sz w:val="22"/>
        </w:rPr>
        <w:t>Tok insana açlığı tarif ediyorsunuz,</w:t>
      </w:r>
    </w:p>
    <w:p>
      <w:pPr>
        <w:spacing w:after="100"/>
      </w:pPr>
      <w:r>
        <w:rPr>
          <w:sz w:val="22"/>
        </w:rPr>
        <w:t>klimalı odadan üşüyeni nasihatle ısıtmaya çalışıyorsunuz.</w:t>
      </w:r>
    </w:p>
    <w:p>
      <w:pPr>
        <w:spacing w:after="100"/>
      </w:pPr>
      <w:r>
        <w:rPr>
          <w:sz w:val="22"/>
        </w:rPr>
        <w:t>“Biraz dişini sık” diyorsunuz,</w:t>
      </w:r>
    </w:p>
    <w:p>
      <w:pPr>
        <w:spacing w:after="100"/>
      </w:pPr>
      <w:r>
        <w:rPr>
          <w:sz w:val="22"/>
        </w:rPr>
        <w:t>ama sizin dişler zaten altın kaplama.</w:t>
      </w:r>
    </w:p>
    <w:p>
      <w:pPr>
        <w:spacing w:after="100"/>
      </w:pPr>
      <w:r>
        <w:rPr>
          <w:sz w:val="22"/>
        </w:rPr>
        <w:t>Yoksula diyorsunuz ki:</w:t>
      </w:r>
    </w:p>
    <w:p>
      <w:pPr>
        <w:spacing w:after="100"/>
      </w:pPr>
      <w:r>
        <w:rPr>
          <w:sz w:val="22"/>
        </w:rPr>
        <w:t>“Şükret, haline razı ol.”</w:t>
      </w:r>
    </w:p>
    <w:p>
      <w:pPr>
        <w:spacing w:after="100"/>
      </w:pPr>
      <w:r>
        <w:rPr>
          <w:sz w:val="22"/>
        </w:rPr>
        <w:t>Peki siz niye razı değilsiniz?</w:t>
      </w:r>
    </w:p>
    <w:p>
      <w:pPr>
        <w:spacing w:after="100"/>
      </w:pPr>
      <w:r>
        <w:rPr>
          <w:sz w:val="22"/>
        </w:rPr>
        <w:t>Niye her ihale yetmiyor,</w:t>
      </w:r>
    </w:p>
    <w:p>
      <w:pPr>
        <w:spacing w:after="100"/>
      </w:pPr>
      <w:r>
        <w:rPr>
          <w:sz w:val="22"/>
        </w:rPr>
        <w:t>her makam küçük geliyor,</w:t>
      </w:r>
    </w:p>
    <w:p>
      <w:pPr>
        <w:spacing w:after="100"/>
      </w:pPr>
      <w:r>
        <w:rPr>
          <w:sz w:val="22"/>
        </w:rPr>
        <w:t>her yetki az kalıyor?</w:t>
      </w:r>
    </w:p>
    <w:p>
      <w:pPr>
        <w:spacing w:after="100"/>
      </w:pPr>
      <w:r>
        <w:rPr>
          <w:sz w:val="22"/>
        </w:rPr>
        <w:t>Sabır, sizde bir erdem değil;</w:t>
      </w:r>
    </w:p>
    <w:p>
      <w:pPr>
        <w:spacing w:after="100"/>
      </w:pPr>
      <w:r>
        <w:rPr>
          <w:sz w:val="22"/>
        </w:rPr>
        <w:t>bir yönetim aracı.</w:t>
      </w:r>
    </w:p>
    <w:p>
      <w:pPr>
        <w:spacing w:after="100"/>
      </w:pPr>
      <w:r>
        <w:rPr>
          <w:sz w:val="22"/>
        </w:rPr>
        <w:t>Şükür, sizde bir inanç değil;</w:t>
      </w:r>
    </w:p>
    <w:p>
      <w:pPr>
        <w:spacing w:after="100"/>
      </w:pPr>
      <w:r>
        <w:rPr>
          <w:sz w:val="22"/>
        </w:rPr>
        <w:t>toplumu oyalama politikası.</w:t>
      </w:r>
    </w:p>
    <w:p>
      <w:pPr>
        <w:spacing w:after="100"/>
      </w:pPr>
      <w:r>
        <w:rPr>
          <w:sz w:val="22"/>
        </w:rPr>
        <w:t>Kriz olunca “hep birlikte sabredeceğiz” diyorsunuz,</w:t>
      </w:r>
    </w:p>
    <w:p>
      <w:pPr>
        <w:spacing w:after="100"/>
      </w:pPr>
      <w:r>
        <w:rPr>
          <w:sz w:val="22"/>
        </w:rPr>
        <w:t>Ama birlikte sadece sabır var,</w:t>
      </w:r>
    </w:p>
    <w:p>
      <w:pPr>
        <w:spacing w:after="100"/>
      </w:pPr>
      <w:r>
        <w:rPr>
          <w:sz w:val="22"/>
        </w:rPr>
        <w:t>Refah ayrıcalıklı katlarda.</w:t>
      </w:r>
    </w:p>
    <w:p>
      <w:pPr>
        <w:spacing w:after="100"/>
      </w:pPr>
      <w:r>
        <w:rPr>
          <w:sz w:val="22"/>
        </w:rPr>
        <w:t>Hata olunca “kader” diyorsunuz,</w:t>
      </w:r>
    </w:p>
    <w:p>
      <w:pPr>
        <w:spacing w:after="100"/>
      </w:pPr>
      <w:r>
        <w:rPr>
          <w:sz w:val="22"/>
        </w:rPr>
        <w:t>Ama kazanç olunca “başarı bizim.”</w:t>
      </w:r>
    </w:p>
    <w:p>
      <w:pPr>
        <w:spacing w:after="100"/>
      </w:pPr>
      <w:r>
        <w:rPr>
          <w:sz w:val="22"/>
        </w:rPr>
        <w:t>Zarar halkın,</w:t>
      </w:r>
    </w:p>
    <w:p>
      <w:pPr>
        <w:spacing w:after="100"/>
      </w:pPr>
      <w:r>
        <w:rPr>
          <w:sz w:val="22"/>
        </w:rPr>
        <w:t>Kâr tanıdıkların.</w:t>
      </w:r>
    </w:p>
    <w:p>
      <w:pPr>
        <w:spacing w:after="100"/>
      </w:pPr>
      <w:r>
        <w:rPr>
          <w:sz w:val="22"/>
        </w:rPr>
        <w:t>Adalet kelimesini çok seviyorsunuz,</w:t>
      </w:r>
    </w:p>
    <w:p>
      <w:pPr>
        <w:spacing w:after="100"/>
      </w:pPr>
      <w:r>
        <w:rPr>
          <w:sz w:val="22"/>
        </w:rPr>
        <w:t>Çünkü dosyalarda güzel duruyor.</w:t>
      </w:r>
    </w:p>
    <w:p>
      <w:pPr>
        <w:spacing w:after="100"/>
      </w:pPr>
      <w:r>
        <w:rPr>
          <w:sz w:val="22"/>
        </w:rPr>
        <w:t>Ama adalet kapınızı çalınca</w:t>
      </w:r>
    </w:p>
    <w:p>
      <w:pPr>
        <w:spacing w:after="100"/>
      </w:pPr>
      <w:r>
        <w:rPr>
          <w:sz w:val="22"/>
        </w:rPr>
        <w:t>Sekreter “yoğunuz” diyor.</w:t>
      </w:r>
    </w:p>
    <w:p>
      <w:pPr>
        <w:spacing w:after="100"/>
      </w:pPr>
      <w:r>
        <w:rPr>
          <w:sz w:val="22"/>
        </w:rPr>
        <w:t>Dindarlık sizde prosedür,</w:t>
      </w:r>
    </w:p>
    <w:p>
      <w:pPr>
        <w:spacing w:after="100"/>
      </w:pPr>
      <w:r>
        <w:rPr>
          <w:sz w:val="22"/>
        </w:rPr>
        <w:t>İnsanlık ise opsiyonel.</w:t>
      </w:r>
    </w:p>
    <w:p>
      <w:pPr>
        <w:spacing w:after="100"/>
      </w:pPr>
      <w:r>
        <w:rPr>
          <w:sz w:val="22"/>
        </w:rPr>
        <w:t>Vicdan, sistemde var</w:t>
      </w:r>
    </w:p>
    <w:p>
      <w:pPr>
        <w:spacing w:after="100"/>
      </w:pPr>
      <w:r>
        <w:rPr>
          <w:sz w:val="22"/>
        </w:rPr>
        <w:t>ama aktif değil.</w:t>
      </w:r>
    </w:p>
    <w:p>
      <w:pPr>
        <w:spacing w:after="100"/>
      </w:pPr>
      <w:r>
        <w:rPr>
          <w:sz w:val="22"/>
        </w:rPr>
        <w:t>Cuma hutbesi biter bitmez</w:t>
      </w:r>
    </w:p>
    <w:p>
      <w:pPr>
        <w:spacing w:after="100"/>
      </w:pPr>
      <w:r>
        <w:rPr>
          <w:sz w:val="22"/>
        </w:rPr>
        <w:t>vicdanı sessize alıyorsunuz.</w:t>
      </w:r>
    </w:p>
    <w:p>
      <w:pPr>
        <w:spacing w:after="100"/>
      </w:pPr>
      <w:r>
        <w:rPr>
          <w:sz w:val="22"/>
        </w:rPr>
        <w:t>Tesbih çekilirken parmaklar temiz,</w:t>
      </w:r>
    </w:p>
    <w:p>
      <w:pPr>
        <w:spacing w:after="100"/>
      </w:pPr>
      <w:r>
        <w:rPr>
          <w:sz w:val="22"/>
        </w:rPr>
        <w:t>Ama imzalar kirli.</w:t>
      </w:r>
    </w:p>
    <w:p>
      <w:pPr>
        <w:spacing w:after="100"/>
      </w:pPr>
      <w:r>
        <w:rPr>
          <w:sz w:val="22"/>
        </w:rPr>
        <w:t>En ironik olan ne biliyor musunuz?</w:t>
      </w:r>
    </w:p>
    <w:p>
      <w:pPr>
        <w:spacing w:after="100"/>
      </w:pPr>
      <w:r>
        <w:rPr>
          <w:sz w:val="22"/>
        </w:rPr>
        <w:t>Bütün bunları yaparken</w:t>
      </w:r>
    </w:p>
    <w:p>
      <w:pPr>
        <w:spacing w:after="100"/>
      </w:pPr>
      <w:r>
        <w:rPr>
          <w:sz w:val="22"/>
        </w:rPr>
        <w:t>kendinizi hâlâ “iyi insan” sanmanız.</w:t>
      </w:r>
    </w:p>
    <w:p>
      <w:pPr>
        <w:spacing w:after="100"/>
      </w:pPr>
      <w:r>
        <w:rPr>
          <w:sz w:val="22"/>
        </w:rPr>
        <w:t>Çünkü siz kötülüğü</w:t>
      </w:r>
    </w:p>
    <w:p>
      <w:pPr>
        <w:spacing w:after="100"/>
      </w:pPr>
      <w:r>
        <w:rPr>
          <w:sz w:val="22"/>
        </w:rPr>
        <w:t>hep başkalarının üstüne yıktınız.</w:t>
      </w:r>
    </w:p>
    <w:p>
      <w:pPr>
        <w:spacing w:after="100"/>
      </w:pPr>
      <w:r>
        <w:rPr>
          <w:sz w:val="22"/>
        </w:rPr>
        <w:t>“Zaman böyle,” dediniz.</w:t>
      </w:r>
    </w:p>
    <w:p>
      <w:pPr>
        <w:spacing w:after="100"/>
      </w:pPr>
      <w:r>
        <w:rPr>
          <w:sz w:val="22"/>
        </w:rPr>
        <w:t>“Sistem bunu gerektiriyor,” dediniz.</w:t>
      </w:r>
    </w:p>
    <w:p>
      <w:pPr>
        <w:spacing w:after="100"/>
      </w:pPr>
      <w:r>
        <w:rPr>
          <w:sz w:val="22"/>
        </w:rPr>
        <w:t>Ama sistemi kuran da</w:t>
      </w:r>
    </w:p>
    <w:p>
      <w:pPr>
        <w:spacing w:after="100"/>
      </w:pPr>
      <w:r>
        <w:rPr>
          <w:sz w:val="22"/>
        </w:rPr>
        <w:t>çarkı çeviren de sizdiniz.</w:t>
      </w:r>
    </w:p>
    <w:p>
      <w:pPr>
        <w:spacing w:after="100"/>
      </w:pPr>
      <w:r>
        <w:rPr>
          <w:sz w:val="22"/>
        </w:rPr>
        <w:t>Unutmayın:</w:t>
      </w:r>
    </w:p>
    <w:p>
      <w:pPr>
        <w:spacing w:after="100"/>
      </w:pPr>
      <w:r>
        <w:rPr>
          <w:sz w:val="22"/>
        </w:rPr>
        <w:t>Sabır, susmak değildir.</w:t>
      </w:r>
    </w:p>
    <w:p>
      <w:pPr>
        <w:spacing w:after="100"/>
      </w:pPr>
      <w:r>
        <w:rPr>
          <w:sz w:val="22"/>
        </w:rPr>
        <w:t>Şükür, boyun eğmek değildir.</w:t>
      </w:r>
    </w:p>
    <w:p>
      <w:pPr>
        <w:spacing w:after="100"/>
      </w:pPr>
      <w:r>
        <w:rPr>
          <w:sz w:val="22"/>
        </w:rPr>
        <w:t>İnanç, vitrinde durmaz.</w:t>
      </w:r>
    </w:p>
    <w:p>
      <w:pPr>
        <w:spacing w:after="100"/>
      </w:pPr>
      <w:r>
        <w:rPr>
          <w:sz w:val="22"/>
        </w:rPr>
        <w:t>İnsanlık, sadece konuşulmaz.</w:t>
      </w:r>
    </w:p>
    <w:p>
      <w:pPr>
        <w:spacing w:after="100"/>
      </w:pPr>
      <w:r>
        <w:rPr>
          <w:sz w:val="22"/>
        </w:rPr>
        <w:t>Bir gün gelir,</w:t>
      </w:r>
    </w:p>
    <w:p>
      <w:pPr>
        <w:spacing w:after="100"/>
      </w:pPr>
      <w:r>
        <w:rPr>
          <w:sz w:val="22"/>
        </w:rPr>
        <w:t>o öğrettiğiniz sabır</w:t>
      </w:r>
    </w:p>
    <w:p>
      <w:pPr>
        <w:spacing w:after="100"/>
      </w:pPr>
      <w:r>
        <w:rPr>
          <w:sz w:val="22"/>
        </w:rPr>
        <w:t>sizin için tükenir.</w:t>
      </w:r>
    </w:p>
    <w:p>
      <w:pPr>
        <w:spacing w:after="100"/>
      </w:pPr>
      <w:r>
        <w:rPr>
          <w:sz w:val="22"/>
        </w:rPr>
        <w:t>O anlattığınız şükür</w:t>
      </w:r>
    </w:p>
    <w:p>
      <w:pPr>
        <w:spacing w:after="100"/>
      </w:pPr>
      <w:r>
        <w:rPr>
          <w:sz w:val="22"/>
        </w:rPr>
        <w:t>size sorulur.</w:t>
      </w:r>
    </w:p>
    <w:p>
      <w:pPr>
        <w:spacing w:after="100"/>
      </w:pPr>
      <w:r>
        <w:rPr>
          <w:sz w:val="22"/>
        </w:rPr>
        <w:t>Ve o gün,</w:t>
      </w:r>
    </w:p>
    <w:p>
      <w:pPr>
        <w:spacing w:after="100"/>
      </w:pPr>
      <w:r>
        <w:rPr>
          <w:sz w:val="22"/>
        </w:rPr>
        <w:t>ne kürsü kalır,</w:t>
      </w:r>
    </w:p>
    <w:p>
      <w:pPr>
        <w:spacing w:after="100"/>
      </w:pPr>
      <w:r>
        <w:rPr>
          <w:sz w:val="22"/>
        </w:rPr>
        <w:t>ne makam,</w:t>
      </w:r>
    </w:p>
    <w:p>
      <w:pPr>
        <w:spacing w:after="100"/>
      </w:pPr>
      <w:r>
        <w:rPr>
          <w:sz w:val="22"/>
        </w:rPr>
        <w:t>ne de arkanızda saklanacak kalabalık.</w:t>
      </w:r>
    </w:p>
    <w:p>
      <w:pPr>
        <w:spacing w:after="100"/>
      </w:pPr>
      <w:r>
        <w:rPr>
          <w:sz w:val="22"/>
        </w:rPr>
        <w:t>Sadece siz</w:t>
      </w:r>
    </w:p>
    <w:p>
      <w:pPr>
        <w:spacing w:after="100"/>
      </w:pPr>
      <w:r>
        <w:rPr>
          <w:sz w:val="22"/>
        </w:rPr>
        <w:t>ve susturamadığınız bir vicdan.</w:t>
      </w:r>
    </w:p>
    <w:p>
      <w:pPr>
        <w:spacing w:after="100"/>
      </w:pPr>
      <w:r>
        <w:rPr>
          <w:sz w:val="22"/>
        </w:rPr>
        <w:t>Siz vaaz verirken sesiniz tok,</w:t>
      </w:r>
    </w:p>
    <w:p>
      <w:pPr>
        <w:spacing w:after="100"/>
      </w:pPr>
      <w:r>
        <w:rPr>
          <w:sz w:val="22"/>
        </w:rPr>
        <w:t>ama vicdanınız kısık.</w:t>
      </w:r>
    </w:p>
    <w:p>
      <w:pPr>
        <w:spacing w:after="100"/>
      </w:pPr>
      <w:r>
        <w:rPr>
          <w:sz w:val="22"/>
        </w:rPr>
        <w:t>Mikrofon açık, kalp kapalı.</w:t>
      </w:r>
    </w:p>
    <w:p>
      <w:pPr>
        <w:spacing w:after="100"/>
      </w:pPr>
      <w:r>
        <w:rPr>
          <w:sz w:val="22"/>
        </w:rPr>
        <w:t>Kürsüde ahlak, masada pazarlık.</w:t>
      </w:r>
    </w:p>
    <w:p>
      <w:pPr>
        <w:spacing w:after="100"/>
      </w:pPr>
      <w:r>
        <w:rPr>
          <w:sz w:val="22"/>
        </w:rPr>
        <w:t>Şükür diyorsunuz…</w:t>
      </w:r>
    </w:p>
    <w:p>
      <w:pPr>
        <w:spacing w:after="100"/>
      </w:pPr>
      <w:r>
        <w:rPr>
          <w:sz w:val="22"/>
        </w:rPr>
        <w:t>Çünkü şükredecek hâliniz yok.</w:t>
      </w:r>
    </w:p>
    <w:p>
      <w:pPr>
        <w:spacing w:after="100"/>
      </w:pPr>
      <w:r>
        <w:rPr>
          <w:sz w:val="22"/>
        </w:rPr>
        <w:t>Sabır diyorsunuz…</w:t>
      </w:r>
    </w:p>
    <w:p>
      <w:pPr>
        <w:spacing w:after="100"/>
      </w:pPr>
      <w:r>
        <w:rPr>
          <w:sz w:val="22"/>
        </w:rPr>
        <w:t>Çünkü beklemenin ne demek olduğunu hiç öğrenmediniz.</w:t>
      </w:r>
    </w:p>
    <w:p>
      <w:pPr>
        <w:spacing w:after="100"/>
      </w:pPr>
      <w:r>
        <w:rPr>
          <w:sz w:val="22"/>
        </w:rPr>
        <w:t>Sizin hayatınız “hemen”,</w:t>
      </w:r>
    </w:p>
    <w:p>
      <w:pPr>
        <w:spacing w:after="100"/>
      </w:pPr>
      <w:r>
        <w:rPr>
          <w:sz w:val="22"/>
        </w:rPr>
        <w:t>başkalarınınki “nasip”.</w:t>
      </w:r>
    </w:p>
    <w:p>
      <w:pPr>
        <w:spacing w:after="100"/>
      </w:pPr>
      <w:r>
        <w:rPr>
          <w:sz w:val="22"/>
        </w:rPr>
        <w:t>Parayı tutan eliniz titremiyor,</w:t>
      </w:r>
    </w:p>
    <w:p>
      <w:pPr>
        <w:spacing w:after="100"/>
      </w:pPr>
      <w:r>
        <w:rPr>
          <w:sz w:val="22"/>
        </w:rPr>
        <w:t>ama yoksulun omzu titrerken</w:t>
      </w:r>
    </w:p>
    <w:p>
      <w:pPr>
        <w:spacing w:after="100"/>
      </w:pPr>
      <w:r>
        <w:rPr>
          <w:sz w:val="22"/>
        </w:rPr>
        <w:t>“imtihan” diyorsunuz.</w:t>
      </w:r>
    </w:p>
    <w:p>
      <w:pPr>
        <w:spacing w:after="100"/>
      </w:pPr>
      <w:r>
        <w:rPr>
          <w:sz w:val="22"/>
        </w:rPr>
        <w:t>Sizin imtihanlarınız hep kazançlı,</w:t>
      </w:r>
    </w:p>
    <w:p>
      <w:pPr>
        <w:spacing w:after="100"/>
      </w:pPr>
      <w:r>
        <w:rPr>
          <w:sz w:val="22"/>
        </w:rPr>
        <w:t>hep tek derslik,</w:t>
      </w:r>
    </w:p>
    <w:p>
      <w:pPr>
        <w:spacing w:after="100"/>
      </w:pPr>
      <w:r>
        <w:rPr>
          <w:sz w:val="22"/>
        </w:rPr>
        <w:t>hep geçmeli.</w:t>
      </w:r>
    </w:p>
    <w:p>
      <w:pPr>
        <w:spacing w:after="100"/>
      </w:pPr>
      <w:r>
        <w:rPr>
          <w:sz w:val="22"/>
        </w:rPr>
        <w:t>Adaleti ağzınıza alıyorsunuz</w:t>
      </w:r>
    </w:p>
    <w:p>
      <w:pPr>
        <w:spacing w:after="100"/>
      </w:pPr>
      <w:r>
        <w:rPr>
          <w:sz w:val="22"/>
        </w:rPr>
        <w:t>çünkü adalet size uğramıyor.</w:t>
      </w:r>
    </w:p>
    <w:p>
      <w:pPr>
        <w:spacing w:after="100"/>
      </w:pPr>
      <w:r>
        <w:rPr>
          <w:sz w:val="22"/>
        </w:rPr>
        <w:t>Hesap vermeyi seviyorsunuz</w:t>
      </w:r>
    </w:p>
    <w:p>
      <w:pPr>
        <w:spacing w:after="100"/>
      </w:pPr>
      <w:r>
        <w:rPr>
          <w:sz w:val="22"/>
        </w:rPr>
        <w:t>çünkü sıra size gelmiyor.</w:t>
      </w:r>
    </w:p>
    <w:p>
      <w:pPr>
        <w:spacing w:after="100"/>
      </w:pPr>
      <w:r>
        <w:rPr>
          <w:sz w:val="22"/>
        </w:rPr>
        <w:t>Sistem dediğiniz şey,</w:t>
      </w:r>
    </w:p>
    <w:p>
      <w:pPr>
        <w:spacing w:after="100"/>
      </w:pPr>
      <w:r>
        <w:rPr>
          <w:sz w:val="22"/>
        </w:rPr>
        <w:t>günahlarınızın sigortası.</w:t>
      </w:r>
    </w:p>
    <w:p>
      <w:pPr>
        <w:spacing w:after="100"/>
      </w:pPr>
      <w:r>
        <w:rPr>
          <w:sz w:val="22"/>
        </w:rPr>
        <w:t>Bir hata olunca:</w:t>
      </w:r>
    </w:p>
    <w:p>
      <w:pPr>
        <w:spacing w:after="100"/>
      </w:pPr>
      <w:r>
        <w:rPr>
          <w:sz w:val="22"/>
        </w:rPr>
        <w:t>“Yanlış anlaşılma.”</w:t>
      </w:r>
    </w:p>
    <w:p>
      <w:pPr>
        <w:spacing w:after="100"/>
      </w:pPr>
      <w:r>
        <w:rPr>
          <w:sz w:val="22"/>
        </w:rPr>
        <w:t>Bir zulüm olunca:</w:t>
      </w:r>
    </w:p>
    <w:p>
      <w:pPr>
        <w:spacing w:after="100"/>
      </w:pPr>
      <w:r>
        <w:rPr>
          <w:sz w:val="22"/>
        </w:rPr>
        <w:t>“Yetki aşımı.”</w:t>
      </w:r>
    </w:p>
    <w:p>
      <w:pPr>
        <w:spacing w:after="100"/>
      </w:pPr>
      <w:r>
        <w:rPr>
          <w:sz w:val="22"/>
        </w:rPr>
        <w:t>Bir hırsızlık olunca:</w:t>
      </w:r>
    </w:p>
    <w:p>
      <w:pPr>
        <w:spacing w:after="100"/>
      </w:pPr>
      <w:r>
        <w:rPr>
          <w:sz w:val="22"/>
        </w:rPr>
        <w:t>“Algı operasyonu.”</w:t>
      </w:r>
    </w:p>
    <w:p>
      <w:pPr>
        <w:spacing w:after="100"/>
      </w:pPr>
      <w:r>
        <w:rPr>
          <w:sz w:val="22"/>
        </w:rPr>
        <w:t>Ama bir gariban konuşunca:</w:t>
      </w:r>
    </w:p>
    <w:p>
      <w:pPr>
        <w:spacing w:after="100"/>
      </w:pPr>
      <w:r>
        <w:rPr>
          <w:sz w:val="22"/>
        </w:rPr>
        <w:t>“Devlete başkaldırı.”</w:t>
      </w:r>
    </w:p>
    <w:p>
      <w:pPr>
        <w:spacing w:after="100"/>
      </w:pPr>
      <w:r>
        <w:rPr>
          <w:sz w:val="22"/>
        </w:rPr>
        <w:t>Dininiz güçlü,</w:t>
      </w:r>
    </w:p>
    <w:p>
      <w:pPr>
        <w:spacing w:after="100"/>
      </w:pPr>
      <w:r>
        <w:rPr>
          <w:sz w:val="22"/>
        </w:rPr>
        <w:t>ama merhametiniz zayıf.</w:t>
      </w:r>
    </w:p>
    <w:p>
      <w:pPr>
        <w:spacing w:after="100"/>
      </w:pPr>
      <w:r>
        <w:rPr>
          <w:sz w:val="22"/>
        </w:rPr>
        <w:t>İnancınız slogan,</w:t>
      </w:r>
    </w:p>
    <w:p>
      <w:pPr>
        <w:spacing w:after="100"/>
      </w:pPr>
      <w:r>
        <w:rPr>
          <w:sz w:val="22"/>
        </w:rPr>
        <w:t>ahlakınız dipnot.</w:t>
      </w:r>
    </w:p>
    <w:p>
      <w:pPr>
        <w:spacing w:after="100"/>
      </w:pPr>
      <w:r>
        <w:rPr>
          <w:sz w:val="22"/>
        </w:rPr>
        <w:t>Cami çıkışı “helallik” var,</w:t>
      </w:r>
    </w:p>
    <w:p>
      <w:pPr>
        <w:spacing w:after="100"/>
      </w:pPr>
      <w:r>
        <w:rPr>
          <w:sz w:val="22"/>
        </w:rPr>
        <w:t>ama kapalı kapılar ardında</w:t>
      </w:r>
    </w:p>
    <w:p>
      <w:pPr>
        <w:spacing w:after="100"/>
      </w:pPr>
      <w:r>
        <w:rPr>
          <w:sz w:val="22"/>
        </w:rPr>
        <w:t>aynı gün yeni kul hakları yazılıyor.</w:t>
      </w:r>
    </w:p>
    <w:p>
      <w:pPr>
        <w:spacing w:after="100"/>
      </w:pPr>
      <w:r>
        <w:rPr>
          <w:sz w:val="22"/>
        </w:rPr>
        <w:t>Siz günahı silmiyorsunuz,</w:t>
      </w:r>
    </w:p>
    <w:p>
      <w:pPr>
        <w:spacing w:after="100"/>
      </w:pPr>
      <w:r>
        <w:rPr>
          <w:sz w:val="22"/>
        </w:rPr>
        <w:t>sadece erteliyorsunuz.</w:t>
      </w:r>
    </w:p>
    <w:p>
      <w:pPr>
        <w:spacing w:after="100"/>
      </w:pPr>
      <w:r>
        <w:rPr>
          <w:sz w:val="22"/>
        </w:rPr>
        <w:t>En kirli tarafı ne biliyor musunuz?</w:t>
      </w:r>
    </w:p>
    <w:p>
      <w:pPr>
        <w:spacing w:after="100"/>
      </w:pPr>
      <w:r>
        <w:rPr>
          <w:sz w:val="22"/>
        </w:rPr>
        <w:t>Bunu yaparken hâlâ kendinizi</w:t>
      </w:r>
    </w:p>
    <w:p>
      <w:pPr>
        <w:spacing w:after="100"/>
      </w:pPr>
      <w:r>
        <w:rPr>
          <w:sz w:val="22"/>
        </w:rPr>
        <w:t>“örnek insan” sanmanız.</w:t>
      </w:r>
    </w:p>
    <w:p>
      <w:pPr>
        <w:spacing w:after="100"/>
      </w:pPr>
      <w:r>
        <w:rPr>
          <w:sz w:val="22"/>
        </w:rPr>
        <w:t>Çünkü aynaya değil,</w:t>
      </w:r>
    </w:p>
    <w:p>
      <w:pPr>
        <w:spacing w:after="100"/>
      </w:pPr>
      <w:r>
        <w:rPr>
          <w:sz w:val="22"/>
        </w:rPr>
        <w:t>alkışa bakıyorsunuz.</w:t>
      </w:r>
    </w:p>
    <w:p>
      <w:pPr>
        <w:spacing w:after="100"/>
      </w:pPr>
      <w:r>
        <w:rPr>
          <w:sz w:val="22"/>
        </w:rPr>
        <w:t>Siz sabrı öğrettiniz</w:t>
      </w:r>
    </w:p>
    <w:p>
      <w:pPr>
        <w:spacing w:after="100"/>
      </w:pPr>
      <w:r>
        <w:rPr>
          <w:sz w:val="22"/>
        </w:rPr>
        <w:t>ama öfkeyi biriktirdiniz.</w:t>
      </w:r>
    </w:p>
    <w:p>
      <w:pPr>
        <w:spacing w:after="100"/>
      </w:pPr>
      <w:r>
        <w:rPr>
          <w:sz w:val="22"/>
        </w:rPr>
        <w:t>Siz susmayı telkin ettiniz</w:t>
      </w:r>
    </w:p>
    <w:p>
      <w:pPr>
        <w:spacing w:after="100"/>
      </w:pPr>
      <w:r>
        <w:rPr>
          <w:sz w:val="22"/>
        </w:rPr>
        <w:t>ama patlamayı satın aldınız.</w:t>
      </w:r>
    </w:p>
    <w:p>
      <w:pPr>
        <w:spacing w:after="100"/>
      </w:pPr>
      <w:r>
        <w:rPr>
          <w:sz w:val="22"/>
        </w:rPr>
        <w:t>Bir gün o sabır,</w:t>
      </w:r>
    </w:p>
    <w:p>
      <w:pPr>
        <w:spacing w:after="100"/>
      </w:pPr>
      <w:r>
        <w:rPr>
          <w:sz w:val="22"/>
        </w:rPr>
        <w:t>bir gün o sessizlik</w:t>
      </w:r>
    </w:p>
    <w:p>
      <w:pPr>
        <w:spacing w:after="100"/>
      </w:pPr>
      <w:r>
        <w:rPr>
          <w:sz w:val="22"/>
        </w:rPr>
        <w:t>size fatura olarak dönecek.</w:t>
      </w:r>
    </w:p>
    <w:p>
      <w:pPr>
        <w:spacing w:after="100"/>
      </w:pPr>
      <w:r>
        <w:rPr>
          <w:sz w:val="22"/>
        </w:rPr>
        <w:t>O gün geldiğinde</w:t>
      </w:r>
    </w:p>
    <w:p>
      <w:pPr>
        <w:spacing w:after="100"/>
      </w:pPr>
      <w:r>
        <w:rPr>
          <w:sz w:val="22"/>
        </w:rPr>
        <w:t>ne ünvan konuşur,</w:t>
      </w:r>
    </w:p>
    <w:p>
      <w:pPr>
        <w:spacing w:after="100"/>
      </w:pPr>
      <w:r>
        <w:rPr>
          <w:sz w:val="22"/>
        </w:rPr>
        <w:t>ne koruma,</w:t>
      </w:r>
    </w:p>
    <w:p>
      <w:pPr>
        <w:spacing w:after="100"/>
      </w:pPr>
      <w:r>
        <w:rPr>
          <w:sz w:val="22"/>
        </w:rPr>
        <w:t>ne de kalabalıklar.</w:t>
      </w:r>
    </w:p>
    <w:p>
      <w:pPr>
        <w:spacing w:after="100"/>
      </w:pPr>
      <w:r>
        <w:rPr>
          <w:sz w:val="22"/>
        </w:rPr>
        <w:t>Çünkü vicdan,</w:t>
      </w:r>
    </w:p>
    <w:p>
      <w:pPr>
        <w:spacing w:after="100"/>
      </w:pPr>
      <w:r>
        <w:rPr>
          <w:sz w:val="22"/>
        </w:rPr>
        <w:t>yalnız yakalar.</w:t>
      </w:r>
    </w:p>
    <w:p>
      <w:pPr>
        <w:spacing w:after="100"/>
      </w:pPr>
      <w:r>
        <w:rPr>
          <w:sz w:val="22"/>
        </w:rPr>
        <w:t>Ve o zaman anlayacaksınız:</w:t>
      </w:r>
    </w:p>
    <w:p>
      <w:pPr>
        <w:spacing w:after="100"/>
      </w:pPr>
      <w:r>
        <w:rPr>
          <w:sz w:val="22"/>
        </w:rPr>
        <w:t>Şükür, parası olana değil</w:t>
      </w:r>
    </w:p>
    <w:p>
      <w:pPr>
        <w:spacing w:after="100"/>
      </w:pPr>
      <w:r>
        <w:rPr>
          <w:sz w:val="22"/>
        </w:rPr>
        <w:t>kalbi olana yakışır.</w:t>
      </w:r>
    </w:p>
    <w:p>
      <w:pPr>
        <w:spacing w:after="100"/>
      </w:pPr>
      <w:r>
        <w:rPr>
          <w:sz w:val="22"/>
        </w:rPr>
        <w:t>Sabır, güçlüden değil</w:t>
      </w:r>
    </w:p>
    <w:p>
      <w:pPr>
        <w:spacing w:after="100"/>
      </w:pPr>
      <w:r>
        <w:rPr>
          <w:sz w:val="22"/>
        </w:rPr>
        <w:t>adaletliye yakışır.</w:t>
      </w:r>
    </w:p>
    <w:p>
      <w:pPr>
        <w:spacing w:after="100"/>
      </w:pPr>
      <w:r>
        <w:rPr>
          <w:sz w:val="22"/>
        </w:rPr>
        <w:t>Din, konuşana değil</w:t>
      </w:r>
    </w:p>
    <w:p>
      <w:pPr>
        <w:spacing w:after="100"/>
      </w:pPr>
      <w:r>
        <w:rPr>
          <w:sz w:val="22"/>
        </w:rPr>
        <w:t>utanana yakışır.</w:t>
      </w:r>
    </w:p>
    <w:p>
      <w:pPr>
        <w:spacing w:after="100"/>
      </w:pPr>
      <w:r>
        <w:rPr>
          <w:sz w:val="22"/>
        </w:rPr>
        <w:t>Bu düzeni sürdürebilirsiniz,</w:t>
      </w:r>
    </w:p>
    <w:p>
      <w:pPr>
        <w:spacing w:after="100"/>
      </w:pPr>
      <w:r>
        <w:rPr>
          <w:sz w:val="22"/>
        </w:rPr>
        <w:t>ama temize çekemezsiniz.</w:t>
      </w:r>
    </w:p>
    <w:p>
      <w:pPr>
        <w:spacing w:after="100"/>
      </w:pPr>
      <w:r>
        <w:rPr>
          <w:sz w:val="22"/>
        </w:rPr>
        <w:t>Çünkü bazı lekeler</w:t>
      </w:r>
    </w:p>
    <w:p>
      <w:pPr>
        <w:spacing w:after="100"/>
      </w:pPr>
      <w:r>
        <w:rPr>
          <w:sz w:val="22"/>
        </w:rPr>
        <w:t>raporla değil,</w:t>
      </w:r>
    </w:p>
    <w:p>
      <w:pPr>
        <w:spacing w:after="100"/>
      </w:pPr>
      <w:r>
        <w:rPr>
          <w:sz w:val="22"/>
        </w:rPr>
        <w:t>yüzleşmeyle çıkar.</w:t>
      </w:r>
    </w:p>
    <w:p>
      <w:pPr>
        <w:spacing w:after="100"/>
      </w:pPr>
      <w:r>
        <w:rPr>
          <w:sz w:val="22"/>
        </w:rPr>
        <w:t>Siz düzen kurduk sandınız,</w:t>
      </w:r>
    </w:p>
    <w:p>
      <w:pPr>
        <w:spacing w:after="100"/>
      </w:pPr>
      <w:r>
        <w:rPr>
          <w:sz w:val="22"/>
        </w:rPr>
        <w:t>meğer adaletsizliği kurumsallaştırmışsınız.</w:t>
      </w:r>
    </w:p>
    <w:p>
      <w:pPr>
        <w:spacing w:after="100"/>
      </w:pPr>
      <w:r>
        <w:rPr>
          <w:sz w:val="22"/>
        </w:rPr>
        <w:t>Siz denge dediniz,</w:t>
      </w:r>
    </w:p>
    <w:p>
      <w:pPr>
        <w:spacing w:after="100"/>
      </w:pPr>
      <w:r>
        <w:rPr>
          <w:sz w:val="22"/>
        </w:rPr>
        <w:t>terazinin bir kefesine altını,</w:t>
      </w:r>
    </w:p>
    <w:p>
      <w:pPr>
        <w:spacing w:after="100"/>
      </w:pPr>
      <w:r>
        <w:rPr>
          <w:sz w:val="22"/>
        </w:rPr>
        <w:t>öbürüne insanı koydunuz.</w:t>
      </w:r>
    </w:p>
    <w:p>
      <w:pPr>
        <w:spacing w:after="100"/>
      </w:pPr>
      <w:r>
        <w:rPr>
          <w:sz w:val="22"/>
        </w:rPr>
        <w:t>“Şükret” dediniz,</w:t>
      </w:r>
    </w:p>
    <w:p>
      <w:pPr>
        <w:spacing w:after="100"/>
      </w:pPr>
      <w:r>
        <w:rPr>
          <w:sz w:val="22"/>
        </w:rPr>
        <w:t>çünkü siz hiç şükredecek yerde durmadınız.</w:t>
      </w:r>
    </w:p>
    <w:p>
      <w:pPr>
        <w:spacing w:after="100"/>
      </w:pPr>
      <w:r>
        <w:rPr>
          <w:sz w:val="22"/>
        </w:rPr>
        <w:t>“Sabret” dediniz,</w:t>
      </w:r>
    </w:p>
    <w:p>
      <w:pPr>
        <w:spacing w:after="100"/>
      </w:pPr>
      <w:r>
        <w:rPr>
          <w:sz w:val="22"/>
        </w:rPr>
        <w:t>çünkü sabrın sizi hiç sınamadığı bir hayatta büyüdünüz.</w:t>
      </w:r>
    </w:p>
    <w:p>
      <w:pPr>
        <w:spacing w:after="100"/>
      </w:pPr>
      <w:r>
        <w:rPr>
          <w:sz w:val="22"/>
        </w:rPr>
        <w:t>Başkasının açlığı size nasihat oldu,</w:t>
      </w:r>
    </w:p>
    <w:p>
      <w:pPr>
        <w:spacing w:after="100"/>
      </w:pPr>
      <w:r>
        <w:rPr>
          <w:sz w:val="22"/>
        </w:rPr>
        <w:t>başkasının sessizliği size konfor.</w:t>
      </w:r>
    </w:p>
    <w:p>
      <w:pPr>
        <w:spacing w:after="100"/>
      </w:pPr>
      <w:r>
        <w:rPr>
          <w:sz w:val="22"/>
        </w:rPr>
        <w:t>Halkı sabra çağırdınız,</w:t>
      </w:r>
    </w:p>
    <w:p>
      <w:pPr>
        <w:spacing w:after="100"/>
      </w:pPr>
      <w:r>
        <w:rPr>
          <w:sz w:val="22"/>
        </w:rPr>
        <w:t>ama kendi hırsınıza tek bir fren koymadınız.</w:t>
      </w:r>
    </w:p>
    <w:p>
      <w:pPr>
        <w:spacing w:after="100"/>
      </w:pPr>
      <w:r>
        <w:rPr>
          <w:sz w:val="22"/>
        </w:rPr>
        <w:t>Paylaşmayı anlattınız,</w:t>
      </w:r>
    </w:p>
    <w:p>
      <w:pPr>
        <w:spacing w:after="100"/>
      </w:pPr>
      <w:r>
        <w:rPr>
          <w:sz w:val="22"/>
        </w:rPr>
        <w:t>ama paylaşılacak ne varsa çevrenize pay ettiniz.</w:t>
      </w:r>
    </w:p>
    <w:p>
      <w:pPr>
        <w:spacing w:after="100"/>
      </w:pPr>
      <w:r>
        <w:rPr>
          <w:sz w:val="22"/>
        </w:rPr>
        <w:t>Merhameti sevdiniz,</w:t>
      </w:r>
    </w:p>
    <w:p>
      <w:pPr>
        <w:spacing w:after="100"/>
      </w:pPr>
      <w:r>
        <w:rPr>
          <w:sz w:val="22"/>
        </w:rPr>
        <w:t>uzaktan…</w:t>
      </w:r>
    </w:p>
    <w:p>
      <w:pPr>
        <w:spacing w:after="100"/>
      </w:pPr>
      <w:r>
        <w:rPr>
          <w:sz w:val="22"/>
        </w:rPr>
        <w:t>Yakına gelince maliyetli oldu.</w:t>
      </w:r>
    </w:p>
    <w:p>
      <w:pPr>
        <w:spacing w:after="100"/>
      </w:pPr>
      <w:r>
        <w:rPr>
          <w:sz w:val="22"/>
        </w:rPr>
        <w:t>Cami sizin için mola yeri,</w:t>
      </w:r>
    </w:p>
    <w:p>
      <w:pPr>
        <w:spacing w:after="100"/>
      </w:pPr>
      <w:r>
        <w:rPr>
          <w:sz w:val="22"/>
        </w:rPr>
        <w:t>dua bir temenni,</w:t>
      </w:r>
    </w:p>
    <w:p>
      <w:pPr>
        <w:spacing w:after="100"/>
      </w:pPr>
      <w:r>
        <w:rPr>
          <w:sz w:val="22"/>
        </w:rPr>
        <w:t>helallik bir formalite.</w:t>
      </w:r>
    </w:p>
    <w:p>
      <w:pPr>
        <w:spacing w:after="100"/>
      </w:pPr>
      <w:r>
        <w:rPr>
          <w:sz w:val="22"/>
        </w:rPr>
        <w:t>Asıl ibadet,</w:t>
      </w:r>
    </w:p>
    <w:p>
      <w:pPr>
        <w:spacing w:after="100"/>
      </w:pPr>
      <w:r>
        <w:rPr>
          <w:sz w:val="22"/>
        </w:rPr>
        <w:t>kapalı kapılar ardında</w:t>
      </w:r>
    </w:p>
    <w:p>
      <w:pPr>
        <w:spacing w:after="100"/>
      </w:pPr>
      <w:r>
        <w:rPr>
          <w:sz w:val="22"/>
        </w:rPr>
        <w:t>çıkarı korumak.</w:t>
      </w:r>
    </w:p>
    <w:p>
      <w:pPr>
        <w:spacing w:after="100"/>
      </w:pPr>
      <w:r>
        <w:rPr>
          <w:sz w:val="22"/>
        </w:rPr>
        <w:t>Hata sizden çıkınca “sistem”,</w:t>
      </w:r>
    </w:p>
    <w:p>
      <w:pPr>
        <w:spacing w:after="100"/>
      </w:pPr>
      <w:r>
        <w:rPr>
          <w:sz w:val="22"/>
        </w:rPr>
        <w:t>başkası yapınca “suç”.</w:t>
      </w:r>
    </w:p>
    <w:p>
      <w:pPr>
        <w:spacing w:after="100"/>
      </w:pPr>
      <w:r>
        <w:rPr>
          <w:sz w:val="22"/>
        </w:rPr>
        <w:t>Zulüm sizden gelince “istisna”,</w:t>
      </w:r>
    </w:p>
    <w:p>
      <w:pPr>
        <w:spacing w:after="100"/>
      </w:pPr>
      <w:r>
        <w:rPr>
          <w:sz w:val="22"/>
        </w:rPr>
        <w:t>mazlum konuşunca “tehdit”.</w:t>
      </w:r>
    </w:p>
    <w:p>
      <w:pPr>
        <w:spacing w:after="100"/>
      </w:pPr>
      <w:r>
        <w:rPr>
          <w:sz w:val="22"/>
        </w:rPr>
        <w:t>En tehlikelisi de şu:</w:t>
      </w:r>
    </w:p>
    <w:p>
      <w:pPr>
        <w:spacing w:after="100"/>
      </w:pPr>
      <w:r>
        <w:rPr>
          <w:sz w:val="22"/>
        </w:rPr>
        <w:t>Bütün bunları yaparken</w:t>
      </w:r>
    </w:p>
    <w:p>
      <w:pPr>
        <w:spacing w:after="100"/>
      </w:pPr>
      <w:r>
        <w:rPr>
          <w:sz w:val="22"/>
        </w:rPr>
        <w:t>kendinizi hâlâ haklı hissetmeniz.</w:t>
      </w:r>
    </w:p>
    <w:p>
      <w:pPr>
        <w:spacing w:after="100"/>
      </w:pPr>
      <w:r>
        <w:rPr>
          <w:sz w:val="22"/>
        </w:rPr>
        <w:t>Çünkü güç,</w:t>
      </w:r>
    </w:p>
    <w:p>
      <w:pPr>
        <w:spacing w:after="100"/>
      </w:pPr>
      <w:r>
        <w:rPr>
          <w:sz w:val="22"/>
        </w:rPr>
        <w:t>vicdanı sessize alma yetkisi vermiyor</w:t>
      </w:r>
    </w:p>
    <w:p>
      <w:pPr>
        <w:spacing w:after="100"/>
      </w:pPr>
      <w:r>
        <w:rPr>
          <w:sz w:val="22"/>
        </w:rPr>
        <w:t>ama siz öyle sandınız.</w:t>
      </w:r>
    </w:p>
    <w:p>
      <w:pPr>
        <w:spacing w:after="100"/>
      </w:pPr>
      <w:r>
        <w:rPr>
          <w:sz w:val="22"/>
        </w:rPr>
        <w:t>Bilmezsiniz:</w:t>
      </w:r>
    </w:p>
    <w:p>
      <w:pPr>
        <w:spacing w:after="100"/>
      </w:pPr>
      <w:r>
        <w:rPr>
          <w:sz w:val="22"/>
        </w:rPr>
        <w:t>Sabır öğretilerek değil,</w:t>
      </w:r>
    </w:p>
    <w:p>
      <w:pPr>
        <w:spacing w:after="100"/>
      </w:pPr>
      <w:r>
        <w:rPr>
          <w:sz w:val="22"/>
        </w:rPr>
        <w:t>adaletle yaşatılarak olur.</w:t>
      </w:r>
    </w:p>
    <w:p>
      <w:pPr>
        <w:spacing w:after="100"/>
      </w:pPr>
      <w:r>
        <w:rPr>
          <w:sz w:val="22"/>
        </w:rPr>
        <w:t>Şükür telkin edilmez,</w:t>
      </w:r>
    </w:p>
    <w:p>
      <w:pPr>
        <w:spacing w:after="100"/>
      </w:pPr>
      <w:r>
        <w:rPr>
          <w:sz w:val="22"/>
        </w:rPr>
        <w:t>örnek olunur.</w:t>
      </w:r>
    </w:p>
    <w:p>
      <w:pPr>
        <w:spacing w:after="100"/>
      </w:pPr>
      <w:r>
        <w:rPr>
          <w:sz w:val="22"/>
        </w:rPr>
        <w:t>İnanç nutukla değil,</w:t>
      </w:r>
    </w:p>
    <w:p>
      <w:pPr>
        <w:spacing w:after="100"/>
      </w:pPr>
      <w:r>
        <w:rPr>
          <w:sz w:val="22"/>
        </w:rPr>
        <w:t>utanma duygusuyla ölçülür.</w:t>
      </w:r>
    </w:p>
    <w:p>
      <w:pPr>
        <w:spacing w:after="100"/>
      </w:pPr>
      <w:r>
        <w:rPr>
          <w:sz w:val="22"/>
        </w:rPr>
        <w:t>Bir gün o sabır,</w:t>
      </w:r>
    </w:p>
    <w:p>
      <w:pPr>
        <w:spacing w:after="100"/>
      </w:pPr>
      <w:r>
        <w:rPr>
          <w:sz w:val="22"/>
        </w:rPr>
        <w:t>öğrettiğiniz yerden değil</w:t>
      </w:r>
    </w:p>
    <w:p>
      <w:pPr>
        <w:spacing w:after="100"/>
      </w:pPr>
      <w:r>
        <w:rPr>
          <w:sz w:val="22"/>
        </w:rPr>
        <w:t>bastırdığınız yerden taşar.</w:t>
      </w:r>
    </w:p>
    <w:p>
      <w:pPr>
        <w:spacing w:after="100"/>
      </w:pPr>
      <w:r>
        <w:rPr>
          <w:sz w:val="22"/>
        </w:rPr>
        <w:t>Bir gün o şükür,</w:t>
      </w:r>
    </w:p>
    <w:p>
      <w:pPr>
        <w:spacing w:after="100"/>
      </w:pPr>
      <w:r>
        <w:rPr>
          <w:sz w:val="22"/>
        </w:rPr>
        <w:t>vaaz ettiğiniz dilden değil</w:t>
      </w:r>
    </w:p>
    <w:p>
      <w:pPr>
        <w:spacing w:after="100"/>
      </w:pPr>
      <w:r>
        <w:rPr>
          <w:sz w:val="22"/>
        </w:rPr>
        <w:t>hesap soran gözlerden okunur.</w:t>
      </w:r>
    </w:p>
    <w:p>
      <w:pPr>
        <w:spacing w:after="100"/>
      </w:pPr>
      <w:r>
        <w:rPr>
          <w:sz w:val="22"/>
        </w:rPr>
        <w:t>Ve o gün geldiğinde</w:t>
      </w:r>
    </w:p>
    <w:p>
      <w:pPr>
        <w:spacing w:after="100"/>
      </w:pPr>
      <w:r>
        <w:rPr>
          <w:sz w:val="22"/>
        </w:rPr>
        <w:t>kimseye “sabret” diyemezsiniz.</w:t>
      </w:r>
    </w:p>
    <w:p>
      <w:pPr>
        <w:spacing w:after="100"/>
      </w:pPr>
      <w:r>
        <w:rPr>
          <w:sz w:val="22"/>
        </w:rPr>
        <w:t>Çünkü sabır,</w:t>
      </w:r>
    </w:p>
    <w:p>
      <w:pPr>
        <w:spacing w:after="100"/>
      </w:pPr>
      <w:r>
        <w:rPr>
          <w:sz w:val="22"/>
        </w:rPr>
        <w:t>kendini sömürene karşı biter.</w:t>
      </w:r>
    </w:p>
    <w:p>
      <w:pPr>
        <w:spacing w:after="100"/>
      </w:pPr>
      <w:r>
        <w:rPr>
          <w:sz w:val="22"/>
        </w:rPr>
        <w:t>Kimseye “şükret” diyemezsiniz.</w:t>
      </w:r>
    </w:p>
    <w:p>
      <w:pPr>
        <w:spacing w:after="100"/>
      </w:pPr>
      <w:r>
        <w:rPr>
          <w:sz w:val="22"/>
        </w:rPr>
        <w:t>Çünkü şükür,</w:t>
      </w:r>
    </w:p>
    <w:p>
      <w:pPr>
        <w:spacing w:after="100"/>
      </w:pPr>
      <w:r>
        <w:rPr>
          <w:sz w:val="22"/>
        </w:rPr>
        <w:t>çalınan hayata söylenmez.</w:t>
      </w:r>
    </w:p>
    <w:p>
      <w:pPr>
        <w:spacing w:after="100"/>
      </w:pPr>
      <w:r>
        <w:rPr>
          <w:sz w:val="22"/>
        </w:rPr>
        <w:t>Geriye ne kalır biliyor musunuz?</w:t>
      </w:r>
    </w:p>
    <w:p>
      <w:pPr>
        <w:spacing w:after="100"/>
      </w:pPr>
      <w:r>
        <w:rPr>
          <w:sz w:val="22"/>
        </w:rPr>
        <w:t>Unvanı düşmüş bir cümle,</w:t>
      </w:r>
    </w:p>
    <w:p>
      <w:pPr>
        <w:spacing w:after="100"/>
      </w:pPr>
      <w:r>
        <w:rPr>
          <w:sz w:val="22"/>
        </w:rPr>
        <w:t>boş bir kürsü,</w:t>
      </w:r>
    </w:p>
    <w:p>
      <w:pPr>
        <w:spacing w:after="100"/>
      </w:pPr>
      <w:r>
        <w:rPr>
          <w:sz w:val="22"/>
        </w:rPr>
        <w:t>ve ilk kez susturamadığınız</w:t>
      </w:r>
    </w:p>
    <w:p>
      <w:pPr>
        <w:spacing w:after="100"/>
      </w:pPr>
      <w:r>
        <w:rPr>
          <w:sz w:val="22"/>
        </w:rPr>
        <w:t>bir vicdan.</w:t>
      </w:r>
    </w:p>
    <w:p>
      <w:pPr>
        <w:spacing w:after="100"/>
      </w:pPr>
      <w:r>
        <w:rPr>
          <w:sz w:val="22"/>
        </w:rPr>
        <w:t>Siz kendinizi dokunulmaz sandınız.</w:t>
      </w:r>
    </w:p>
    <w:p>
      <w:pPr>
        <w:spacing w:after="100"/>
      </w:pPr>
      <w:r>
        <w:rPr>
          <w:sz w:val="22"/>
        </w:rPr>
        <w:t>Çünkü uzun süre kimse dokunmadı.</w:t>
      </w:r>
    </w:p>
    <w:p>
      <w:pPr>
        <w:spacing w:after="100"/>
      </w:pPr>
      <w:r>
        <w:rPr>
          <w:sz w:val="22"/>
        </w:rPr>
        <w:t>Ama dokunulmamak,</w:t>
      </w:r>
    </w:p>
    <w:p>
      <w:pPr>
        <w:spacing w:after="100"/>
      </w:pPr>
      <w:r>
        <w:rPr>
          <w:sz w:val="22"/>
        </w:rPr>
        <w:t>temiz olmak değildir.</w:t>
      </w:r>
    </w:p>
    <w:p>
      <w:pPr>
        <w:spacing w:after="100"/>
      </w:pPr>
      <w:r>
        <w:rPr>
          <w:sz w:val="22"/>
        </w:rPr>
        <w:t>Gücünüzü hak sandınız,</w:t>
      </w:r>
    </w:p>
    <w:p>
      <w:pPr>
        <w:spacing w:after="100"/>
      </w:pPr>
      <w:r>
        <w:rPr>
          <w:sz w:val="22"/>
        </w:rPr>
        <w:t>hakkı da gücünüze göre eğdiniz.</w:t>
      </w:r>
    </w:p>
    <w:p>
      <w:pPr>
        <w:spacing w:after="100"/>
      </w:pPr>
      <w:r>
        <w:rPr>
          <w:sz w:val="22"/>
        </w:rPr>
        <w:t>“Biz yapıyorsak vardır bir hikmeti” dediniz.</w:t>
      </w:r>
    </w:p>
    <w:p>
      <w:pPr>
        <w:spacing w:after="100"/>
      </w:pPr>
      <w:r>
        <w:rPr>
          <w:sz w:val="22"/>
        </w:rPr>
        <w:t>O hikmet,</w:t>
      </w:r>
    </w:p>
    <w:p>
      <w:pPr>
        <w:spacing w:after="100"/>
      </w:pPr>
      <w:r>
        <w:rPr>
          <w:sz w:val="22"/>
        </w:rPr>
        <w:t>hep sizin cebinize yazıldı.</w:t>
      </w:r>
    </w:p>
    <w:p>
      <w:pPr>
        <w:spacing w:after="100"/>
      </w:pPr>
      <w:r>
        <w:rPr>
          <w:sz w:val="22"/>
        </w:rPr>
        <w:t>Halk sustukça</w:t>
      </w:r>
    </w:p>
    <w:p>
      <w:pPr>
        <w:spacing w:after="100"/>
      </w:pPr>
      <w:r>
        <w:rPr>
          <w:sz w:val="22"/>
        </w:rPr>
        <w:t>siz kendinizi haklı zannettiniz.</w:t>
      </w:r>
    </w:p>
    <w:p>
      <w:pPr>
        <w:spacing w:after="100"/>
      </w:pPr>
      <w:r>
        <w:rPr>
          <w:sz w:val="22"/>
        </w:rPr>
        <w:t>Oysa suskunluk rıza değildir;</w:t>
      </w:r>
    </w:p>
    <w:p>
      <w:pPr>
        <w:spacing w:after="100"/>
      </w:pPr>
      <w:r>
        <w:rPr>
          <w:sz w:val="22"/>
        </w:rPr>
        <w:t>bazen sadece</w:t>
      </w:r>
    </w:p>
    <w:p>
      <w:pPr>
        <w:spacing w:after="100"/>
      </w:pPr>
      <w:r>
        <w:rPr>
          <w:sz w:val="22"/>
        </w:rPr>
        <w:t>nefes toplamak.</w:t>
      </w:r>
    </w:p>
    <w:p>
      <w:pPr>
        <w:spacing w:after="100"/>
      </w:pPr>
      <w:r>
        <w:rPr>
          <w:sz w:val="22"/>
        </w:rPr>
        <w:t>Sabrı o kadar istismar ettiniz ki</w:t>
      </w:r>
    </w:p>
    <w:p>
      <w:pPr>
        <w:spacing w:after="100"/>
      </w:pPr>
      <w:r>
        <w:rPr>
          <w:sz w:val="22"/>
        </w:rPr>
        <w:t>artık sabır,</w:t>
      </w:r>
    </w:p>
    <w:p>
      <w:pPr>
        <w:spacing w:after="100"/>
      </w:pPr>
      <w:r>
        <w:rPr>
          <w:sz w:val="22"/>
        </w:rPr>
        <w:t>erdem değil alarmdır.</w:t>
      </w:r>
    </w:p>
    <w:p>
      <w:pPr>
        <w:spacing w:after="100"/>
      </w:pPr>
      <w:r>
        <w:rPr>
          <w:sz w:val="22"/>
        </w:rPr>
        <w:t>Şükrü o kadar çiğnediniz ki</w:t>
      </w:r>
    </w:p>
    <w:p>
      <w:pPr>
        <w:spacing w:after="100"/>
      </w:pPr>
      <w:r>
        <w:rPr>
          <w:sz w:val="22"/>
        </w:rPr>
        <w:t>artık şükür,</w:t>
      </w:r>
    </w:p>
    <w:p>
      <w:pPr>
        <w:spacing w:after="100"/>
      </w:pPr>
      <w:r>
        <w:rPr>
          <w:sz w:val="22"/>
        </w:rPr>
        <w:t>boyun eğmek sanılıyor.</w:t>
      </w:r>
    </w:p>
    <w:p>
      <w:pPr>
        <w:spacing w:after="100"/>
      </w:pPr>
      <w:r>
        <w:rPr>
          <w:sz w:val="22"/>
        </w:rPr>
        <w:t>Siz “biz iyiyiz” dedikçe</w:t>
      </w:r>
    </w:p>
    <w:p>
      <w:pPr>
        <w:spacing w:after="100"/>
      </w:pPr>
      <w:r>
        <w:rPr>
          <w:sz w:val="22"/>
        </w:rPr>
        <w:t>kötülük sistem oldu.</w:t>
      </w:r>
    </w:p>
    <w:p>
      <w:pPr>
        <w:spacing w:after="100"/>
      </w:pPr>
      <w:r>
        <w:rPr>
          <w:sz w:val="22"/>
        </w:rPr>
        <w:t>Siz “niyetimiz temiz” dedikçe</w:t>
      </w:r>
    </w:p>
    <w:p>
      <w:pPr>
        <w:spacing w:after="100"/>
      </w:pPr>
      <w:r>
        <w:rPr>
          <w:sz w:val="22"/>
        </w:rPr>
        <w:t>sonuçlar kanadı.</w:t>
      </w:r>
    </w:p>
    <w:p>
      <w:pPr>
        <w:spacing w:after="100"/>
      </w:pPr>
      <w:r>
        <w:rPr>
          <w:sz w:val="22"/>
        </w:rPr>
        <w:t>Çünkü niyet,</w:t>
      </w:r>
    </w:p>
    <w:p>
      <w:pPr>
        <w:spacing w:after="100"/>
      </w:pPr>
      <w:r>
        <w:rPr>
          <w:sz w:val="22"/>
        </w:rPr>
        <w:t>hesap vermeden temize çıkmaz.</w:t>
      </w:r>
    </w:p>
    <w:p>
      <w:pPr>
        <w:spacing w:after="100"/>
      </w:pPr>
      <w:r>
        <w:rPr>
          <w:sz w:val="22"/>
        </w:rPr>
        <w:t>Unutmayın:</w:t>
      </w:r>
    </w:p>
    <w:p>
      <w:pPr>
        <w:spacing w:after="100"/>
      </w:pPr>
      <w:r>
        <w:rPr>
          <w:sz w:val="22"/>
        </w:rPr>
        <w:t>Mazlumun duası slogan tutmaz</w:t>
      </w:r>
    </w:p>
    <w:p>
      <w:pPr>
        <w:spacing w:after="100"/>
      </w:pPr>
      <w:r>
        <w:rPr>
          <w:sz w:val="22"/>
        </w:rPr>
        <w:t>ama hedefi şaşırmaz.</w:t>
      </w:r>
    </w:p>
    <w:p>
      <w:pPr>
        <w:spacing w:after="100"/>
      </w:pPr>
      <w:r>
        <w:rPr>
          <w:sz w:val="22"/>
        </w:rPr>
        <w:t>Adalet geç gelir derler,</w:t>
      </w:r>
    </w:p>
    <w:p>
      <w:pPr>
        <w:spacing w:after="100"/>
      </w:pPr>
      <w:r>
        <w:rPr>
          <w:sz w:val="22"/>
        </w:rPr>
        <w:t>doğru…</w:t>
      </w:r>
    </w:p>
    <w:p>
      <w:pPr>
        <w:spacing w:after="100"/>
      </w:pPr>
      <w:r>
        <w:rPr>
          <w:sz w:val="22"/>
        </w:rPr>
        <w:t>Ama geldi mi</w:t>
      </w:r>
    </w:p>
    <w:p>
      <w:pPr>
        <w:spacing w:after="100"/>
      </w:pPr>
      <w:r>
        <w:rPr>
          <w:sz w:val="22"/>
        </w:rPr>
        <w:t>kimliğe bakmaz.</w:t>
      </w:r>
    </w:p>
    <w:p>
      <w:pPr>
        <w:spacing w:after="100"/>
      </w:pPr>
      <w:r>
        <w:rPr>
          <w:sz w:val="22"/>
        </w:rPr>
        <w:t>Bugün alkış aldığınız yerlerde</w:t>
      </w:r>
    </w:p>
    <w:p>
      <w:pPr>
        <w:spacing w:after="100"/>
      </w:pPr>
      <w:r>
        <w:rPr>
          <w:sz w:val="22"/>
        </w:rPr>
        <w:t>yarın sessizlik yankılanır.</w:t>
      </w:r>
    </w:p>
    <w:p>
      <w:pPr>
        <w:spacing w:after="100"/>
      </w:pPr>
      <w:r>
        <w:rPr>
          <w:sz w:val="22"/>
        </w:rPr>
        <w:t>Bugün arkanıza aldığınız kalabalık</w:t>
      </w:r>
    </w:p>
    <w:p>
      <w:pPr>
        <w:spacing w:after="100"/>
      </w:pPr>
      <w:r>
        <w:rPr>
          <w:sz w:val="22"/>
        </w:rPr>
        <w:t>yarın sizden uzak durur.</w:t>
      </w:r>
    </w:p>
    <w:p>
      <w:pPr>
        <w:spacing w:after="100"/>
      </w:pPr>
      <w:r>
        <w:rPr>
          <w:sz w:val="22"/>
        </w:rPr>
        <w:t>Çünkü menfaatin ahlakı yoktur,</w:t>
      </w:r>
    </w:p>
    <w:p>
      <w:pPr>
        <w:spacing w:after="100"/>
      </w:pPr>
      <w:r>
        <w:rPr>
          <w:sz w:val="22"/>
        </w:rPr>
        <w:t>süresi vardır.</w:t>
      </w:r>
    </w:p>
    <w:p>
      <w:pPr>
        <w:spacing w:after="100"/>
      </w:pPr>
      <w:r>
        <w:rPr>
          <w:sz w:val="22"/>
        </w:rPr>
        <w:t>Ve o gün geldiğinde</w:t>
      </w:r>
    </w:p>
    <w:p>
      <w:pPr>
        <w:spacing w:after="100"/>
      </w:pPr>
      <w:r>
        <w:rPr>
          <w:sz w:val="22"/>
        </w:rPr>
        <w:t>kimseye vaaz veremezsiniz.</w:t>
      </w:r>
    </w:p>
    <w:p>
      <w:pPr>
        <w:spacing w:after="100"/>
      </w:pPr>
      <w:r>
        <w:rPr>
          <w:sz w:val="22"/>
        </w:rPr>
        <w:t>Çünkü söz,</w:t>
      </w:r>
    </w:p>
    <w:p>
      <w:pPr>
        <w:spacing w:after="100"/>
      </w:pPr>
      <w:r>
        <w:rPr>
          <w:sz w:val="22"/>
        </w:rPr>
        <w:t>yaşanmayınca iflas eder.</w:t>
      </w:r>
    </w:p>
    <w:p>
      <w:pPr>
        <w:spacing w:after="100"/>
      </w:pPr>
      <w:r>
        <w:rPr>
          <w:sz w:val="22"/>
        </w:rPr>
        <w:t>Kimseye sabır öğretemezsiniz.</w:t>
      </w:r>
    </w:p>
    <w:p>
      <w:pPr>
        <w:spacing w:after="100"/>
      </w:pPr>
      <w:r>
        <w:rPr>
          <w:sz w:val="22"/>
        </w:rPr>
        <w:t>Çünkü sabır,</w:t>
      </w:r>
    </w:p>
    <w:p>
      <w:pPr>
        <w:spacing w:after="100"/>
      </w:pPr>
      <w:r>
        <w:rPr>
          <w:sz w:val="22"/>
        </w:rPr>
        <w:t>adaletsizliğe kalkan değildir.</w:t>
      </w:r>
    </w:p>
    <w:p>
      <w:pPr>
        <w:spacing w:after="100"/>
      </w:pPr>
      <w:r>
        <w:rPr>
          <w:sz w:val="22"/>
        </w:rPr>
        <w:t>Geriye sadece şu kalır:</w:t>
      </w:r>
    </w:p>
    <w:p>
      <w:pPr>
        <w:spacing w:after="100"/>
      </w:pPr>
      <w:r>
        <w:rPr>
          <w:sz w:val="22"/>
        </w:rPr>
        <w:t>Keşke…</w:t>
      </w:r>
    </w:p>
    <w:p>
      <w:pPr>
        <w:spacing w:after="100"/>
      </w:pPr>
      <w:r>
        <w:rPr>
          <w:sz w:val="22"/>
        </w:rPr>
        <w:t>Ama bilirsiniz,</w:t>
      </w:r>
    </w:p>
    <w:p>
      <w:pPr>
        <w:spacing w:after="100"/>
      </w:pPr>
      <w:r>
        <w:rPr>
          <w:sz w:val="22"/>
        </w:rPr>
        <w:t>keşke</w:t>
      </w:r>
    </w:p>
    <w:p>
      <w:pPr>
        <w:spacing w:after="100"/>
      </w:pPr>
      <w:r>
        <w:rPr>
          <w:sz w:val="22"/>
        </w:rPr>
        <w:t>bir muhasebe yöntemi değildir.</w:t>
      </w:r>
    </w:p>
    <w:p>
      <w:pPr>
        <w:spacing w:after="100"/>
      </w:pPr>
      <w:r>
        <w:rPr>
          <w:sz w:val="22"/>
        </w:rPr>
        <w:t>İşte bu yüzden</w:t>
      </w:r>
    </w:p>
    <w:p>
      <w:pPr>
        <w:spacing w:after="100"/>
      </w:pPr>
      <w:r>
        <w:rPr>
          <w:sz w:val="22"/>
        </w:rPr>
        <w:t>bugün gülen yüzler,</w:t>
      </w:r>
    </w:p>
    <w:p>
      <w:pPr>
        <w:spacing w:after="100"/>
      </w:pPr>
      <w:r>
        <w:rPr>
          <w:sz w:val="22"/>
        </w:rPr>
        <w:t>yarın aynaya bakamaz.</w:t>
      </w:r>
    </w:p>
    <w:p>
      <w:pPr>
        <w:spacing w:after="100"/>
      </w:pPr>
      <w:r>
        <w:rPr>
          <w:sz w:val="22"/>
        </w:rPr>
        <w:t>Bugün öğreten diller,</w:t>
      </w:r>
    </w:p>
    <w:p>
      <w:pPr>
        <w:spacing w:after="100"/>
      </w:pPr>
      <w:r>
        <w:rPr>
          <w:sz w:val="22"/>
        </w:rPr>
        <w:t>yarın susar.</w:t>
      </w:r>
    </w:p>
    <w:p>
      <w:pPr>
        <w:spacing w:after="100"/>
      </w:pPr>
      <w:r>
        <w:rPr>
          <w:sz w:val="22"/>
        </w:rPr>
        <w:t>Çünkü bazı defterler</w:t>
      </w:r>
    </w:p>
    <w:p>
      <w:pPr>
        <w:spacing w:after="100"/>
      </w:pPr>
      <w:r>
        <w:rPr>
          <w:sz w:val="22"/>
        </w:rPr>
        <w:t>geç kapanır,</w:t>
      </w:r>
    </w:p>
    <w:p>
      <w:pPr>
        <w:spacing w:after="100"/>
      </w:pPr>
      <w:r>
        <w:rPr>
          <w:sz w:val="22"/>
        </w:rPr>
        <w:t>ama eksiksiz kapanır.</w:t>
      </w:r>
    </w:p>
    <w:p>
      <w:pPr>
        <w:spacing w:after="100"/>
      </w:pPr>
      <w:r>
        <w:rPr>
          <w:sz w:val="22"/>
        </w:rPr>
        <w:t>Siz her şeyi zamana yayarak kurtulacağınızı sandınız.</w:t>
      </w:r>
    </w:p>
    <w:p>
      <w:pPr>
        <w:spacing w:after="100"/>
      </w:pPr>
      <w:r>
        <w:rPr>
          <w:sz w:val="22"/>
        </w:rPr>
        <w:t>“Unutulur” dediniz.</w:t>
      </w:r>
    </w:p>
    <w:p>
      <w:pPr>
        <w:spacing w:after="100"/>
      </w:pPr>
      <w:r>
        <w:rPr>
          <w:sz w:val="22"/>
        </w:rPr>
        <w:t>“Gündem değişir” dediniz.</w:t>
      </w:r>
    </w:p>
    <w:p>
      <w:pPr>
        <w:spacing w:after="100"/>
      </w:pPr>
      <w:r>
        <w:rPr>
          <w:sz w:val="22"/>
        </w:rPr>
        <w:t>Ama vicdanın gündemi hiç değişmez;</w:t>
      </w:r>
    </w:p>
    <w:p>
      <w:pPr>
        <w:spacing w:after="100"/>
      </w:pPr>
      <w:r>
        <w:rPr>
          <w:sz w:val="22"/>
        </w:rPr>
        <w:t>sadece sessiz kalır, not alır.</w:t>
      </w:r>
    </w:p>
    <w:p>
      <w:pPr>
        <w:spacing w:after="100"/>
      </w:pPr>
      <w:r>
        <w:rPr>
          <w:sz w:val="22"/>
        </w:rPr>
        <w:t>İyiliği reklam yaptınız,</w:t>
      </w:r>
    </w:p>
    <w:p>
      <w:pPr>
        <w:spacing w:after="100"/>
      </w:pPr>
      <w:r>
        <w:rPr>
          <w:sz w:val="22"/>
        </w:rPr>
        <w:t>kötülüğü prosedürle gizlediniz.</w:t>
      </w:r>
    </w:p>
    <w:p>
      <w:pPr>
        <w:spacing w:after="100"/>
      </w:pPr>
      <w:r>
        <w:rPr>
          <w:sz w:val="22"/>
        </w:rPr>
        <w:t>Bir iyilikle on zulmü perdelediniz,</w:t>
      </w:r>
    </w:p>
    <w:p>
      <w:pPr>
        <w:spacing w:after="100"/>
      </w:pPr>
      <w:r>
        <w:rPr>
          <w:sz w:val="22"/>
        </w:rPr>
        <w:t>sonra aynaya bakıp “denge” dediniz.</w:t>
      </w:r>
    </w:p>
    <w:p>
      <w:pPr>
        <w:spacing w:after="100"/>
      </w:pPr>
      <w:r>
        <w:rPr>
          <w:sz w:val="22"/>
        </w:rPr>
        <w:t>Denge bu değil;</w:t>
      </w:r>
    </w:p>
    <w:p>
      <w:pPr>
        <w:spacing w:after="100"/>
      </w:pPr>
      <w:r>
        <w:rPr>
          <w:sz w:val="22"/>
        </w:rPr>
        <w:t>bu, matematikle günah yıkamak.</w:t>
      </w:r>
    </w:p>
    <w:p>
      <w:pPr>
        <w:spacing w:after="100"/>
      </w:pPr>
      <w:r>
        <w:rPr>
          <w:sz w:val="22"/>
        </w:rPr>
        <w:t>Hep başkalarına nasihat ettiniz:</w:t>
      </w:r>
    </w:p>
    <w:p>
      <w:pPr>
        <w:spacing w:after="100"/>
      </w:pPr>
      <w:r>
        <w:rPr>
          <w:sz w:val="22"/>
        </w:rPr>
        <w:t>“Büyüklere saygı…”</w:t>
      </w:r>
    </w:p>
    <w:p>
      <w:pPr>
        <w:spacing w:after="100"/>
      </w:pPr>
      <w:r>
        <w:rPr>
          <w:sz w:val="22"/>
        </w:rPr>
        <w:t>Ama büyüklüğü,</w:t>
      </w:r>
    </w:p>
    <w:p>
      <w:pPr>
        <w:spacing w:after="100"/>
      </w:pPr>
      <w:r>
        <w:rPr>
          <w:sz w:val="22"/>
        </w:rPr>
        <w:t>insanın üstüne basarak ölçtünüz.</w:t>
      </w:r>
    </w:p>
    <w:p>
      <w:pPr>
        <w:spacing w:after="100"/>
      </w:pPr>
      <w:r>
        <w:rPr>
          <w:sz w:val="22"/>
        </w:rPr>
        <w:t>“Devlet, millet…”</w:t>
      </w:r>
    </w:p>
    <w:p>
      <w:pPr>
        <w:spacing w:after="100"/>
      </w:pPr>
      <w:r>
        <w:rPr>
          <w:sz w:val="22"/>
        </w:rPr>
        <w:t>Ama millet deyince</w:t>
      </w:r>
    </w:p>
    <w:p>
      <w:pPr>
        <w:spacing w:after="100"/>
      </w:pPr>
      <w:r>
        <w:rPr>
          <w:sz w:val="22"/>
        </w:rPr>
        <w:t>hep başkalarının fedakârlığını kastettiniz.</w:t>
      </w:r>
    </w:p>
    <w:p>
      <w:pPr>
        <w:spacing w:after="100"/>
      </w:pPr>
      <w:r>
        <w:rPr>
          <w:sz w:val="22"/>
        </w:rPr>
        <w:t>Siz konuşurken</w:t>
      </w:r>
    </w:p>
    <w:p>
      <w:pPr>
        <w:spacing w:after="100"/>
      </w:pPr>
      <w:r>
        <w:rPr>
          <w:sz w:val="22"/>
        </w:rPr>
        <w:t>kelimeleriniz düzgün,</w:t>
      </w:r>
    </w:p>
    <w:p>
      <w:pPr>
        <w:spacing w:after="100"/>
      </w:pPr>
      <w:r>
        <w:rPr>
          <w:sz w:val="22"/>
        </w:rPr>
        <w:t>ama izleriniz kirli.</w:t>
      </w:r>
    </w:p>
    <w:p>
      <w:pPr>
        <w:spacing w:after="100"/>
      </w:pPr>
      <w:r>
        <w:rPr>
          <w:sz w:val="22"/>
        </w:rPr>
        <w:t>Arkanızdan toparlanan hayatlar yok,</w:t>
      </w:r>
    </w:p>
    <w:p>
      <w:pPr>
        <w:spacing w:after="100"/>
      </w:pPr>
      <w:r>
        <w:rPr>
          <w:sz w:val="22"/>
        </w:rPr>
        <w:t>sadece toparlanmaya çalışan insanlar var.</w:t>
      </w:r>
    </w:p>
    <w:p>
      <w:pPr>
        <w:spacing w:after="100"/>
      </w:pPr>
      <w:r>
        <w:rPr>
          <w:sz w:val="22"/>
        </w:rPr>
        <w:t>Bir gün biri çıkıp</w:t>
      </w:r>
    </w:p>
    <w:p>
      <w:pPr>
        <w:spacing w:after="100"/>
      </w:pPr>
      <w:r>
        <w:rPr>
          <w:sz w:val="22"/>
        </w:rPr>
        <w:t>“Benim payıma düşen adaleti istiyorum” dediğinde</w:t>
      </w:r>
    </w:p>
    <w:p>
      <w:pPr>
        <w:spacing w:after="100"/>
      </w:pPr>
      <w:r>
        <w:rPr>
          <w:sz w:val="22"/>
        </w:rPr>
        <w:t>şaşırıyorsunuz.</w:t>
      </w:r>
    </w:p>
    <w:p>
      <w:pPr>
        <w:spacing w:after="100"/>
      </w:pPr>
      <w:r>
        <w:rPr>
          <w:sz w:val="22"/>
        </w:rPr>
        <w:t>Çünkü adalet sizin için</w:t>
      </w:r>
    </w:p>
    <w:p>
      <w:pPr>
        <w:spacing w:after="100"/>
      </w:pPr>
      <w:r>
        <w:rPr>
          <w:sz w:val="22"/>
        </w:rPr>
        <w:t>dağıtılan bir şeydi,</w:t>
      </w:r>
    </w:p>
    <w:p>
      <w:pPr>
        <w:spacing w:after="100"/>
      </w:pPr>
      <w:r>
        <w:rPr>
          <w:sz w:val="22"/>
        </w:rPr>
        <w:t>hesabı sorulan değil.</w:t>
      </w:r>
    </w:p>
    <w:p>
      <w:pPr>
        <w:spacing w:after="100"/>
      </w:pPr>
      <w:r>
        <w:rPr>
          <w:sz w:val="22"/>
        </w:rPr>
        <w:t>Unutmayın:</w:t>
      </w:r>
    </w:p>
    <w:p>
      <w:pPr>
        <w:spacing w:after="100"/>
      </w:pPr>
      <w:r>
        <w:rPr>
          <w:sz w:val="22"/>
        </w:rPr>
        <w:t>Güç,</w:t>
      </w:r>
    </w:p>
    <w:p>
      <w:pPr>
        <w:spacing w:after="100"/>
      </w:pPr>
      <w:r>
        <w:rPr>
          <w:sz w:val="22"/>
        </w:rPr>
        <w:t>insanı yüceltmez;</w:t>
      </w:r>
    </w:p>
    <w:p>
      <w:pPr>
        <w:spacing w:after="100"/>
      </w:pPr>
      <w:r>
        <w:rPr>
          <w:sz w:val="22"/>
        </w:rPr>
        <w:t>ne olduğunu ifşa eder.</w:t>
      </w:r>
    </w:p>
    <w:p>
      <w:pPr>
        <w:spacing w:after="100"/>
      </w:pPr>
      <w:r>
        <w:rPr>
          <w:sz w:val="22"/>
        </w:rPr>
        <w:t>Yetki,</w:t>
      </w:r>
    </w:p>
    <w:p>
      <w:pPr>
        <w:spacing w:after="100"/>
      </w:pPr>
      <w:r>
        <w:rPr>
          <w:sz w:val="22"/>
        </w:rPr>
        <w:t>karakteri örtmez;</w:t>
      </w:r>
    </w:p>
    <w:p>
      <w:pPr>
        <w:spacing w:after="100"/>
      </w:pPr>
      <w:r>
        <w:rPr>
          <w:sz w:val="22"/>
        </w:rPr>
        <w:t>çıplak bırakır.</w:t>
      </w:r>
    </w:p>
    <w:p>
      <w:pPr>
        <w:spacing w:after="100"/>
      </w:pPr>
      <w:r>
        <w:rPr>
          <w:sz w:val="22"/>
        </w:rPr>
        <w:t>Bugün susturabildiğiniz herkes</w:t>
      </w:r>
    </w:p>
    <w:p>
      <w:pPr>
        <w:spacing w:after="100"/>
      </w:pPr>
      <w:r>
        <w:rPr>
          <w:sz w:val="22"/>
        </w:rPr>
        <w:t>yarın birer tanıktır.</w:t>
      </w:r>
    </w:p>
    <w:p>
      <w:pPr>
        <w:spacing w:after="100"/>
      </w:pPr>
      <w:r>
        <w:rPr>
          <w:sz w:val="22"/>
        </w:rPr>
        <w:t>Bugün bastırdığınız her gerçek</w:t>
      </w:r>
    </w:p>
    <w:p>
      <w:pPr>
        <w:spacing w:after="100"/>
      </w:pPr>
      <w:r>
        <w:rPr>
          <w:sz w:val="22"/>
        </w:rPr>
        <w:t>yarın delildir.</w:t>
      </w:r>
    </w:p>
    <w:p>
      <w:pPr>
        <w:spacing w:after="100"/>
      </w:pPr>
      <w:r>
        <w:rPr>
          <w:sz w:val="22"/>
        </w:rPr>
        <w:t>Ve hiçbir sistem</w:t>
      </w:r>
    </w:p>
    <w:p>
      <w:pPr>
        <w:spacing w:after="100"/>
      </w:pPr>
      <w:r>
        <w:rPr>
          <w:sz w:val="22"/>
        </w:rPr>
        <w:t>sonsuz erteleme özelliğine sahip değildir.</w:t>
      </w:r>
    </w:p>
    <w:p>
      <w:pPr>
        <w:spacing w:after="100"/>
      </w:pPr>
      <w:r>
        <w:rPr>
          <w:sz w:val="22"/>
        </w:rPr>
        <w:t>En sonunda</w:t>
      </w:r>
    </w:p>
    <w:p>
      <w:pPr>
        <w:spacing w:after="100"/>
      </w:pPr>
      <w:r>
        <w:rPr>
          <w:sz w:val="22"/>
        </w:rPr>
        <w:t>herkes kendi terazisine çıkar.</w:t>
      </w:r>
    </w:p>
    <w:p>
      <w:pPr>
        <w:spacing w:after="100"/>
      </w:pPr>
      <w:r>
        <w:rPr>
          <w:sz w:val="22"/>
        </w:rPr>
        <w:t>Ne kalabalık kurtarır,</w:t>
      </w:r>
    </w:p>
    <w:p>
      <w:pPr>
        <w:spacing w:after="100"/>
      </w:pPr>
      <w:r>
        <w:rPr>
          <w:sz w:val="22"/>
        </w:rPr>
        <w:t>ne ünvan.</w:t>
      </w:r>
    </w:p>
    <w:p>
      <w:pPr>
        <w:spacing w:after="100"/>
      </w:pPr>
      <w:r>
        <w:rPr>
          <w:sz w:val="22"/>
        </w:rPr>
        <w:t>Sadece şuna bakılır:</w:t>
      </w:r>
    </w:p>
    <w:p>
      <w:pPr>
        <w:spacing w:after="100"/>
      </w:pPr>
      <w:r>
        <w:rPr>
          <w:sz w:val="22"/>
        </w:rPr>
        <w:t>“Sen, elindekini</w:t>
      </w:r>
    </w:p>
    <w:p>
      <w:pPr>
        <w:spacing w:after="100"/>
      </w:pPr>
      <w:r>
        <w:rPr>
          <w:sz w:val="22"/>
        </w:rPr>
        <w:t>nasıl kullandın?”</w:t>
      </w:r>
    </w:p>
    <w:p>
      <w:pPr>
        <w:spacing w:after="100"/>
      </w:pPr>
      <w:r>
        <w:rPr>
          <w:sz w:val="22"/>
        </w:rPr>
        <w:t>İşte o an,</w:t>
      </w:r>
    </w:p>
    <w:p>
      <w:pPr>
        <w:spacing w:after="100"/>
      </w:pPr>
      <w:r>
        <w:rPr>
          <w:sz w:val="22"/>
        </w:rPr>
        <w:t>şükür de susar,</w:t>
      </w:r>
    </w:p>
    <w:p>
      <w:pPr>
        <w:spacing w:after="100"/>
      </w:pPr>
      <w:r>
        <w:rPr>
          <w:sz w:val="22"/>
        </w:rPr>
        <w:t>sabır da.</w:t>
      </w:r>
    </w:p>
    <w:p>
      <w:pPr>
        <w:spacing w:after="100"/>
      </w:pPr>
      <w:r>
        <w:rPr>
          <w:sz w:val="22"/>
        </w:rPr>
        <w:t>Çünkü onlar</w:t>
      </w:r>
    </w:p>
    <w:p>
      <w:pPr>
        <w:spacing w:after="100"/>
      </w:pPr>
      <w:r>
        <w:rPr>
          <w:sz w:val="22"/>
        </w:rPr>
        <w:t>istismar edilmek için değil,</w:t>
      </w:r>
    </w:p>
    <w:p>
      <w:pPr>
        <w:spacing w:after="100"/>
      </w:pPr>
      <w:r>
        <w:rPr>
          <w:sz w:val="22"/>
        </w:rPr>
        <w:t>hak edilmek içindir.</w:t>
      </w:r>
    </w:p>
    <w:p>
      <w:r>
        <w:br w:type="page"/>
      </w:r>
    </w:p>
    <w:p>
      <w:r>
        <w:rPr>
          <w:b/>
          <w:color w:val="1E5C43"/>
          <w:sz w:val="30"/>
        </w:rPr>
        <w:t>13 · Bir Kalbin Teslimiyet Defteri</w:t>
      </w:r>
    </w:p>
    <w:p>
      <w:r>
        <w:rPr>
          <w:color w:val="B3862F"/>
          <w:sz w:val="17"/>
        </w:rPr>
        <w:t>Makalelerim</w:t>
      </w:r>
    </w:p>
    <w:p>
      <w:pPr>
        <w:spacing w:after="100"/>
      </w:pPr>
      <w:r>
        <w:rPr>
          <w:sz w:val="22"/>
        </w:rPr>
        <w:t>Kürsüde Ahlak Masada PazarlıkÜstad Kenan Kuzucu diyor ki:</w:t>
      </w:r>
    </w:p>
    <w:p>
      <w:pPr>
        <w:spacing w:after="100"/>
      </w:pPr>
      <w:r>
        <w:rPr>
          <w:sz w:val="22"/>
        </w:rPr>
        <w:t>Cuma namazını bir bekleyelim…</w:t>
      </w:r>
    </w:p>
    <w:p>
      <w:pPr>
        <w:spacing w:after="100"/>
      </w:pPr>
      <w:r>
        <w:rPr>
          <w:sz w:val="22"/>
        </w:rPr>
        <w:t>Hatta acele etmeyelim, hutbede “kul hakkı” geçsin, başlar öne eğilsin.</w:t>
      </w:r>
    </w:p>
    <w:p>
      <w:pPr>
        <w:spacing w:after="100"/>
      </w:pPr>
      <w:r>
        <w:rPr>
          <w:sz w:val="22"/>
        </w:rPr>
        <w:t>Çıkışta herkes birbirine gülümsesin,</w:t>
      </w:r>
    </w:p>
    <w:p>
      <w:pPr>
        <w:spacing w:after="100"/>
      </w:pPr>
      <w:r>
        <w:rPr>
          <w:sz w:val="22"/>
        </w:rPr>
        <w:t>Sonra arabaya binelim;</w:t>
      </w:r>
    </w:p>
    <w:p>
      <w:pPr>
        <w:spacing w:after="100"/>
      </w:pPr>
      <w:r>
        <w:rPr>
          <w:sz w:val="22"/>
        </w:rPr>
        <w:t>Lüks paket, deri koltuk, sessiz vicdan.</w:t>
      </w:r>
    </w:p>
    <w:p>
      <w:pPr>
        <w:spacing w:after="100"/>
      </w:pPr>
      <w:r>
        <w:rPr>
          <w:sz w:val="22"/>
        </w:rPr>
        <w:t>Ondan sonra başlayalım asıl toplantıya:</w:t>
      </w:r>
    </w:p>
    <w:p>
      <w:pPr>
        <w:spacing w:after="100"/>
      </w:pPr>
      <w:r>
        <w:rPr>
          <w:sz w:val="22"/>
        </w:rPr>
        <w:t>“Bu hafta kimi nasıl ikna ediyoruz?</w:t>
      </w:r>
    </w:p>
    <w:p>
      <w:pPr>
        <w:spacing w:after="100"/>
      </w:pPr>
      <w:r>
        <w:rPr>
          <w:sz w:val="22"/>
        </w:rPr>
        <w:t>Kimi kandırıyoruz değil, nasıl yönlendiriyoruz diyelim.</w:t>
      </w:r>
    </w:p>
    <w:p>
      <w:pPr>
        <w:spacing w:after="100"/>
      </w:pPr>
      <w:r>
        <w:rPr>
          <w:sz w:val="22"/>
        </w:rPr>
        <w:t>Kul hakkı mı?</w:t>
      </w:r>
    </w:p>
    <w:p>
      <w:pPr>
        <w:spacing w:after="100"/>
      </w:pPr>
      <w:r>
        <w:rPr>
          <w:sz w:val="22"/>
        </w:rPr>
        <w:t>Onu da nakit akışına yedirelim, muhasebe çözer.”</w:t>
      </w:r>
    </w:p>
    <w:p>
      <w:pPr>
        <w:spacing w:after="100"/>
      </w:pPr>
      <w:r>
        <w:rPr>
          <w:sz w:val="22"/>
        </w:rPr>
        <w:t>Cebinizde para var,</w:t>
      </w:r>
    </w:p>
    <w:p>
      <w:pPr>
        <w:spacing w:after="100"/>
      </w:pPr>
      <w:r>
        <w:rPr>
          <w:sz w:val="22"/>
        </w:rPr>
        <w:t>Kasalar dolu, hesaplar kabarık.</w:t>
      </w:r>
    </w:p>
    <w:p>
      <w:pPr>
        <w:spacing w:after="100"/>
      </w:pPr>
      <w:r>
        <w:rPr>
          <w:sz w:val="22"/>
        </w:rPr>
        <w:t>Ama kürsüden ne anlatıyorsunuz?</w:t>
      </w:r>
    </w:p>
    <w:p>
      <w:pPr>
        <w:spacing w:after="100"/>
      </w:pPr>
      <w:r>
        <w:rPr>
          <w:sz w:val="22"/>
        </w:rPr>
        <w:t>“Şükredin… Sabredin… Azla yetinin…”</w:t>
      </w:r>
    </w:p>
    <w:p>
      <w:pPr>
        <w:spacing w:after="100"/>
      </w:pPr>
      <w:r>
        <w:rPr>
          <w:sz w:val="22"/>
        </w:rPr>
        <w:t>İnsanlara sabrı öğretiyorsunuz</w:t>
      </w:r>
    </w:p>
    <w:p>
      <w:pPr>
        <w:spacing w:after="100"/>
      </w:pPr>
      <w:r>
        <w:rPr>
          <w:sz w:val="22"/>
        </w:rPr>
        <w:t>Çünkü sizin sabredecek haliniz yok.</w:t>
      </w:r>
    </w:p>
    <w:p>
      <w:pPr>
        <w:spacing w:after="100"/>
      </w:pPr>
      <w:r>
        <w:rPr>
          <w:sz w:val="22"/>
        </w:rPr>
        <w:t>Şükrü anlatıyorsunuz</w:t>
      </w:r>
    </w:p>
    <w:p>
      <w:pPr>
        <w:spacing w:after="100"/>
      </w:pPr>
      <w:r>
        <w:rPr>
          <w:sz w:val="22"/>
        </w:rPr>
        <w:t>Çünkü şükretmeyi çoktan unutmuşsunuz.</w:t>
      </w:r>
    </w:p>
    <w:p>
      <w:pPr>
        <w:spacing w:after="100"/>
      </w:pPr>
      <w:r>
        <w:rPr>
          <w:sz w:val="22"/>
        </w:rPr>
        <w:t>Yoksula diyorsunuz ki:</w:t>
      </w:r>
    </w:p>
    <w:p>
      <w:pPr>
        <w:spacing w:after="100"/>
      </w:pPr>
      <w:r>
        <w:rPr>
          <w:sz w:val="22"/>
        </w:rPr>
        <w:t>“İmtihandasın.”</w:t>
      </w:r>
    </w:p>
    <w:p>
      <w:pPr>
        <w:spacing w:after="100"/>
      </w:pPr>
      <w:r>
        <w:rPr>
          <w:sz w:val="22"/>
        </w:rPr>
        <w:t>Ama siz imtihanı çoktan geçtiniz(!)</w:t>
      </w:r>
    </w:p>
    <w:p>
      <w:pPr>
        <w:spacing w:after="100"/>
      </w:pPr>
      <w:r>
        <w:rPr>
          <w:sz w:val="22"/>
        </w:rPr>
        <w:t>Sorular size göre hazırlanmış,</w:t>
      </w:r>
    </w:p>
    <w:p>
      <w:pPr>
        <w:spacing w:after="100"/>
      </w:pPr>
      <w:r>
        <w:rPr>
          <w:sz w:val="22"/>
        </w:rPr>
        <w:t>Cevap anahtarı cebinizde.</w:t>
      </w:r>
    </w:p>
    <w:p>
      <w:pPr>
        <w:spacing w:after="100"/>
      </w:pPr>
      <w:r>
        <w:rPr>
          <w:sz w:val="22"/>
        </w:rPr>
        <w:t>Bir lokma ekmeğe sabır vaazı,</w:t>
      </w:r>
    </w:p>
    <w:p>
      <w:pPr>
        <w:spacing w:after="100"/>
      </w:pPr>
      <w:r>
        <w:rPr>
          <w:sz w:val="22"/>
        </w:rPr>
        <w:t>Bir maaşa kanaat nutku,</w:t>
      </w:r>
    </w:p>
    <w:p>
      <w:pPr>
        <w:spacing w:after="100"/>
      </w:pPr>
      <w:r>
        <w:rPr>
          <w:sz w:val="22"/>
        </w:rPr>
        <w:t>Ama kendinize gelince:</w:t>
      </w:r>
    </w:p>
    <w:p>
      <w:pPr>
        <w:spacing w:after="100"/>
      </w:pPr>
      <w:r>
        <w:rPr>
          <w:sz w:val="22"/>
        </w:rPr>
        <w:t>Daha fazlası, daha büyüğü, daha gösterişlisi…</w:t>
      </w:r>
    </w:p>
    <w:p>
      <w:pPr>
        <w:spacing w:after="100"/>
      </w:pPr>
      <w:r>
        <w:rPr>
          <w:sz w:val="22"/>
        </w:rPr>
        <w:t>Siz hiç beklemeyi bilmediniz.</w:t>
      </w:r>
    </w:p>
    <w:p>
      <w:pPr>
        <w:spacing w:after="100"/>
      </w:pPr>
      <w:r>
        <w:rPr>
          <w:sz w:val="22"/>
        </w:rPr>
        <w:t>Siz hiç “olmadı” demeyi öğrenmediniz.</w:t>
      </w:r>
    </w:p>
    <w:p>
      <w:pPr>
        <w:spacing w:after="100"/>
      </w:pPr>
      <w:r>
        <w:rPr>
          <w:sz w:val="22"/>
        </w:rPr>
        <w:t>O yüzden sabrı hep başkalarına havale ettiniz.</w:t>
      </w:r>
    </w:p>
    <w:p>
      <w:pPr>
        <w:spacing w:after="100"/>
      </w:pPr>
      <w:r>
        <w:rPr>
          <w:sz w:val="22"/>
        </w:rPr>
        <w:t>Adaletten bahsediyorsunuz,</w:t>
      </w:r>
    </w:p>
    <w:p>
      <w:pPr>
        <w:spacing w:after="100"/>
      </w:pPr>
      <w:r>
        <w:rPr>
          <w:sz w:val="22"/>
        </w:rPr>
        <w:t>Ama adalet size değince yavaşlıyor.</w:t>
      </w:r>
    </w:p>
    <w:p>
      <w:pPr>
        <w:spacing w:after="100"/>
      </w:pPr>
      <w:r>
        <w:rPr>
          <w:sz w:val="22"/>
        </w:rPr>
        <w:t>İnsanlıktan söz ediyorsunuz,</w:t>
      </w:r>
    </w:p>
    <w:p>
      <w:pPr>
        <w:spacing w:after="100"/>
      </w:pPr>
      <w:r>
        <w:rPr>
          <w:sz w:val="22"/>
        </w:rPr>
        <w:t>Ama insan karşınıza çıkınca görmezden geliyorsunuz.</w:t>
      </w:r>
    </w:p>
    <w:p>
      <w:pPr>
        <w:spacing w:after="100"/>
      </w:pPr>
      <w:r>
        <w:rPr>
          <w:sz w:val="22"/>
        </w:rPr>
        <w:t>Milliyetçilik dilinizde,</w:t>
      </w:r>
    </w:p>
    <w:p>
      <w:pPr>
        <w:spacing w:after="100"/>
      </w:pPr>
      <w:r>
        <w:rPr>
          <w:sz w:val="22"/>
        </w:rPr>
        <w:t>Ama vicdan sınır kapısında kalmış.</w:t>
      </w:r>
    </w:p>
    <w:p>
      <w:pPr>
        <w:spacing w:after="100"/>
      </w:pPr>
      <w:r>
        <w:rPr>
          <w:sz w:val="22"/>
        </w:rPr>
        <w:t>Dindarlık vitrinde,</w:t>
      </w:r>
    </w:p>
    <w:p>
      <w:pPr>
        <w:spacing w:after="100"/>
      </w:pPr>
      <w:r>
        <w:rPr>
          <w:sz w:val="22"/>
        </w:rPr>
        <w:t>Ama ahlak depoya kaldırılmış.</w:t>
      </w:r>
    </w:p>
    <w:p>
      <w:pPr>
        <w:spacing w:after="100"/>
      </w:pPr>
      <w:r>
        <w:rPr>
          <w:sz w:val="22"/>
        </w:rPr>
        <w:t>Cami çıkışı vaaz,</w:t>
      </w:r>
    </w:p>
    <w:p>
      <w:pPr>
        <w:spacing w:after="100"/>
      </w:pPr>
      <w:r>
        <w:rPr>
          <w:sz w:val="22"/>
        </w:rPr>
        <w:t>Makam odasında pazarlık.</w:t>
      </w:r>
    </w:p>
    <w:p>
      <w:pPr>
        <w:spacing w:after="100"/>
      </w:pPr>
      <w:r>
        <w:rPr>
          <w:sz w:val="22"/>
        </w:rPr>
        <w:t>Bir elinizde tesbih,</w:t>
      </w:r>
    </w:p>
    <w:p>
      <w:pPr>
        <w:spacing w:after="100"/>
      </w:pPr>
      <w:r>
        <w:rPr>
          <w:sz w:val="22"/>
        </w:rPr>
        <w:t>Diğer elinizde hesap makinesi.</w:t>
      </w:r>
    </w:p>
    <w:p>
      <w:pPr>
        <w:spacing w:after="100"/>
      </w:pPr>
      <w:r>
        <w:rPr>
          <w:sz w:val="22"/>
        </w:rPr>
        <w:t>Ve hâlâ diyorsunuz ki:</w:t>
      </w:r>
    </w:p>
    <w:p>
      <w:pPr>
        <w:spacing w:after="100"/>
      </w:pPr>
      <w:r>
        <w:rPr>
          <w:sz w:val="22"/>
        </w:rPr>
        <w:t>“Biz çok düzgün insanız.”</w:t>
      </w:r>
    </w:p>
    <w:p>
      <w:pPr>
        <w:spacing w:after="100"/>
      </w:pPr>
      <w:r>
        <w:rPr>
          <w:sz w:val="22"/>
        </w:rPr>
        <w:t>Evet…</w:t>
      </w:r>
    </w:p>
    <w:p>
      <w:pPr>
        <w:spacing w:after="100"/>
      </w:pPr>
      <w:r>
        <w:rPr>
          <w:sz w:val="22"/>
        </w:rPr>
        <w:t>Kendi yalanınıza inanacak kadar.</w:t>
      </w:r>
    </w:p>
    <w:p>
      <w:pPr>
        <w:spacing w:after="100"/>
      </w:pPr>
      <w:r>
        <w:rPr>
          <w:sz w:val="22"/>
        </w:rPr>
        <w:t>Bu düzen böyle gider sanıyorsunuz.</w:t>
      </w:r>
    </w:p>
    <w:p>
      <w:pPr>
        <w:spacing w:after="100"/>
      </w:pPr>
      <w:r>
        <w:rPr>
          <w:sz w:val="22"/>
        </w:rPr>
        <w:t>Ama bilmezsiniz:</w:t>
      </w:r>
    </w:p>
    <w:p>
      <w:pPr>
        <w:spacing w:after="100"/>
      </w:pPr>
      <w:r>
        <w:rPr>
          <w:sz w:val="22"/>
        </w:rPr>
        <w:t>Sabır taşının da bir dolma kapasitesi var.</w:t>
      </w:r>
    </w:p>
    <w:p>
      <w:pPr>
        <w:spacing w:after="100"/>
      </w:pPr>
      <w:r>
        <w:rPr>
          <w:sz w:val="22"/>
        </w:rPr>
        <w:t>Şükrün de samimiyet ister bir karşılığı.</w:t>
      </w:r>
    </w:p>
    <w:p>
      <w:pPr>
        <w:spacing w:after="100"/>
      </w:pPr>
      <w:r>
        <w:rPr>
          <w:sz w:val="22"/>
        </w:rPr>
        <w:t>Günün sonunda herkes aynaya kalır.</w:t>
      </w:r>
    </w:p>
    <w:p>
      <w:pPr>
        <w:spacing w:after="100"/>
      </w:pPr>
      <w:r>
        <w:rPr>
          <w:sz w:val="22"/>
        </w:rPr>
        <w:t>Kravatı çıkarınca,</w:t>
      </w:r>
    </w:p>
    <w:p>
      <w:pPr>
        <w:spacing w:after="100"/>
      </w:pPr>
      <w:r>
        <w:rPr>
          <w:sz w:val="22"/>
        </w:rPr>
        <w:t>Unvanı askıya asınca,</w:t>
      </w:r>
    </w:p>
    <w:p>
      <w:pPr>
        <w:spacing w:after="100"/>
      </w:pPr>
      <w:r>
        <w:rPr>
          <w:sz w:val="22"/>
        </w:rPr>
        <w:t>Gerçek yüz konuşur.</w:t>
      </w:r>
    </w:p>
    <w:p>
      <w:pPr>
        <w:spacing w:after="100"/>
      </w:pPr>
      <w:r>
        <w:rPr>
          <w:sz w:val="22"/>
        </w:rPr>
        <w:t>İşte o zaman ne vaaz kalır,</w:t>
      </w:r>
    </w:p>
    <w:p>
      <w:pPr>
        <w:spacing w:after="100"/>
      </w:pPr>
      <w:r>
        <w:rPr>
          <w:sz w:val="22"/>
        </w:rPr>
        <w:t>Ne makara…</w:t>
      </w:r>
    </w:p>
    <w:p>
      <w:pPr>
        <w:spacing w:after="100"/>
      </w:pPr>
      <w:r>
        <w:rPr>
          <w:sz w:val="22"/>
        </w:rPr>
        <w:t>Sadece vicdan.</w:t>
      </w:r>
    </w:p>
    <w:p>
      <w:pPr>
        <w:spacing w:after="100"/>
      </w:pPr>
      <w:r>
        <w:rPr>
          <w:sz w:val="22"/>
        </w:rPr>
        <w:t>Siz sabrı anlatıyorsunuz</w:t>
      </w:r>
    </w:p>
    <w:p>
      <w:pPr>
        <w:spacing w:after="100"/>
      </w:pPr>
      <w:r>
        <w:rPr>
          <w:sz w:val="22"/>
        </w:rPr>
        <w:t>çünkü hiç beklemediniz.</w:t>
      </w:r>
    </w:p>
    <w:p>
      <w:pPr>
        <w:spacing w:after="100"/>
      </w:pPr>
      <w:r>
        <w:rPr>
          <w:sz w:val="22"/>
        </w:rPr>
        <w:t>Siz şükrü öğretiyorsunuz</w:t>
      </w:r>
    </w:p>
    <w:p>
      <w:pPr>
        <w:spacing w:after="100"/>
      </w:pPr>
      <w:r>
        <w:rPr>
          <w:sz w:val="22"/>
        </w:rPr>
        <w:t>çünkü elinizdekini hiç “yeter” saymadınız.</w:t>
      </w:r>
    </w:p>
    <w:p>
      <w:pPr>
        <w:spacing w:after="100"/>
      </w:pPr>
      <w:r>
        <w:rPr>
          <w:sz w:val="22"/>
        </w:rPr>
        <w:t>Tok insana açlığı tarif ediyorsunuz,</w:t>
      </w:r>
    </w:p>
    <w:p>
      <w:pPr>
        <w:spacing w:after="100"/>
      </w:pPr>
      <w:r>
        <w:rPr>
          <w:sz w:val="22"/>
        </w:rPr>
        <w:t>klimalı odadan üşüyeni nasihatle ısıtmaya çalışıyorsunuz.</w:t>
      </w:r>
    </w:p>
    <w:p>
      <w:pPr>
        <w:spacing w:after="100"/>
      </w:pPr>
      <w:r>
        <w:rPr>
          <w:sz w:val="22"/>
        </w:rPr>
        <w:t>“Biraz dişini sık” diyorsunuz,</w:t>
      </w:r>
    </w:p>
    <w:p>
      <w:pPr>
        <w:spacing w:after="100"/>
      </w:pPr>
      <w:r>
        <w:rPr>
          <w:sz w:val="22"/>
        </w:rPr>
        <w:t>ama sizin dişler zaten altın kaplama.</w:t>
      </w:r>
    </w:p>
    <w:p>
      <w:pPr>
        <w:spacing w:after="100"/>
      </w:pPr>
      <w:r>
        <w:rPr>
          <w:sz w:val="22"/>
        </w:rPr>
        <w:t>Yoksula diyorsunuz ki:</w:t>
      </w:r>
    </w:p>
    <w:p>
      <w:pPr>
        <w:spacing w:after="100"/>
      </w:pPr>
      <w:r>
        <w:rPr>
          <w:sz w:val="22"/>
        </w:rPr>
        <w:t>“Şükret, haline razı ol.”</w:t>
      </w:r>
    </w:p>
    <w:p>
      <w:pPr>
        <w:spacing w:after="100"/>
      </w:pPr>
      <w:r>
        <w:rPr>
          <w:sz w:val="22"/>
        </w:rPr>
        <w:t>Peki siz niye razı değilsiniz?</w:t>
      </w:r>
    </w:p>
    <w:p>
      <w:pPr>
        <w:spacing w:after="100"/>
      </w:pPr>
      <w:r>
        <w:rPr>
          <w:sz w:val="22"/>
        </w:rPr>
        <w:t>Niye her ihale yetmiyor,</w:t>
      </w:r>
    </w:p>
    <w:p>
      <w:pPr>
        <w:spacing w:after="100"/>
      </w:pPr>
      <w:r>
        <w:rPr>
          <w:sz w:val="22"/>
        </w:rPr>
        <w:t>her makam küçük geliyor,</w:t>
      </w:r>
    </w:p>
    <w:p>
      <w:pPr>
        <w:spacing w:after="100"/>
      </w:pPr>
      <w:r>
        <w:rPr>
          <w:sz w:val="22"/>
        </w:rPr>
        <w:t>her yetki az kalıyor?</w:t>
      </w:r>
    </w:p>
    <w:p>
      <w:pPr>
        <w:spacing w:after="100"/>
      </w:pPr>
      <w:r>
        <w:rPr>
          <w:sz w:val="22"/>
        </w:rPr>
        <w:t>Sabır, sizde bir erdem değil;</w:t>
      </w:r>
    </w:p>
    <w:p>
      <w:pPr>
        <w:spacing w:after="100"/>
      </w:pPr>
      <w:r>
        <w:rPr>
          <w:sz w:val="22"/>
        </w:rPr>
        <w:t>bir yönetim aracı.</w:t>
      </w:r>
    </w:p>
    <w:p>
      <w:pPr>
        <w:spacing w:after="100"/>
      </w:pPr>
      <w:r>
        <w:rPr>
          <w:sz w:val="22"/>
        </w:rPr>
        <w:t>Şükür, sizde bir inanç değil;</w:t>
      </w:r>
    </w:p>
    <w:p>
      <w:pPr>
        <w:spacing w:after="100"/>
      </w:pPr>
      <w:r>
        <w:rPr>
          <w:sz w:val="22"/>
        </w:rPr>
        <w:t>toplumu oyalama politikası.</w:t>
      </w:r>
    </w:p>
    <w:p>
      <w:pPr>
        <w:spacing w:after="100"/>
      </w:pPr>
      <w:r>
        <w:rPr>
          <w:sz w:val="22"/>
        </w:rPr>
        <w:t>Kriz olunca “hep birlikte sabredeceğiz” diyorsunuz,</w:t>
      </w:r>
    </w:p>
    <w:p>
      <w:pPr>
        <w:spacing w:after="100"/>
      </w:pPr>
      <w:r>
        <w:rPr>
          <w:sz w:val="22"/>
        </w:rPr>
        <w:t>Ama birlikte sadece sabır var,</w:t>
      </w:r>
    </w:p>
    <w:p>
      <w:pPr>
        <w:spacing w:after="100"/>
      </w:pPr>
      <w:r>
        <w:rPr>
          <w:sz w:val="22"/>
        </w:rPr>
        <w:t>Refah ayrıcalıklı katlarda.</w:t>
      </w:r>
    </w:p>
    <w:p>
      <w:pPr>
        <w:spacing w:after="100"/>
      </w:pPr>
      <w:r>
        <w:rPr>
          <w:sz w:val="22"/>
        </w:rPr>
        <w:t>Hata olunca “kader” diyorsunuz,</w:t>
      </w:r>
    </w:p>
    <w:p>
      <w:pPr>
        <w:spacing w:after="100"/>
      </w:pPr>
      <w:r>
        <w:rPr>
          <w:sz w:val="22"/>
        </w:rPr>
        <w:t>Ama kazanç olunca “başarı bizim.”</w:t>
      </w:r>
    </w:p>
    <w:p>
      <w:pPr>
        <w:spacing w:after="100"/>
      </w:pPr>
      <w:r>
        <w:rPr>
          <w:sz w:val="22"/>
        </w:rPr>
        <w:t>Zarar halkın,</w:t>
      </w:r>
    </w:p>
    <w:p>
      <w:pPr>
        <w:spacing w:after="100"/>
      </w:pPr>
      <w:r>
        <w:rPr>
          <w:sz w:val="22"/>
        </w:rPr>
        <w:t>Kâr tanıdıkların.</w:t>
      </w:r>
    </w:p>
    <w:p>
      <w:pPr>
        <w:spacing w:after="100"/>
      </w:pPr>
      <w:r>
        <w:rPr>
          <w:sz w:val="22"/>
        </w:rPr>
        <w:t>Adalet kelimesini çok seviyorsunuz,</w:t>
      </w:r>
    </w:p>
    <w:p>
      <w:pPr>
        <w:spacing w:after="100"/>
      </w:pPr>
      <w:r>
        <w:rPr>
          <w:sz w:val="22"/>
        </w:rPr>
        <w:t>Çünkü dosyalarda güzel duruyor.</w:t>
      </w:r>
    </w:p>
    <w:p>
      <w:pPr>
        <w:spacing w:after="100"/>
      </w:pPr>
      <w:r>
        <w:rPr>
          <w:sz w:val="22"/>
        </w:rPr>
        <w:t>Ama adalet kapınızı çalınca</w:t>
      </w:r>
    </w:p>
    <w:p>
      <w:pPr>
        <w:spacing w:after="100"/>
      </w:pPr>
      <w:r>
        <w:rPr>
          <w:sz w:val="22"/>
        </w:rPr>
        <w:t>Sekreter “yoğunuz” diyor.</w:t>
      </w:r>
    </w:p>
    <w:p>
      <w:pPr>
        <w:spacing w:after="100"/>
      </w:pPr>
      <w:r>
        <w:rPr>
          <w:sz w:val="22"/>
        </w:rPr>
        <w:t>Dindarlık sizde prosedür,</w:t>
      </w:r>
    </w:p>
    <w:p>
      <w:pPr>
        <w:spacing w:after="100"/>
      </w:pPr>
      <w:r>
        <w:rPr>
          <w:sz w:val="22"/>
        </w:rPr>
        <w:t>İnsanlık ise opsiyonel.</w:t>
      </w:r>
    </w:p>
    <w:p>
      <w:pPr>
        <w:spacing w:after="100"/>
      </w:pPr>
      <w:r>
        <w:rPr>
          <w:sz w:val="22"/>
        </w:rPr>
        <w:t>Vicdan, sistemde var</w:t>
      </w:r>
    </w:p>
    <w:p>
      <w:pPr>
        <w:spacing w:after="100"/>
      </w:pPr>
      <w:r>
        <w:rPr>
          <w:sz w:val="22"/>
        </w:rPr>
        <w:t>ama aktif değil.</w:t>
      </w:r>
    </w:p>
    <w:p>
      <w:pPr>
        <w:spacing w:after="100"/>
      </w:pPr>
      <w:r>
        <w:rPr>
          <w:sz w:val="22"/>
        </w:rPr>
        <w:t>Cuma hutbesi biter bitmez</w:t>
      </w:r>
    </w:p>
    <w:p>
      <w:pPr>
        <w:spacing w:after="100"/>
      </w:pPr>
      <w:r>
        <w:rPr>
          <w:sz w:val="22"/>
        </w:rPr>
        <w:t>vicdanı sessize alıyorsunuz.</w:t>
      </w:r>
    </w:p>
    <w:p>
      <w:pPr>
        <w:spacing w:after="100"/>
      </w:pPr>
      <w:r>
        <w:rPr>
          <w:sz w:val="22"/>
        </w:rPr>
        <w:t>Tesbih çekilirken parmaklar temiz,</w:t>
      </w:r>
    </w:p>
    <w:p>
      <w:pPr>
        <w:spacing w:after="100"/>
      </w:pPr>
      <w:r>
        <w:rPr>
          <w:sz w:val="22"/>
        </w:rPr>
        <w:t>Ama imzalar kirli.</w:t>
      </w:r>
    </w:p>
    <w:p>
      <w:pPr>
        <w:spacing w:after="100"/>
      </w:pPr>
      <w:r>
        <w:rPr>
          <w:sz w:val="22"/>
        </w:rPr>
        <w:t>En ironik olan ne biliyor musunuz?</w:t>
      </w:r>
    </w:p>
    <w:p>
      <w:pPr>
        <w:spacing w:after="100"/>
      </w:pPr>
      <w:r>
        <w:rPr>
          <w:sz w:val="22"/>
        </w:rPr>
        <w:t>Bütün bunları yaparken</w:t>
      </w:r>
    </w:p>
    <w:p>
      <w:pPr>
        <w:spacing w:after="100"/>
      </w:pPr>
      <w:r>
        <w:rPr>
          <w:sz w:val="22"/>
        </w:rPr>
        <w:t>kendinizi hâlâ “iyi insan” sanmanız.</w:t>
      </w:r>
    </w:p>
    <w:p>
      <w:pPr>
        <w:spacing w:after="100"/>
      </w:pPr>
      <w:r>
        <w:rPr>
          <w:sz w:val="22"/>
        </w:rPr>
        <w:t>Çünkü siz kötülüğü</w:t>
      </w:r>
    </w:p>
    <w:p>
      <w:pPr>
        <w:spacing w:after="100"/>
      </w:pPr>
      <w:r>
        <w:rPr>
          <w:sz w:val="22"/>
        </w:rPr>
        <w:t>hep başkalarının üstüne yıktınız.</w:t>
      </w:r>
    </w:p>
    <w:p>
      <w:pPr>
        <w:spacing w:after="100"/>
      </w:pPr>
      <w:r>
        <w:rPr>
          <w:sz w:val="22"/>
        </w:rPr>
        <w:t>“Zaman böyle,” dediniz.</w:t>
      </w:r>
    </w:p>
    <w:p>
      <w:pPr>
        <w:spacing w:after="100"/>
      </w:pPr>
      <w:r>
        <w:rPr>
          <w:sz w:val="22"/>
        </w:rPr>
        <w:t>“Sistem bunu gerektiriyor,” dediniz.</w:t>
      </w:r>
    </w:p>
    <w:p>
      <w:pPr>
        <w:spacing w:after="100"/>
      </w:pPr>
      <w:r>
        <w:rPr>
          <w:sz w:val="22"/>
        </w:rPr>
        <w:t>Ama sistemi kuran da</w:t>
      </w:r>
    </w:p>
    <w:p>
      <w:pPr>
        <w:spacing w:after="100"/>
      </w:pPr>
      <w:r>
        <w:rPr>
          <w:sz w:val="22"/>
        </w:rPr>
        <w:t>çarkı çeviren de sizdiniz.</w:t>
      </w:r>
    </w:p>
    <w:p>
      <w:pPr>
        <w:spacing w:after="100"/>
      </w:pPr>
      <w:r>
        <w:rPr>
          <w:sz w:val="22"/>
        </w:rPr>
        <w:t>Unutmayın:</w:t>
      </w:r>
    </w:p>
    <w:p>
      <w:pPr>
        <w:spacing w:after="100"/>
      </w:pPr>
      <w:r>
        <w:rPr>
          <w:sz w:val="22"/>
        </w:rPr>
        <w:t>Sabır, susmak değildir.</w:t>
      </w:r>
    </w:p>
    <w:p>
      <w:pPr>
        <w:spacing w:after="100"/>
      </w:pPr>
      <w:r>
        <w:rPr>
          <w:sz w:val="22"/>
        </w:rPr>
        <w:t>Şükür, boyun eğmek değildir.</w:t>
      </w:r>
    </w:p>
    <w:p>
      <w:pPr>
        <w:spacing w:after="100"/>
      </w:pPr>
      <w:r>
        <w:rPr>
          <w:sz w:val="22"/>
        </w:rPr>
        <w:t>İnanç, vitrinde durmaz.</w:t>
      </w:r>
    </w:p>
    <w:p>
      <w:pPr>
        <w:spacing w:after="100"/>
      </w:pPr>
      <w:r>
        <w:rPr>
          <w:sz w:val="22"/>
        </w:rPr>
        <w:t>İnsanlık, sadece konuşulmaz.</w:t>
      </w:r>
    </w:p>
    <w:p>
      <w:pPr>
        <w:spacing w:after="100"/>
      </w:pPr>
      <w:r>
        <w:rPr>
          <w:sz w:val="22"/>
        </w:rPr>
        <w:t>Bir gün gelir,</w:t>
      </w:r>
    </w:p>
    <w:p>
      <w:pPr>
        <w:spacing w:after="100"/>
      </w:pPr>
      <w:r>
        <w:rPr>
          <w:sz w:val="22"/>
        </w:rPr>
        <w:t>o öğrettiğiniz sabır</w:t>
      </w:r>
    </w:p>
    <w:p>
      <w:pPr>
        <w:spacing w:after="100"/>
      </w:pPr>
      <w:r>
        <w:rPr>
          <w:sz w:val="22"/>
        </w:rPr>
        <w:t>sizin için tükenir.</w:t>
      </w:r>
    </w:p>
    <w:p>
      <w:pPr>
        <w:spacing w:after="100"/>
      </w:pPr>
      <w:r>
        <w:rPr>
          <w:sz w:val="22"/>
        </w:rPr>
        <w:t>O anlattığınız şükür</w:t>
      </w:r>
    </w:p>
    <w:p>
      <w:pPr>
        <w:spacing w:after="100"/>
      </w:pPr>
      <w:r>
        <w:rPr>
          <w:sz w:val="22"/>
        </w:rPr>
        <w:t>size sorulur.</w:t>
      </w:r>
    </w:p>
    <w:p>
      <w:pPr>
        <w:spacing w:after="100"/>
      </w:pPr>
      <w:r>
        <w:rPr>
          <w:sz w:val="22"/>
        </w:rPr>
        <w:t>Ve o gün,</w:t>
      </w:r>
    </w:p>
    <w:p>
      <w:pPr>
        <w:spacing w:after="100"/>
      </w:pPr>
      <w:r>
        <w:rPr>
          <w:sz w:val="22"/>
        </w:rPr>
        <w:t>ne kürsü kalır,</w:t>
      </w:r>
    </w:p>
    <w:p>
      <w:pPr>
        <w:spacing w:after="100"/>
      </w:pPr>
      <w:r>
        <w:rPr>
          <w:sz w:val="22"/>
        </w:rPr>
        <w:t>ne makam,</w:t>
      </w:r>
    </w:p>
    <w:p>
      <w:pPr>
        <w:spacing w:after="100"/>
      </w:pPr>
      <w:r>
        <w:rPr>
          <w:sz w:val="22"/>
        </w:rPr>
        <w:t>ne de arkanızda saklanacak kalabalık.</w:t>
      </w:r>
    </w:p>
    <w:p>
      <w:pPr>
        <w:spacing w:after="100"/>
      </w:pPr>
      <w:r>
        <w:rPr>
          <w:sz w:val="22"/>
        </w:rPr>
        <w:t>Sadece siz</w:t>
      </w:r>
    </w:p>
    <w:p>
      <w:pPr>
        <w:spacing w:after="100"/>
      </w:pPr>
      <w:r>
        <w:rPr>
          <w:sz w:val="22"/>
        </w:rPr>
        <w:t>ve susturamadığınız bir vicdan.</w:t>
      </w:r>
    </w:p>
    <w:p>
      <w:pPr>
        <w:spacing w:after="100"/>
      </w:pPr>
      <w:r>
        <w:rPr>
          <w:sz w:val="22"/>
        </w:rPr>
        <w:t>Siz vaaz verirken sesiniz tok,</w:t>
      </w:r>
    </w:p>
    <w:p>
      <w:pPr>
        <w:spacing w:after="100"/>
      </w:pPr>
      <w:r>
        <w:rPr>
          <w:sz w:val="22"/>
        </w:rPr>
        <w:t>ama vicdanınız kısık.</w:t>
      </w:r>
    </w:p>
    <w:p>
      <w:pPr>
        <w:spacing w:after="100"/>
      </w:pPr>
      <w:r>
        <w:rPr>
          <w:sz w:val="22"/>
        </w:rPr>
        <w:t>Mikrofon açık, kalp kapalı.</w:t>
      </w:r>
    </w:p>
    <w:p>
      <w:pPr>
        <w:spacing w:after="100"/>
      </w:pPr>
      <w:r>
        <w:rPr>
          <w:sz w:val="22"/>
        </w:rPr>
        <w:t>Kürsüde ahlak, masada pazarlık.</w:t>
      </w:r>
    </w:p>
    <w:p>
      <w:pPr>
        <w:spacing w:after="100"/>
      </w:pPr>
      <w:r>
        <w:rPr>
          <w:sz w:val="22"/>
        </w:rPr>
        <w:t>Şükür diyorsunuz…</w:t>
      </w:r>
    </w:p>
    <w:p>
      <w:pPr>
        <w:spacing w:after="100"/>
      </w:pPr>
      <w:r>
        <w:rPr>
          <w:sz w:val="22"/>
        </w:rPr>
        <w:t>Çünkü şükredecek hâliniz yok.</w:t>
      </w:r>
    </w:p>
    <w:p>
      <w:pPr>
        <w:spacing w:after="100"/>
      </w:pPr>
      <w:r>
        <w:rPr>
          <w:sz w:val="22"/>
        </w:rPr>
        <w:t>Sabır diyorsunuz…</w:t>
      </w:r>
    </w:p>
    <w:p>
      <w:pPr>
        <w:spacing w:after="100"/>
      </w:pPr>
      <w:r>
        <w:rPr>
          <w:sz w:val="22"/>
        </w:rPr>
        <w:t>Çünkü beklemenin ne demek olduğunu hiç öğrenmediniz.</w:t>
      </w:r>
    </w:p>
    <w:p>
      <w:pPr>
        <w:spacing w:after="100"/>
      </w:pPr>
      <w:r>
        <w:rPr>
          <w:sz w:val="22"/>
        </w:rPr>
        <w:t>Sizin hayatınız “hemen”,</w:t>
      </w:r>
    </w:p>
    <w:p>
      <w:pPr>
        <w:spacing w:after="100"/>
      </w:pPr>
      <w:r>
        <w:rPr>
          <w:sz w:val="22"/>
        </w:rPr>
        <w:t>başkalarınınki “nasip”.</w:t>
      </w:r>
    </w:p>
    <w:p>
      <w:pPr>
        <w:spacing w:after="100"/>
      </w:pPr>
      <w:r>
        <w:rPr>
          <w:sz w:val="22"/>
        </w:rPr>
        <w:t>Parayı tutan eliniz titremiyor,</w:t>
      </w:r>
    </w:p>
    <w:p>
      <w:pPr>
        <w:spacing w:after="100"/>
      </w:pPr>
      <w:r>
        <w:rPr>
          <w:sz w:val="22"/>
        </w:rPr>
        <w:t>ama yoksulun omzu titrerken</w:t>
      </w:r>
    </w:p>
    <w:p>
      <w:pPr>
        <w:spacing w:after="100"/>
      </w:pPr>
      <w:r>
        <w:rPr>
          <w:sz w:val="22"/>
        </w:rPr>
        <w:t>“imtihan” diyorsunuz.</w:t>
      </w:r>
    </w:p>
    <w:p>
      <w:pPr>
        <w:spacing w:after="100"/>
      </w:pPr>
      <w:r>
        <w:rPr>
          <w:sz w:val="22"/>
        </w:rPr>
        <w:t>Sizin imtihanlarınız hep kazançlı,</w:t>
      </w:r>
    </w:p>
    <w:p>
      <w:pPr>
        <w:spacing w:after="100"/>
      </w:pPr>
      <w:r>
        <w:rPr>
          <w:sz w:val="22"/>
        </w:rPr>
        <w:t>hep tek derslik,</w:t>
      </w:r>
    </w:p>
    <w:p>
      <w:pPr>
        <w:spacing w:after="100"/>
      </w:pPr>
      <w:r>
        <w:rPr>
          <w:sz w:val="22"/>
        </w:rPr>
        <w:t>hep geçmeli.</w:t>
      </w:r>
    </w:p>
    <w:p>
      <w:pPr>
        <w:spacing w:after="100"/>
      </w:pPr>
      <w:r>
        <w:rPr>
          <w:sz w:val="22"/>
        </w:rPr>
        <w:t>Adaleti ağzınıza alıyorsunuz</w:t>
      </w:r>
    </w:p>
    <w:p>
      <w:pPr>
        <w:spacing w:after="100"/>
      </w:pPr>
      <w:r>
        <w:rPr>
          <w:sz w:val="22"/>
        </w:rPr>
        <w:t>çünkü adalet size uğramıyor.</w:t>
      </w:r>
    </w:p>
    <w:p>
      <w:pPr>
        <w:spacing w:after="100"/>
      </w:pPr>
      <w:r>
        <w:rPr>
          <w:sz w:val="22"/>
        </w:rPr>
        <w:t>Hesap vermeyi seviyorsunuz</w:t>
      </w:r>
    </w:p>
    <w:p>
      <w:pPr>
        <w:spacing w:after="100"/>
      </w:pPr>
      <w:r>
        <w:rPr>
          <w:sz w:val="22"/>
        </w:rPr>
        <w:t>çünkü sıra size gelmiyor.</w:t>
      </w:r>
    </w:p>
    <w:p>
      <w:pPr>
        <w:spacing w:after="100"/>
      </w:pPr>
      <w:r>
        <w:rPr>
          <w:sz w:val="22"/>
        </w:rPr>
        <w:t>Sistem dediğiniz şey,</w:t>
      </w:r>
    </w:p>
    <w:p>
      <w:pPr>
        <w:spacing w:after="100"/>
      </w:pPr>
      <w:r>
        <w:rPr>
          <w:sz w:val="22"/>
        </w:rPr>
        <w:t>günahlarınızın sigortası.</w:t>
      </w:r>
    </w:p>
    <w:p>
      <w:pPr>
        <w:spacing w:after="100"/>
      </w:pPr>
      <w:r>
        <w:rPr>
          <w:sz w:val="22"/>
        </w:rPr>
        <w:t>Bir hata olunca:</w:t>
      </w:r>
    </w:p>
    <w:p>
      <w:pPr>
        <w:spacing w:after="100"/>
      </w:pPr>
      <w:r>
        <w:rPr>
          <w:sz w:val="22"/>
        </w:rPr>
        <w:t>“Yanlış anlaşılma.”</w:t>
      </w:r>
    </w:p>
    <w:p>
      <w:pPr>
        <w:spacing w:after="100"/>
      </w:pPr>
      <w:r>
        <w:rPr>
          <w:sz w:val="22"/>
        </w:rPr>
        <w:t>Bir zulüm olunca:</w:t>
      </w:r>
    </w:p>
    <w:p>
      <w:pPr>
        <w:spacing w:after="100"/>
      </w:pPr>
      <w:r>
        <w:rPr>
          <w:sz w:val="22"/>
        </w:rPr>
        <w:t>“Yetki aşımı.”</w:t>
      </w:r>
    </w:p>
    <w:p>
      <w:pPr>
        <w:spacing w:after="100"/>
      </w:pPr>
      <w:r>
        <w:rPr>
          <w:sz w:val="22"/>
        </w:rPr>
        <w:t>Bir hırsızlık olunca:</w:t>
      </w:r>
    </w:p>
    <w:p>
      <w:pPr>
        <w:spacing w:after="100"/>
      </w:pPr>
      <w:r>
        <w:rPr>
          <w:sz w:val="22"/>
        </w:rPr>
        <w:t>“Algı operasyonu.”</w:t>
      </w:r>
    </w:p>
    <w:p>
      <w:pPr>
        <w:spacing w:after="100"/>
      </w:pPr>
      <w:r>
        <w:rPr>
          <w:sz w:val="22"/>
        </w:rPr>
        <w:t>Ama bir gariban konuşunca:</w:t>
      </w:r>
    </w:p>
    <w:p>
      <w:pPr>
        <w:spacing w:after="100"/>
      </w:pPr>
      <w:r>
        <w:rPr>
          <w:sz w:val="22"/>
        </w:rPr>
        <w:t>“Devlete başkaldırı.”</w:t>
      </w:r>
    </w:p>
    <w:p>
      <w:pPr>
        <w:spacing w:after="100"/>
      </w:pPr>
      <w:r>
        <w:rPr>
          <w:sz w:val="22"/>
        </w:rPr>
        <w:t>Dininiz güçlü,</w:t>
      </w:r>
    </w:p>
    <w:p>
      <w:pPr>
        <w:spacing w:after="100"/>
      </w:pPr>
      <w:r>
        <w:rPr>
          <w:sz w:val="22"/>
        </w:rPr>
        <w:t>ama merhametiniz zayıf.</w:t>
      </w:r>
    </w:p>
    <w:p>
      <w:pPr>
        <w:spacing w:after="100"/>
      </w:pPr>
      <w:r>
        <w:rPr>
          <w:sz w:val="22"/>
        </w:rPr>
        <w:t>İnancınız slogan,</w:t>
      </w:r>
    </w:p>
    <w:p>
      <w:pPr>
        <w:spacing w:after="100"/>
      </w:pPr>
      <w:r>
        <w:rPr>
          <w:sz w:val="22"/>
        </w:rPr>
        <w:t>ahlakınız dipnot.</w:t>
      </w:r>
    </w:p>
    <w:p>
      <w:pPr>
        <w:spacing w:after="100"/>
      </w:pPr>
      <w:r>
        <w:rPr>
          <w:sz w:val="22"/>
        </w:rPr>
        <w:t>Cami çıkışı “helallik” var,</w:t>
      </w:r>
    </w:p>
    <w:p>
      <w:pPr>
        <w:spacing w:after="100"/>
      </w:pPr>
      <w:r>
        <w:rPr>
          <w:sz w:val="22"/>
        </w:rPr>
        <w:t>ama kapalı kapılar ardında</w:t>
      </w:r>
    </w:p>
    <w:p>
      <w:pPr>
        <w:spacing w:after="100"/>
      </w:pPr>
      <w:r>
        <w:rPr>
          <w:sz w:val="22"/>
        </w:rPr>
        <w:t>aynı gün yeni kul hakları yazılıyor.</w:t>
      </w:r>
    </w:p>
    <w:p>
      <w:pPr>
        <w:spacing w:after="100"/>
      </w:pPr>
      <w:r>
        <w:rPr>
          <w:sz w:val="22"/>
        </w:rPr>
        <w:t>Siz günahı silmiyorsunuz,</w:t>
      </w:r>
    </w:p>
    <w:p>
      <w:pPr>
        <w:spacing w:after="100"/>
      </w:pPr>
      <w:r>
        <w:rPr>
          <w:sz w:val="22"/>
        </w:rPr>
        <w:t>sadece erteliyorsunuz.</w:t>
      </w:r>
    </w:p>
    <w:p>
      <w:pPr>
        <w:spacing w:after="100"/>
      </w:pPr>
      <w:r>
        <w:rPr>
          <w:sz w:val="22"/>
        </w:rPr>
        <w:t>En kirli tarafı ne biliyor musunuz?</w:t>
      </w:r>
    </w:p>
    <w:p>
      <w:pPr>
        <w:spacing w:after="100"/>
      </w:pPr>
      <w:r>
        <w:rPr>
          <w:sz w:val="22"/>
        </w:rPr>
        <w:t>Bunu yaparken hâlâ kendinizi</w:t>
      </w:r>
    </w:p>
    <w:p>
      <w:pPr>
        <w:spacing w:after="100"/>
      </w:pPr>
      <w:r>
        <w:rPr>
          <w:sz w:val="22"/>
        </w:rPr>
        <w:t>“örnek insan” sanmanız.</w:t>
      </w:r>
    </w:p>
    <w:p>
      <w:pPr>
        <w:spacing w:after="100"/>
      </w:pPr>
      <w:r>
        <w:rPr>
          <w:sz w:val="22"/>
        </w:rPr>
        <w:t>Çünkü aynaya değil,</w:t>
      </w:r>
    </w:p>
    <w:p>
      <w:pPr>
        <w:spacing w:after="100"/>
      </w:pPr>
      <w:r>
        <w:rPr>
          <w:sz w:val="22"/>
        </w:rPr>
        <w:t>alkışa bakıyorsunuz.</w:t>
      </w:r>
    </w:p>
    <w:p>
      <w:pPr>
        <w:spacing w:after="100"/>
      </w:pPr>
      <w:r>
        <w:rPr>
          <w:sz w:val="22"/>
        </w:rPr>
        <w:t>Siz sabrı öğrettiniz</w:t>
      </w:r>
    </w:p>
    <w:p>
      <w:pPr>
        <w:spacing w:after="100"/>
      </w:pPr>
      <w:r>
        <w:rPr>
          <w:sz w:val="22"/>
        </w:rPr>
        <w:t>ama öfkeyi biriktirdiniz.</w:t>
      </w:r>
    </w:p>
    <w:p>
      <w:pPr>
        <w:spacing w:after="100"/>
      </w:pPr>
      <w:r>
        <w:rPr>
          <w:sz w:val="22"/>
        </w:rPr>
        <w:t>Siz susmayı telkin ettiniz</w:t>
      </w:r>
    </w:p>
    <w:p>
      <w:pPr>
        <w:spacing w:after="100"/>
      </w:pPr>
      <w:r>
        <w:rPr>
          <w:sz w:val="22"/>
        </w:rPr>
        <w:t>ama patlamayı satın aldınız.</w:t>
      </w:r>
    </w:p>
    <w:p>
      <w:pPr>
        <w:spacing w:after="100"/>
      </w:pPr>
      <w:r>
        <w:rPr>
          <w:sz w:val="22"/>
        </w:rPr>
        <w:t>Bir gün o sabır,</w:t>
      </w:r>
    </w:p>
    <w:p>
      <w:pPr>
        <w:spacing w:after="100"/>
      </w:pPr>
      <w:r>
        <w:rPr>
          <w:sz w:val="22"/>
        </w:rPr>
        <w:t>bir gün o sessizlik</w:t>
      </w:r>
    </w:p>
    <w:p>
      <w:pPr>
        <w:spacing w:after="100"/>
      </w:pPr>
      <w:r>
        <w:rPr>
          <w:sz w:val="22"/>
        </w:rPr>
        <w:t>size fatura olarak dönecek.</w:t>
      </w:r>
    </w:p>
    <w:p>
      <w:pPr>
        <w:spacing w:after="100"/>
      </w:pPr>
      <w:r>
        <w:rPr>
          <w:sz w:val="22"/>
        </w:rPr>
        <w:t>O gün geldiğinde</w:t>
      </w:r>
    </w:p>
    <w:p>
      <w:pPr>
        <w:spacing w:after="100"/>
      </w:pPr>
      <w:r>
        <w:rPr>
          <w:sz w:val="22"/>
        </w:rPr>
        <w:t>ne ünvan konuşur,</w:t>
      </w:r>
    </w:p>
    <w:p>
      <w:pPr>
        <w:spacing w:after="100"/>
      </w:pPr>
      <w:r>
        <w:rPr>
          <w:sz w:val="22"/>
        </w:rPr>
        <w:t>ne koruma,</w:t>
      </w:r>
    </w:p>
    <w:p>
      <w:pPr>
        <w:spacing w:after="100"/>
      </w:pPr>
      <w:r>
        <w:rPr>
          <w:sz w:val="22"/>
        </w:rPr>
        <w:t>ne de kalabalıklar.</w:t>
      </w:r>
    </w:p>
    <w:p>
      <w:pPr>
        <w:spacing w:after="100"/>
      </w:pPr>
      <w:r>
        <w:rPr>
          <w:sz w:val="22"/>
        </w:rPr>
        <w:t>Çünkü vicdan,</w:t>
      </w:r>
    </w:p>
    <w:p>
      <w:pPr>
        <w:spacing w:after="100"/>
      </w:pPr>
      <w:r>
        <w:rPr>
          <w:sz w:val="22"/>
        </w:rPr>
        <w:t>yalnız yakalar.</w:t>
      </w:r>
    </w:p>
    <w:p>
      <w:pPr>
        <w:spacing w:after="100"/>
      </w:pPr>
      <w:r>
        <w:rPr>
          <w:sz w:val="22"/>
        </w:rPr>
        <w:t>Ve o zaman anlayacaksınız:</w:t>
      </w:r>
    </w:p>
    <w:p>
      <w:pPr>
        <w:spacing w:after="100"/>
      </w:pPr>
      <w:r>
        <w:rPr>
          <w:sz w:val="22"/>
        </w:rPr>
        <w:t>Şükür, parası olana değil</w:t>
      </w:r>
    </w:p>
    <w:p>
      <w:pPr>
        <w:spacing w:after="100"/>
      </w:pPr>
      <w:r>
        <w:rPr>
          <w:sz w:val="22"/>
        </w:rPr>
        <w:t>kalbi olana yakışır.</w:t>
      </w:r>
    </w:p>
    <w:p>
      <w:pPr>
        <w:spacing w:after="100"/>
      </w:pPr>
      <w:r>
        <w:rPr>
          <w:sz w:val="22"/>
        </w:rPr>
        <w:t>Sabır, güçlüden değil</w:t>
      </w:r>
    </w:p>
    <w:p>
      <w:pPr>
        <w:spacing w:after="100"/>
      </w:pPr>
      <w:r>
        <w:rPr>
          <w:sz w:val="22"/>
        </w:rPr>
        <w:t>adaletliye yakışır.</w:t>
      </w:r>
    </w:p>
    <w:p>
      <w:pPr>
        <w:spacing w:after="100"/>
      </w:pPr>
      <w:r>
        <w:rPr>
          <w:sz w:val="22"/>
        </w:rPr>
        <w:t>Din, konuşana değil</w:t>
      </w:r>
    </w:p>
    <w:p>
      <w:pPr>
        <w:spacing w:after="100"/>
      </w:pPr>
      <w:r>
        <w:rPr>
          <w:sz w:val="22"/>
        </w:rPr>
        <w:t>utanana yakışır.</w:t>
      </w:r>
    </w:p>
    <w:p>
      <w:pPr>
        <w:spacing w:after="100"/>
      </w:pPr>
      <w:r>
        <w:rPr>
          <w:sz w:val="22"/>
        </w:rPr>
        <w:t>Bu düzeni sürdürebilirsiniz,</w:t>
      </w:r>
    </w:p>
    <w:p>
      <w:pPr>
        <w:spacing w:after="100"/>
      </w:pPr>
      <w:r>
        <w:rPr>
          <w:sz w:val="22"/>
        </w:rPr>
        <w:t>ama temize çekemezsiniz.</w:t>
      </w:r>
    </w:p>
    <w:p>
      <w:pPr>
        <w:spacing w:after="100"/>
      </w:pPr>
      <w:r>
        <w:rPr>
          <w:sz w:val="22"/>
        </w:rPr>
        <w:t>Çünkü bazı lekeler</w:t>
      </w:r>
    </w:p>
    <w:p>
      <w:pPr>
        <w:spacing w:after="100"/>
      </w:pPr>
      <w:r>
        <w:rPr>
          <w:sz w:val="22"/>
        </w:rPr>
        <w:t>raporla değil,</w:t>
      </w:r>
    </w:p>
    <w:p>
      <w:pPr>
        <w:spacing w:after="100"/>
      </w:pPr>
      <w:r>
        <w:rPr>
          <w:sz w:val="22"/>
        </w:rPr>
        <w:t>yüzleşmeyle çıkar.</w:t>
      </w:r>
    </w:p>
    <w:p>
      <w:pPr>
        <w:spacing w:after="100"/>
      </w:pPr>
      <w:r>
        <w:rPr>
          <w:sz w:val="22"/>
        </w:rPr>
        <w:t>Siz düzen kurduk sandınız,</w:t>
      </w:r>
    </w:p>
    <w:p>
      <w:pPr>
        <w:spacing w:after="100"/>
      </w:pPr>
      <w:r>
        <w:rPr>
          <w:sz w:val="22"/>
        </w:rPr>
        <w:t>meğer adaletsizliği kurumsallaştırmışsınız.</w:t>
      </w:r>
    </w:p>
    <w:p>
      <w:pPr>
        <w:spacing w:after="100"/>
      </w:pPr>
      <w:r>
        <w:rPr>
          <w:sz w:val="22"/>
        </w:rPr>
        <w:t>Siz denge dediniz,</w:t>
      </w:r>
    </w:p>
    <w:p>
      <w:pPr>
        <w:spacing w:after="100"/>
      </w:pPr>
      <w:r>
        <w:rPr>
          <w:sz w:val="22"/>
        </w:rPr>
        <w:t>terazinin bir kefesine altını,</w:t>
      </w:r>
    </w:p>
    <w:p>
      <w:pPr>
        <w:spacing w:after="100"/>
      </w:pPr>
      <w:r>
        <w:rPr>
          <w:sz w:val="22"/>
        </w:rPr>
        <w:t>öbürüne insanı koydunuz.</w:t>
      </w:r>
    </w:p>
    <w:p>
      <w:pPr>
        <w:spacing w:after="100"/>
      </w:pPr>
      <w:r>
        <w:rPr>
          <w:sz w:val="22"/>
        </w:rPr>
        <w:t>“Şükret” dediniz,</w:t>
      </w:r>
    </w:p>
    <w:p>
      <w:pPr>
        <w:spacing w:after="100"/>
      </w:pPr>
      <w:r>
        <w:rPr>
          <w:sz w:val="22"/>
        </w:rPr>
        <w:t>çünkü siz hiç şükredecek yerde durmadınız.</w:t>
      </w:r>
    </w:p>
    <w:p>
      <w:pPr>
        <w:spacing w:after="100"/>
      </w:pPr>
      <w:r>
        <w:rPr>
          <w:sz w:val="22"/>
        </w:rPr>
        <w:t>“Sabret” dediniz,</w:t>
      </w:r>
    </w:p>
    <w:p>
      <w:pPr>
        <w:spacing w:after="100"/>
      </w:pPr>
      <w:r>
        <w:rPr>
          <w:sz w:val="22"/>
        </w:rPr>
        <w:t>çünkü sabrın sizi hiç sınamadığı bir hayatta büyüdünüz.</w:t>
      </w:r>
    </w:p>
    <w:p>
      <w:pPr>
        <w:spacing w:after="100"/>
      </w:pPr>
      <w:r>
        <w:rPr>
          <w:sz w:val="22"/>
        </w:rPr>
        <w:t>Başkasının açlığı size nasihat oldu,</w:t>
      </w:r>
    </w:p>
    <w:p>
      <w:pPr>
        <w:spacing w:after="100"/>
      </w:pPr>
      <w:r>
        <w:rPr>
          <w:sz w:val="22"/>
        </w:rPr>
        <w:t>başkasının sessizliği size konfor.</w:t>
      </w:r>
    </w:p>
    <w:p>
      <w:pPr>
        <w:spacing w:after="100"/>
      </w:pPr>
      <w:r>
        <w:rPr>
          <w:sz w:val="22"/>
        </w:rPr>
        <w:t>Halkı sabra çağırdınız,</w:t>
      </w:r>
    </w:p>
    <w:p>
      <w:pPr>
        <w:spacing w:after="100"/>
      </w:pPr>
      <w:r>
        <w:rPr>
          <w:sz w:val="22"/>
        </w:rPr>
        <w:t>ama kendi hırsınıza tek bir fren koymadınız.</w:t>
      </w:r>
    </w:p>
    <w:p>
      <w:pPr>
        <w:spacing w:after="100"/>
      </w:pPr>
      <w:r>
        <w:rPr>
          <w:sz w:val="22"/>
        </w:rPr>
        <w:t>Paylaşmayı anlattınız,</w:t>
      </w:r>
    </w:p>
    <w:p>
      <w:pPr>
        <w:spacing w:after="100"/>
      </w:pPr>
      <w:r>
        <w:rPr>
          <w:sz w:val="22"/>
        </w:rPr>
        <w:t>ama paylaşılacak ne varsa çevrenize pay ettiniz.</w:t>
      </w:r>
    </w:p>
    <w:p>
      <w:pPr>
        <w:spacing w:after="100"/>
      </w:pPr>
      <w:r>
        <w:rPr>
          <w:sz w:val="22"/>
        </w:rPr>
        <w:t>Merhameti sevdiniz,</w:t>
      </w:r>
    </w:p>
    <w:p>
      <w:pPr>
        <w:spacing w:after="100"/>
      </w:pPr>
      <w:r>
        <w:rPr>
          <w:sz w:val="22"/>
        </w:rPr>
        <w:t>uzaktan…</w:t>
      </w:r>
    </w:p>
    <w:p>
      <w:pPr>
        <w:spacing w:after="100"/>
      </w:pPr>
      <w:r>
        <w:rPr>
          <w:sz w:val="22"/>
        </w:rPr>
        <w:t>Yakına gelince maliyetli oldu.</w:t>
      </w:r>
    </w:p>
    <w:p>
      <w:pPr>
        <w:spacing w:after="100"/>
      </w:pPr>
      <w:r>
        <w:rPr>
          <w:sz w:val="22"/>
        </w:rPr>
        <w:t>Cami sizin için mola yeri,</w:t>
      </w:r>
    </w:p>
    <w:p>
      <w:pPr>
        <w:spacing w:after="100"/>
      </w:pPr>
      <w:r>
        <w:rPr>
          <w:sz w:val="22"/>
        </w:rPr>
        <w:t>dua bir temenni,</w:t>
      </w:r>
    </w:p>
    <w:p>
      <w:pPr>
        <w:spacing w:after="100"/>
      </w:pPr>
      <w:r>
        <w:rPr>
          <w:sz w:val="22"/>
        </w:rPr>
        <w:t>helallik bir formalite.</w:t>
      </w:r>
    </w:p>
    <w:p>
      <w:pPr>
        <w:spacing w:after="100"/>
      </w:pPr>
      <w:r>
        <w:rPr>
          <w:sz w:val="22"/>
        </w:rPr>
        <w:t>Asıl ibadet,</w:t>
      </w:r>
    </w:p>
    <w:p>
      <w:pPr>
        <w:spacing w:after="100"/>
      </w:pPr>
      <w:r>
        <w:rPr>
          <w:sz w:val="22"/>
        </w:rPr>
        <w:t>kapalı kapılar ardında</w:t>
      </w:r>
    </w:p>
    <w:p>
      <w:pPr>
        <w:spacing w:after="100"/>
      </w:pPr>
      <w:r>
        <w:rPr>
          <w:sz w:val="22"/>
        </w:rPr>
        <w:t>çıkarı korumak.</w:t>
      </w:r>
    </w:p>
    <w:p>
      <w:pPr>
        <w:spacing w:after="100"/>
      </w:pPr>
      <w:r>
        <w:rPr>
          <w:sz w:val="22"/>
        </w:rPr>
        <w:t>Hata sizden çıkınca “sistem”,</w:t>
      </w:r>
    </w:p>
    <w:p>
      <w:pPr>
        <w:spacing w:after="100"/>
      </w:pPr>
      <w:r>
        <w:rPr>
          <w:sz w:val="22"/>
        </w:rPr>
        <w:t>başkası yapınca “suç”.</w:t>
      </w:r>
    </w:p>
    <w:p>
      <w:pPr>
        <w:spacing w:after="100"/>
      </w:pPr>
      <w:r>
        <w:rPr>
          <w:sz w:val="22"/>
        </w:rPr>
        <w:t>Zulüm sizden gelince “istisna”,</w:t>
      </w:r>
    </w:p>
    <w:p>
      <w:pPr>
        <w:spacing w:after="100"/>
      </w:pPr>
      <w:r>
        <w:rPr>
          <w:sz w:val="22"/>
        </w:rPr>
        <w:t>mazlum konuşunca “tehdit”.</w:t>
      </w:r>
    </w:p>
    <w:p>
      <w:pPr>
        <w:spacing w:after="100"/>
      </w:pPr>
      <w:r>
        <w:rPr>
          <w:sz w:val="22"/>
        </w:rPr>
        <w:t>En tehlikelisi de şu:</w:t>
      </w:r>
    </w:p>
    <w:p>
      <w:pPr>
        <w:spacing w:after="100"/>
      </w:pPr>
      <w:r>
        <w:rPr>
          <w:sz w:val="22"/>
        </w:rPr>
        <w:t>Bütün bunları yaparken</w:t>
      </w:r>
    </w:p>
    <w:p>
      <w:pPr>
        <w:spacing w:after="100"/>
      </w:pPr>
      <w:r>
        <w:rPr>
          <w:sz w:val="22"/>
        </w:rPr>
        <w:t>kendinizi hâlâ haklı hissetmeniz.</w:t>
      </w:r>
    </w:p>
    <w:p>
      <w:pPr>
        <w:spacing w:after="100"/>
      </w:pPr>
      <w:r>
        <w:rPr>
          <w:sz w:val="22"/>
        </w:rPr>
        <w:t>Çünkü güç,</w:t>
      </w:r>
    </w:p>
    <w:p>
      <w:pPr>
        <w:spacing w:after="100"/>
      </w:pPr>
      <w:r>
        <w:rPr>
          <w:sz w:val="22"/>
        </w:rPr>
        <w:t>vicdanı sessize alma yetkisi vermiyor</w:t>
      </w:r>
    </w:p>
    <w:p>
      <w:pPr>
        <w:spacing w:after="100"/>
      </w:pPr>
      <w:r>
        <w:rPr>
          <w:sz w:val="22"/>
        </w:rPr>
        <w:t>ama siz öyle sandınız.</w:t>
      </w:r>
    </w:p>
    <w:p>
      <w:pPr>
        <w:spacing w:after="100"/>
      </w:pPr>
      <w:r>
        <w:rPr>
          <w:sz w:val="22"/>
        </w:rPr>
        <w:t>Bilmezsiniz:</w:t>
      </w:r>
    </w:p>
    <w:p>
      <w:pPr>
        <w:spacing w:after="100"/>
      </w:pPr>
      <w:r>
        <w:rPr>
          <w:sz w:val="22"/>
        </w:rPr>
        <w:t>Sabır öğretilerek değil,</w:t>
      </w:r>
    </w:p>
    <w:p>
      <w:pPr>
        <w:spacing w:after="100"/>
      </w:pPr>
      <w:r>
        <w:rPr>
          <w:sz w:val="22"/>
        </w:rPr>
        <w:t>adaletle yaşatılarak olur.</w:t>
      </w:r>
    </w:p>
    <w:p>
      <w:pPr>
        <w:spacing w:after="100"/>
      </w:pPr>
      <w:r>
        <w:rPr>
          <w:sz w:val="22"/>
        </w:rPr>
        <w:t>Şükür telkin edilmez,</w:t>
      </w:r>
    </w:p>
    <w:p>
      <w:pPr>
        <w:spacing w:after="100"/>
      </w:pPr>
      <w:r>
        <w:rPr>
          <w:sz w:val="22"/>
        </w:rPr>
        <w:t>örnek olunur.</w:t>
      </w:r>
    </w:p>
    <w:p>
      <w:pPr>
        <w:spacing w:after="100"/>
      </w:pPr>
      <w:r>
        <w:rPr>
          <w:sz w:val="22"/>
        </w:rPr>
        <w:t>İnanç nutukla değil,</w:t>
      </w:r>
    </w:p>
    <w:p>
      <w:pPr>
        <w:spacing w:after="100"/>
      </w:pPr>
      <w:r>
        <w:rPr>
          <w:sz w:val="22"/>
        </w:rPr>
        <w:t>utanma duygusuyla ölçülür.</w:t>
      </w:r>
    </w:p>
    <w:p>
      <w:pPr>
        <w:spacing w:after="100"/>
      </w:pPr>
      <w:r>
        <w:rPr>
          <w:sz w:val="22"/>
        </w:rPr>
        <w:t>Bir gün o sabır,</w:t>
      </w:r>
    </w:p>
    <w:p>
      <w:pPr>
        <w:spacing w:after="100"/>
      </w:pPr>
      <w:r>
        <w:rPr>
          <w:sz w:val="22"/>
        </w:rPr>
        <w:t>öğrettiğiniz yerden değil</w:t>
      </w:r>
    </w:p>
    <w:p>
      <w:pPr>
        <w:spacing w:after="100"/>
      </w:pPr>
      <w:r>
        <w:rPr>
          <w:sz w:val="22"/>
        </w:rPr>
        <w:t>bastırdığınız yerden taşar.</w:t>
      </w:r>
    </w:p>
    <w:p>
      <w:pPr>
        <w:spacing w:after="100"/>
      </w:pPr>
      <w:r>
        <w:rPr>
          <w:sz w:val="22"/>
        </w:rPr>
        <w:t>Bir gün o şükür,</w:t>
      </w:r>
    </w:p>
    <w:p>
      <w:pPr>
        <w:spacing w:after="100"/>
      </w:pPr>
      <w:r>
        <w:rPr>
          <w:sz w:val="22"/>
        </w:rPr>
        <w:t>vaaz ettiğiniz dilden değil</w:t>
      </w:r>
    </w:p>
    <w:p>
      <w:pPr>
        <w:spacing w:after="100"/>
      </w:pPr>
      <w:r>
        <w:rPr>
          <w:sz w:val="22"/>
        </w:rPr>
        <w:t>hesap soran gözlerden okunur.</w:t>
      </w:r>
    </w:p>
    <w:p>
      <w:pPr>
        <w:spacing w:after="100"/>
      </w:pPr>
      <w:r>
        <w:rPr>
          <w:sz w:val="22"/>
        </w:rPr>
        <w:t>Ve o gün geldiğinde</w:t>
      </w:r>
    </w:p>
    <w:p>
      <w:pPr>
        <w:spacing w:after="100"/>
      </w:pPr>
      <w:r>
        <w:rPr>
          <w:sz w:val="22"/>
        </w:rPr>
        <w:t>kimseye “sabret” diyemezsiniz.</w:t>
      </w:r>
    </w:p>
    <w:p>
      <w:pPr>
        <w:spacing w:after="100"/>
      </w:pPr>
      <w:r>
        <w:rPr>
          <w:sz w:val="22"/>
        </w:rPr>
        <w:t>Çünkü sabır,</w:t>
      </w:r>
    </w:p>
    <w:p>
      <w:pPr>
        <w:spacing w:after="100"/>
      </w:pPr>
      <w:r>
        <w:rPr>
          <w:sz w:val="22"/>
        </w:rPr>
        <w:t>kendini sömürene karşı biter.</w:t>
      </w:r>
    </w:p>
    <w:p>
      <w:pPr>
        <w:spacing w:after="100"/>
      </w:pPr>
      <w:r>
        <w:rPr>
          <w:sz w:val="22"/>
        </w:rPr>
        <w:t>Kimseye “şükret” diyemezsiniz.</w:t>
      </w:r>
    </w:p>
    <w:p>
      <w:pPr>
        <w:spacing w:after="100"/>
      </w:pPr>
      <w:r>
        <w:rPr>
          <w:sz w:val="22"/>
        </w:rPr>
        <w:t>Çünkü şükür,</w:t>
      </w:r>
    </w:p>
    <w:p>
      <w:pPr>
        <w:spacing w:after="100"/>
      </w:pPr>
      <w:r>
        <w:rPr>
          <w:sz w:val="22"/>
        </w:rPr>
        <w:t>çalınan hayata söylenmez.</w:t>
      </w:r>
    </w:p>
    <w:p>
      <w:pPr>
        <w:spacing w:after="100"/>
      </w:pPr>
      <w:r>
        <w:rPr>
          <w:sz w:val="22"/>
        </w:rPr>
        <w:t>Geriye ne kalır biliyor musunuz?</w:t>
      </w:r>
    </w:p>
    <w:p>
      <w:pPr>
        <w:spacing w:after="100"/>
      </w:pPr>
      <w:r>
        <w:rPr>
          <w:sz w:val="22"/>
        </w:rPr>
        <w:t>Unvanı düşmüş bir cümle,</w:t>
      </w:r>
    </w:p>
    <w:p>
      <w:pPr>
        <w:spacing w:after="100"/>
      </w:pPr>
      <w:r>
        <w:rPr>
          <w:sz w:val="22"/>
        </w:rPr>
        <w:t>boş bir kürsü,</w:t>
      </w:r>
    </w:p>
    <w:p>
      <w:pPr>
        <w:spacing w:after="100"/>
      </w:pPr>
      <w:r>
        <w:rPr>
          <w:sz w:val="22"/>
        </w:rPr>
        <w:t>ve ilk kez susturamadığınız</w:t>
      </w:r>
    </w:p>
    <w:p>
      <w:pPr>
        <w:spacing w:after="100"/>
      </w:pPr>
      <w:r>
        <w:rPr>
          <w:sz w:val="22"/>
        </w:rPr>
        <w:t>bir vicdan.</w:t>
      </w:r>
    </w:p>
    <w:p>
      <w:pPr>
        <w:spacing w:after="100"/>
      </w:pPr>
      <w:r>
        <w:rPr>
          <w:sz w:val="22"/>
        </w:rPr>
        <w:t>Siz kendinizi dokunulmaz sandınız.</w:t>
      </w:r>
    </w:p>
    <w:p>
      <w:pPr>
        <w:spacing w:after="100"/>
      </w:pPr>
      <w:r>
        <w:rPr>
          <w:sz w:val="22"/>
        </w:rPr>
        <w:t>Çünkü uzun süre kimse dokunmadı.</w:t>
      </w:r>
    </w:p>
    <w:p>
      <w:pPr>
        <w:spacing w:after="100"/>
      </w:pPr>
      <w:r>
        <w:rPr>
          <w:sz w:val="22"/>
        </w:rPr>
        <w:t>Ama dokunulmamak,</w:t>
      </w:r>
    </w:p>
    <w:p>
      <w:pPr>
        <w:spacing w:after="100"/>
      </w:pPr>
      <w:r>
        <w:rPr>
          <w:sz w:val="22"/>
        </w:rPr>
        <w:t>temiz olmak değildir.</w:t>
      </w:r>
    </w:p>
    <w:p>
      <w:pPr>
        <w:spacing w:after="100"/>
      </w:pPr>
      <w:r>
        <w:rPr>
          <w:sz w:val="22"/>
        </w:rPr>
        <w:t>Gücünüzü hak sandınız,</w:t>
      </w:r>
    </w:p>
    <w:p>
      <w:pPr>
        <w:spacing w:after="100"/>
      </w:pPr>
      <w:r>
        <w:rPr>
          <w:sz w:val="22"/>
        </w:rPr>
        <w:t>hakkı da gücünüze göre eğdiniz.</w:t>
      </w:r>
    </w:p>
    <w:p>
      <w:pPr>
        <w:spacing w:after="100"/>
      </w:pPr>
      <w:r>
        <w:rPr>
          <w:sz w:val="22"/>
        </w:rPr>
        <w:t>“Biz yapıyorsak vardır bir hikmeti” dediniz.</w:t>
      </w:r>
    </w:p>
    <w:p>
      <w:pPr>
        <w:spacing w:after="100"/>
      </w:pPr>
      <w:r>
        <w:rPr>
          <w:sz w:val="22"/>
        </w:rPr>
        <w:t>O hikmet,</w:t>
      </w:r>
    </w:p>
    <w:p>
      <w:pPr>
        <w:spacing w:after="100"/>
      </w:pPr>
      <w:r>
        <w:rPr>
          <w:sz w:val="22"/>
        </w:rPr>
        <w:t>hep sizin cebinize yazıldı.</w:t>
      </w:r>
    </w:p>
    <w:p>
      <w:pPr>
        <w:spacing w:after="100"/>
      </w:pPr>
      <w:r>
        <w:rPr>
          <w:sz w:val="22"/>
        </w:rPr>
        <w:t>Halk sustukça</w:t>
      </w:r>
    </w:p>
    <w:p>
      <w:pPr>
        <w:spacing w:after="100"/>
      </w:pPr>
      <w:r>
        <w:rPr>
          <w:sz w:val="22"/>
        </w:rPr>
        <w:t>siz kendinizi haklı zannettiniz.</w:t>
      </w:r>
    </w:p>
    <w:p>
      <w:pPr>
        <w:spacing w:after="100"/>
      </w:pPr>
      <w:r>
        <w:rPr>
          <w:sz w:val="22"/>
        </w:rPr>
        <w:t>Oysa suskunluk rıza değildir;</w:t>
      </w:r>
    </w:p>
    <w:p>
      <w:pPr>
        <w:spacing w:after="100"/>
      </w:pPr>
      <w:r>
        <w:rPr>
          <w:sz w:val="22"/>
        </w:rPr>
        <w:t>bazen sadece</w:t>
      </w:r>
    </w:p>
    <w:p>
      <w:pPr>
        <w:spacing w:after="100"/>
      </w:pPr>
      <w:r>
        <w:rPr>
          <w:sz w:val="22"/>
        </w:rPr>
        <w:t>nefes toplamak.</w:t>
      </w:r>
    </w:p>
    <w:p>
      <w:pPr>
        <w:spacing w:after="100"/>
      </w:pPr>
      <w:r>
        <w:rPr>
          <w:sz w:val="22"/>
        </w:rPr>
        <w:t>Sabrı o kadar istismar ettiniz ki</w:t>
      </w:r>
    </w:p>
    <w:p>
      <w:pPr>
        <w:spacing w:after="100"/>
      </w:pPr>
      <w:r>
        <w:rPr>
          <w:sz w:val="22"/>
        </w:rPr>
        <w:t>artık sabır,</w:t>
      </w:r>
    </w:p>
    <w:p>
      <w:pPr>
        <w:spacing w:after="100"/>
      </w:pPr>
      <w:r>
        <w:rPr>
          <w:sz w:val="22"/>
        </w:rPr>
        <w:t>erdem değil alarmdır.</w:t>
      </w:r>
    </w:p>
    <w:p>
      <w:pPr>
        <w:spacing w:after="100"/>
      </w:pPr>
      <w:r>
        <w:rPr>
          <w:sz w:val="22"/>
        </w:rPr>
        <w:t>Şükrü o kadar çiğnediniz ki</w:t>
      </w:r>
    </w:p>
    <w:p>
      <w:pPr>
        <w:spacing w:after="100"/>
      </w:pPr>
      <w:r>
        <w:rPr>
          <w:sz w:val="22"/>
        </w:rPr>
        <w:t>artık şükür,</w:t>
      </w:r>
    </w:p>
    <w:p>
      <w:pPr>
        <w:spacing w:after="100"/>
      </w:pPr>
      <w:r>
        <w:rPr>
          <w:sz w:val="22"/>
        </w:rPr>
        <w:t>boyun eğmek sanılıyor.</w:t>
      </w:r>
    </w:p>
    <w:p>
      <w:pPr>
        <w:spacing w:after="100"/>
      </w:pPr>
      <w:r>
        <w:rPr>
          <w:sz w:val="22"/>
        </w:rPr>
        <w:t>Siz “biz iyiyiz” dedikçe</w:t>
      </w:r>
    </w:p>
    <w:p>
      <w:pPr>
        <w:spacing w:after="100"/>
      </w:pPr>
      <w:r>
        <w:rPr>
          <w:sz w:val="22"/>
        </w:rPr>
        <w:t>kötülük sistem oldu.</w:t>
      </w:r>
    </w:p>
    <w:p>
      <w:pPr>
        <w:spacing w:after="100"/>
      </w:pPr>
      <w:r>
        <w:rPr>
          <w:sz w:val="22"/>
        </w:rPr>
        <w:t>Siz “niyetimiz temiz” dedikçe</w:t>
      </w:r>
    </w:p>
    <w:p>
      <w:pPr>
        <w:spacing w:after="100"/>
      </w:pPr>
      <w:r>
        <w:rPr>
          <w:sz w:val="22"/>
        </w:rPr>
        <w:t>sonuçlar kanadı.</w:t>
      </w:r>
    </w:p>
    <w:p>
      <w:pPr>
        <w:spacing w:after="100"/>
      </w:pPr>
      <w:r>
        <w:rPr>
          <w:sz w:val="22"/>
        </w:rPr>
        <w:t>Çünkü niyet,</w:t>
      </w:r>
    </w:p>
    <w:p>
      <w:pPr>
        <w:spacing w:after="100"/>
      </w:pPr>
      <w:r>
        <w:rPr>
          <w:sz w:val="22"/>
        </w:rPr>
        <w:t>hesap vermeden temize çıkmaz.</w:t>
      </w:r>
    </w:p>
    <w:p>
      <w:pPr>
        <w:spacing w:after="100"/>
      </w:pPr>
      <w:r>
        <w:rPr>
          <w:sz w:val="22"/>
        </w:rPr>
        <w:t>Unutmayın:</w:t>
      </w:r>
    </w:p>
    <w:p>
      <w:pPr>
        <w:spacing w:after="100"/>
      </w:pPr>
      <w:r>
        <w:rPr>
          <w:sz w:val="22"/>
        </w:rPr>
        <w:t>Mazlumun duası slogan tutmaz</w:t>
      </w:r>
    </w:p>
    <w:p>
      <w:pPr>
        <w:spacing w:after="100"/>
      </w:pPr>
      <w:r>
        <w:rPr>
          <w:sz w:val="22"/>
        </w:rPr>
        <w:t>ama hedefi şaşırmaz.</w:t>
      </w:r>
    </w:p>
    <w:p>
      <w:pPr>
        <w:spacing w:after="100"/>
      </w:pPr>
      <w:r>
        <w:rPr>
          <w:sz w:val="22"/>
        </w:rPr>
        <w:t>Adalet geç gelir derler,</w:t>
      </w:r>
    </w:p>
    <w:p>
      <w:pPr>
        <w:spacing w:after="100"/>
      </w:pPr>
      <w:r>
        <w:rPr>
          <w:sz w:val="22"/>
        </w:rPr>
        <w:t>doğru…</w:t>
      </w:r>
    </w:p>
    <w:p>
      <w:pPr>
        <w:spacing w:after="100"/>
      </w:pPr>
      <w:r>
        <w:rPr>
          <w:sz w:val="22"/>
        </w:rPr>
        <w:t>Ama geldi mi</w:t>
      </w:r>
    </w:p>
    <w:p>
      <w:pPr>
        <w:spacing w:after="100"/>
      </w:pPr>
      <w:r>
        <w:rPr>
          <w:sz w:val="22"/>
        </w:rPr>
        <w:t>kimliğe bakmaz.</w:t>
      </w:r>
    </w:p>
    <w:p>
      <w:pPr>
        <w:spacing w:after="100"/>
      </w:pPr>
      <w:r>
        <w:rPr>
          <w:sz w:val="22"/>
        </w:rPr>
        <w:t>Bugün alkış aldığınız yerlerde</w:t>
      </w:r>
    </w:p>
    <w:p>
      <w:pPr>
        <w:spacing w:after="100"/>
      </w:pPr>
      <w:r>
        <w:rPr>
          <w:sz w:val="22"/>
        </w:rPr>
        <w:t>yarın sessizlik yankılanır.</w:t>
      </w:r>
    </w:p>
    <w:p>
      <w:pPr>
        <w:spacing w:after="100"/>
      </w:pPr>
      <w:r>
        <w:rPr>
          <w:sz w:val="22"/>
        </w:rPr>
        <w:t>Bugün arkanıza aldığınız kalabalık</w:t>
      </w:r>
    </w:p>
    <w:p>
      <w:pPr>
        <w:spacing w:after="100"/>
      </w:pPr>
      <w:r>
        <w:rPr>
          <w:sz w:val="22"/>
        </w:rPr>
        <w:t>yarın sizden uzak durur.</w:t>
      </w:r>
    </w:p>
    <w:p>
      <w:pPr>
        <w:spacing w:after="100"/>
      </w:pPr>
      <w:r>
        <w:rPr>
          <w:sz w:val="22"/>
        </w:rPr>
        <w:t>Çünkü menfaatin ahlakı yoktur,</w:t>
      </w:r>
    </w:p>
    <w:p>
      <w:pPr>
        <w:spacing w:after="100"/>
      </w:pPr>
      <w:r>
        <w:rPr>
          <w:sz w:val="22"/>
        </w:rPr>
        <w:t>süresi vardır.</w:t>
      </w:r>
    </w:p>
    <w:p>
      <w:pPr>
        <w:spacing w:after="100"/>
      </w:pPr>
      <w:r>
        <w:rPr>
          <w:sz w:val="22"/>
        </w:rPr>
        <w:t>Ve o gün geldiğinde</w:t>
      </w:r>
    </w:p>
    <w:p>
      <w:pPr>
        <w:spacing w:after="100"/>
      </w:pPr>
      <w:r>
        <w:rPr>
          <w:sz w:val="22"/>
        </w:rPr>
        <w:t>kimseye vaaz veremezsiniz.</w:t>
      </w:r>
    </w:p>
    <w:p>
      <w:pPr>
        <w:spacing w:after="100"/>
      </w:pPr>
      <w:r>
        <w:rPr>
          <w:sz w:val="22"/>
        </w:rPr>
        <w:t>Çünkü söz,</w:t>
      </w:r>
    </w:p>
    <w:p>
      <w:pPr>
        <w:spacing w:after="100"/>
      </w:pPr>
      <w:r>
        <w:rPr>
          <w:sz w:val="22"/>
        </w:rPr>
        <w:t>yaşanmayınca iflas eder.</w:t>
      </w:r>
    </w:p>
    <w:p>
      <w:pPr>
        <w:spacing w:after="100"/>
      </w:pPr>
      <w:r>
        <w:rPr>
          <w:sz w:val="22"/>
        </w:rPr>
        <w:t>Kimseye sabır öğretemezsiniz.</w:t>
      </w:r>
    </w:p>
    <w:p>
      <w:pPr>
        <w:spacing w:after="100"/>
      </w:pPr>
      <w:r>
        <w:rPr>
          <w:sz w:val="22"/>
        </w:rPr>
        <w:t>Çünkü sabır,</w:t>
      </w:r>
    </w:p>
    <w:p>
      <w:pPr>
        <w:spacing w:after="100"/>
      </w:pPr>
      <w:r>
        <w:rPr>
          <w:sz w:val="22"/>
        </w:rPr>
        <w:t>adaletsizliğe kalkan değildir.</w:t>
      </w:r>
    </w:p>
    <w:p>
      <w:pPr>
        <w:spacing w:after="100"/>
      </w:pPr>
      <w:r>
        <w:rPr>
          <w:sz w:val="22"/>
        </w:rPr>
        <w:t>Geriye sadece şu kalır:</w:t>
      </w:r>
    </w:p>
    <w:p>
      <w:pPr>
        <w:spacing w:after="100"/>
      </w:pPr>
      <w:r>
        <w:rPr>
          <w:sz w:val="22"/>
        </w:rPr>
        <w:t>Keşke…</w:t>
      </w:r>
    </w:p>
    <w:p>
      <w:pPr>
        <w:spacing w:after="100"/>
      </w:pPr>
      <w:r>
        <w:rPr>
          <w:sz w:val="22"/>
        </w:rPr>
        <w:t>Ama bilirsiniz,</w:t>
      </w:r>
    </w:p>
    <w:p>
      <w:pPr>
        <w:spacing w:after="100"/>
      </w:pPr>
      <w:r>
        <w:rPr>
          <w:sz w:val="22"/>
        </w:rPr>
        <w:t>keşke</w:t>
      </w:r>
    </w:p>
    <w:p>
      <w:pPr>
        <w:spacing w:after="100"/>
      </w:pPr>
      <w:r>
        <w:rPr>
          <w:sz w:val="22"/>
        </w:rPr>
        <w:t>bir muhasebe yöntemi değildir.</w:t>
      </w:r>
    </w:p>
    <w:p>
      <w:pPr>
        <w:spacing w:after="100"/>
      </w:pPr>
      <w:r>
        <w:rPr>
          <w:sz w:val="22"/>
        </w:rPr>
        <w:t>İşte bu yüzden</w:t>
      </w:r>
    </w:p>
    <w:p>
      <w:pPr>
        <w:spacing w:after="100"/>
      </w:pPr>
      <w:r>
        <w:rPr>
          <w:sz w:val="22"/>
        </w:rPr>
        <w:t>bugün gülen yüzler,</w:t>
      </w:r>
    </w:p>
    <w:p>
      <w:pPr>
        <w:spacing w:after="100"/>
      </w:pPr>
      <w:r>
        <w:rPr>
          <w:sz w:val="22"/>
        </w:rPr>
        <w:t>yarın aynaya bakamaz.</w:t>
      </w:r>
    </w:p>
    <w:p>
      <w:pPr>
        <w:spacing w:after="100"/>
      </w:pPr>
      <w:r>
        <w:rPr>
          <w:sz w:val="22"/>
        </w:rPr>
        <w:t>Bugün öğreten diller,</w:t>
      </w:r>
    </w:p>
    <w:p>
      <w:pPr>
        <w:spacing w:after="100"/>
      </w:pPr>
      <w:r>
        <w:rPr>
          <w:sz w:val="22"/>
        </w:rPr>
        <w:t>yarın susar.</w:t>
      </w:r>
    </w:p>
    <w:p>
      <w:pPr>
        <w:spacing w:after="100"/>
      </w:pPr>
      <w:r>
        <w:rPr>
          <w:sz w:val="22"/>
        </w:rPr>
        <w:t>Çünkü bazı defterler</w:t>
      </w:r>
    </w:p>
    <w:p>
      <w:pPr>
        <w:spacing w:after="100"/>
      </w:pPr>
      <w:r>
        <w:rPr>
          <w:sz w:val="22"/>
        </w:rPr>
        <w:t>geç kapanır,</w:t>
      </w:r>
    </w:p>
    <w:p>
      <w:pPr>
        <w:spacing w:after="100"/>
      </w:pPr>
      <w:r>
        <w:rPr>
          <w:sz w:val="22"/>
        </w:rPr>
        <w:t>ama eksiksiz kapanır.</w:t>
      </w:r>
    </w:p>
    <w:p>
      <w:pPr>
        <w:spacing w:after="100"/>
      </w:pPr>
      <w:r>
        <w:rPr>
          <w:sz w:val="22"/>
        </w:rPr>
        <w:t>Siz her şeyi zamana yayarak kurtulacağınızı sandınız.</w:t>
      </w:r>
    </w:p>
    <w:p>
      <w:pPr>
        <w:spacing w:after="100"/>
      </w:pPr>
      <w:r>
        <w:rPr>
          <w:sz w:val="22"/>
        </w:rPr>
        <w:t>“Unutulur” dediniz.</w:t>
      </w:r>
    </w:p>
    <w:p>
      <w:pPr>
        <w:spacing w:after="100"/>
      </w:pPr>
      <w:r>
        <w:rPr>
          <w:sz w:val="22"/>
        </w:rPr>
        <w:t>“Gündem değişir” dediniz.</w:t>
      </w:r>
    </w:p>
    <w:p>
      <w:pPr>
        <w:spacing w:after="100"/>
      </w:pPr>
      <w:r>
        <w:rPr>
          <w:sz w:val="22"/>
        </w:rPr>
        <w:t>Ama vicdanın gündemi hiç değişmez;</w:t>
      </w:r>
    </w:p>
    <w:p>
      <w:pPr>
        <w:spacing w:after="100"/>
      </w:pPr>
      <w:r>
        <w:rPr>
          <w:sz w:val="22"/>
        </w:rPr>
        <w:t>sadece sessiz kalır, not alır.</w:t>
      </w:r>
    </w:p>
    <w:p>
      <w:pPr>
        <w:spacing w:after="100"/>
      </w:pPr>
      <w:r>
        <w:rPr>
          <w:sz w:val="22"/>
        </w:rPr>
        <w:t>İyiliği reklam yaptınız,</w:t>
      </w:r>
    </w:p>
    <w:p>
      <w:pPr>
        <w:spacing w:after="100"/>
      </w:pPr>
      <w:r>
        <w:rPr>
          <w:sz w:val="22"/>
        </w:rPr>
        <w:t>kötülüğü prosedürle gizlediniz.</w:t>
      </w:r>
    </w:p>
    <w:p>
      <w:pPr>
        <w:spacing w:after="100"/>
      </w:pPr>
      <w:r>
        <w:rPr>
          <w:sz w:val="22"/>
        </w:rPr>
        <w:t>Bir iyilikle on zulmü perdelediniz,</w:t>
      </w:r>
    </w:p>
    <w:p>
      <w:pPr>
        <w:spacing w:after="100"/>
      </w:pPr>
      <w:r>
        <w:rPr>
          <w:sz w:val="22"/>
        </w:rPr>
        <w:t>sonra aynaya bakıp “denge” dediniz.</w:t>
      </w:r>
    </w:p>
    <w:p>
      <w:pPr>
        <w:spacing w:after="100"/>
      </w:pPr>
      <w:r>
        <w:rPr>
          <w:sz w:val="22"/>
        </w:rPr>
        <w:t>Denge bu değil;</w:t>
      </w:r>
    </w:p>
    <w:p>
      <w:pPr>
        <w:spacing w:after="100"/>
      </w:pPr>
      <w:r>
        <w:rPr>
          <w:sz w:val="22"/>
        </w:rPr>
        <w:t>bu, matematikle günah yıkamak.</w:t>
      </w:r>
    </w:p>
    <w:p>
      <w:pPr>
        <w:spacing w:after="100"/>
      </w:pPr>
      <w:r>
        <w:rPr>
          <w:sz w:val="22"/>
        </w:rPr>
        <w:t>Hep başkalarına nasihat ettiniz:</w:t>
      </w:r>
    </w:p>
    <w:p>
      <w:pPr>
        <w:spacing w:after="100"/>
      </w:pPr>
      <w:r>
        <w:rPr>
          <w:sz w:val="22"/>
        </w:rPr>
        <w:t>“Büyüklere saygı…”</w:t>
      </w:r>
    </w:p>
    <w:p>
      <w:pPr>
        <w:spacing w:after="100"/>
      </w:pPr>
      <w:r>
        <w:rPr>
          <w:sz w:val="22"/>
        </w:rPr>
        <w:t>Ama büyüklüğü,</w:t>
      </w:r>
    </w:p>
    <w:p>
      <w:pPr>
        <w:spacing w:after="100"/>
      </w:pPr>
      <w:r>
        <w:rPr>
          <w:sz w:val="22"/>
        </w:rPr>
        <w:t>insanın üstüne basarak ölçtünüz.</w:t>
      </w:r>
    </w:p>
    <w:p>
      <w:pPr>
        <w:spacing w:after="100"/>
      </w:pPr>
      <w:r>
        <w:rPr>
          <w:sz w:val="22"/>
        </w:rPr>
        <w:t>“Devlet, millet…”</w:t>
      </w:r>
    </w:p>
    <w:p>
      <w:pPr>
        <w:spacing w:after="100"/>
      </w:pPr>
      <w:r>
        <w:rPr>
          <w:sz w:val="22"/>
        </w:rPr>
        <w:t>Ama millet deyince</w:t>
      </w:r>
    </w:p>
    <w:p>
      <w:pPr>
        <w:spacing w:after="100"/>
      </w:pPr>
      <w:r>
        <w:rPr>
          <w:sz w:val="22"/>
        </w:rPr>
        <w:t>hep başkalarının fedakârlığını kastettiniz.</w:t>
      </w:r>
    </w:p>
    <w:p>
      <w:pPr>
        <w:spacing w:after="100"/>
      </w:pPr>
      <w:r>
        <w:rPr>
          <w:sz w:val="22"/>
        </w:rPr>
        <w:t>Siz konuşurken</w:t>
      </w:r>
    </w:p>
    <w:p>
      <w:pPr>
        <w:spacing w:after="100"/>
      </w:pPr>
      <w:r>
        <w:rPr>
          <w:sz w:val="22"/>
        </w:rPr>
        <w:t>kelimeleriniz düzgün,</w:t>
      </w:r>
    </w:p>
    <w:p>
      <w:pPr>
        <w:spacing w:after="100"/>
      </w:pPr>
      <w:r>
        <w:rPr>
          <w:sz w:val="22"/>
        </w:rPr>
        <w:t>ama izleriniz kirli.</w:t>
      </w:r>
    </w:p>
    <w:p>
      <w:pPr>
        <w:spacing w:after="100"/>
      </w:pPr>
      <w:r>
        <w:rPr>
          <w:sz w:val="22"/>
        </w:rPr>
        <w:t>Arkanızdan toparlanan hayatlar yok,</w:t>
      </w:r>
    </w:p>
    <w:p>
      <w:pPr>
        <w:spacing w:after="100"/>
      </w:pPr>
      <w:r>
        <w:rPr>
          <w:sz w:val="22"/>
        </w:rPr>
        <w:t>sadece toparlanmaya çalışan insanlar var.</w:t>
      </w:r>
    </w:p>
    <w:p>
      <w:pPr>
        <w:spacing w:after="100"/>
      </w:pPr>
      <w:r>
        <w:rPr>
          <w:sz w:val="22"/>
        </w:rPr>
        <w:t>Bir gün biri çıkıp</w:t>
      </w:r>
    </w:p>
    <w:p>
      <w:pPr>
        <w:spacing w:after="100"/>
      </w:pPr>
      <w:r>
        <w:rPr>
          <w:sz w:val="22"/>
        </w:rPr>
        <w:t>“Benim payıma düşen adaleti istiyorum” dediğinde</w:t>
      </w:r>
    </w:p>
    <w:p>
      <w:pPr>
        <w:spacing w:after="100"/>
      </w:pPr>
      <w:r>
        <w:rPr>
          <w:sz w:val="22"/>
        </w:rPr>
        <w:t>şaşırıyorsunuz.</w:t>
      </w:r>
    </w:p>
    <w:p>
      <w:pPr>
        <w:spacing w:after="100"/>
      </w:pPr>
      <w:r>
        <w:rPr>
          <w:sz w:val="22"/>
        </w:rPr>
        <w:t>Çünkü adalet sizin için</w:t>
      </w:r>
    </w:p>
    <w:p>
      <w:pPr>
        <w:spacing w:after="100"/>
      </w:pPr>
      <w:r>
        <w:rPr>
          <w:sz w:val="22"/>
        </w:rPr>
        <w:t>dağıtılan bir şeydi,</w:t>
      </w:r>
    </w:p>
    <w:p>
      <w:pPr>
        <w:spacing w:after="100"/>
      </w:pPr>
      <w:r>
        <w:rPr>
          <w:sz w:val="22"/>
        </w:rPr>
        <w:t>hesabı sorulan değil.</w:t>
      </w:r>
    </w:p>
    <w:p>
      <w:pPr>
        <w:spacing w:after="100"/>
      </w:pPr>
      <w:r>
        <w:rPr>
          <w:sz w:val="22"/>
        </w:rPr>
        <w:t>Unutmayın:</w:t>
      </w:r>
    </w:p>
    <w:p>
      <w:pPr>
        <w:spacing w:after="100"/>
      </w:pPr>
      <w:r>
        <w:rPr>
          <w:sz w:val="22"/>
        </w:rPr>
        <w:t>Güç,</w:t>
      </w:r>
    </w:p>
    <w:p>
      <w:pPr>
        <w:spacing w:after="100"/>
      </w:pPr>
      <w:r>
        <w:rPr>
          <w:sz w:val="22"/>
        </w:rPr>
        <w:t>insanı yüceltmez;</w:t>
      </w:r>
    </w:p>
    <w:p>
      <w:pPr>
        <w:spacing w:after="100"/>
      </w:pPr>
      <w:r>
        <w:rPr>
          <w:sz w:val="22"/>
        </w:rPr>
        <w:t>ne olduğunu ifşa eder.</w:t>
      </w:r>
    </w:p>
    <w:p>
      <w:pPr>
        <w:spacing w:after="100"/>
      </w:pPr>
      <w:r>
        <w:rPr>
          <w:sz w:val="22"/>
        </w:rPr>
        <w:t>Yetki,</w:t>
      </w:r>
    </w:p>
    <w:p>
      <w:pPr>
        <w:spacing w:after="100"/>
      </w:pPr>
      <w:r>
        <w:rPr>
          <w:sz w:val="22"/>
        </w:rPr>
        <w:t>karakteri örtmez;</w:t>
      </w:r>
    </w:p>
    <w:p>
      <w:pPr>
        <w:spacing w:after="100"/>
      </w:pPr>
      <w:r>
        <w:rPr>
          <w:sz w:val="22"/>
        </w:rPr>
        <w:t>çıplak bırakır.</w:t>
      </w:r>
    </w:p>
    <w:p>
      <w:pPr>
        <w:spacing w:after="100"/>
      </w:pPr>
      <w:r>
        <w:rPr>
          <w:sz w:val="22"/>
        </w:rPr>
        <w:t>Bugün susturabildiğiniz herkes</w:t>
      </w:r>
    </w:p>
    <w:p>
      <w:pPr>
        <w:spacing w:after="100"/>
      </w:pPr>
      <w:r>
        <w:rPr>
          <w:sz w:val="22"/>
        </w:rPr>
        <w:t>yarın birer tanıktır.</w:t>
      </w:r>
    </w:p>
    <w:p>
      <w:pPr>
        <w:spacing w:after="100"/>
      </w:pPr>
      <w:r>
        <w:rPr>
          <w:sz w:val="22"/>
        </w:rPr>
        <w:t>Bugün bastırdığınız her gerçek</w:t>
      </w:r>
    </w:p>
    <w:p>
      <w:pPr>
        <w:spacing w:after="100"/>
      </w:pPr>
      <w:r>
        <w:rPr>
          <w:sz w:val="22"/>
        </w:rPr>
        <w:t>yarın delildir.</w:t>
      </w:r>
    </w:p>
    <w:p>
      <w:pPr>
        <w:spacing w:after="100"/>
      </w:pPr>
      <w:r>
        <w:rPr>
          <w:sz w:val="22"/>
        </w:rPr>
        <w:t>Ve hiçbir sistem</w:t>
      </w:r>
    </w:p>
    <w:p>
      <w:pPr>
        <w:spacing w:after="100"/>
      </w:pPr>
      <w:r>
        <w:rPr>
          <w:sz w:val="22"/>
        </w:rPr>
        <w:t>sonsuz erteleme özelliğine sahip değildir.</w:t>
      </w:r>
    </w:p>
    <w:p>
      <w:pPr>
        <w:spacing w:after="100"/>
      </w:pPr>
      <w:r>
        <w:rPr>
          <w:sz w:val="22"/>
        </w:rPr>
        <w:t>En sonunda</w:t>
      </w:r>
    </w:p>
    <w:p>
      <w:pPr>
        <w:spacing w:after="100"/>
      </w:pPr>
      <w:r>
        <w:rPr>
          <w:sz w:val="22"/>
        </w:rPr>
        <w:t>herkes kendi terazisine çıkar.</w:t>
      </w:r>
    </w:p>
    <w:p>
      <w:pPr>
        <w:spacing w:after="100"/>
      </w:pPr>
      <w:r>
        <w:rPr>
          <w:sz w:val="22"/>
        </w:rPr>
        <w:t>Ne kalabalık kurtarır,</w:t>
      </w:r>
    </w:p>
    <w:p>
      <w:pPr>
        <w:spacing w:after="100"/>
      </w:pPr>
      <w:r>
        <w:rPr>
          <w:sz w:val="22"/>
        </w:rPr>
        <w:t>ne ünvan.</w:t>
      </w:r>
    </w:p>
    <w:p>
      <w:pPr>
        <w:spacing w:after="100"/>
      </w:pPr>
      <w:r>
        <w:rPr>
          <w:sz w:val="22"/>
        </w:rPr>
        <w:t>Sadece şuna bakılır:</w:t>
      </w:r>
    </w:p>
    <w:p>
      <w:pPr>
        <w:spacing w:after="100"/>
      </w:pPr>
      <w:r>
        <w:rPr>
          <w:sz w:val="22"/>
        </w:rPr>
        <w:t>“Sen, elindekini</w:t>
      </w:r>
    </w:p>
    <w:p>
      <w:pPr>
        <w:spacing w:after="100"/>
      </w:pPr>
      <w:r>
        <w:rPr>
          <w:sz w:val="22"/>
        </w:rPr>
        <w:t>nasıl kullandın?”</w:t>
      </w:r>
    </w:p>
    <w:p>
      <w:pPr>
        <w:spacing w:after="100"/>
      </w:pPr>
      <w:r>
        <w:rPr>
          <w:sz w:val="22"/>
        </w:rPr>
        <w:t>İşte o an,</w:t>
      </w:r>
    </w:p>
    <w:p>
      <w:pPr>
        <w:spacing w:after="100"/>
      </w:pPr>
      <w:r>
        <w:rPr>
          <w:sz w:val="22"/>
        </w:rPr>
        <w:t>şükür de susar,</w:t>
      </w:r>
    </w:p>
    <w:p>
      <w:pPr>
        <w:spacing w:after="100"/>
      </w:pPr>
      <w:r>
        <w:rPr>
          <w:sz w:val="22"/>
        </w:rPr>
        <w:t>sabır da.</w:t>
      </w:r>
    </w:p>
    <w:p>
      <w:pPr>
        <w:spacing w:after="100"/>
      </w:pPr>
      <w:r>
        <w:rPr>
          <w:sz w:val="22"/>
        </w:rPr>
        <w:t>Çünkü onlar</w:t>
      </w:r>
    </w:p>
    <w:p>
      <w:pPr>
        <w:spacing w:after="100"/>
      </w:pPr>
      <w:r>
        <w:rPr>
          <w:sz w:val="22"/>
        </w:rPr>
        <w:t>istismar edilmek için değil,</w:t>
      </w:r>
    </w:p>
    <w:p>
      <w:pPr>
        <w:spacing w:after="100"/>
      </w:pPr>
      <w:r>
        <w:rPr>
          <w:sz w:val="22"/>
        </w:rPr>
        <w:t>hak edilmek içindir.</w:t>
      </w:r>
    </w:p>
    <w:p>
      <w:r>
        <w:br w:type="page"/>
      </w:r>
    </w:p>
    <w:p>
      <w:r>
        <w:rPr>
          <w:b/>
          <w:color w:val="1E5C43"/>
          <w:sz w:val="30"/>
        </w:rPr>
        <w:t>14 · İnsanlığın İflas Raporu</w:t>
      </w:r>
    </w:p>
    <w:p>
      <w:r>
        <w:rPr>
          <w:color w:val="B3862F"/>
          <w:sz w:val="17"/>
        </w:rPr>
        <w:t>Makalelerim</w:t>
      </w:r>
    </w:p>
    <w:p>
      <w:pPr>
        <w:spacing w:after="100"/>
      </w:pPr>
      <w:r>
        <w:rPr>
          <w:sz w:val="22"/>
        </w:rPr>
        <w:t>ÜSTAD KENAN KUZUCU DİYOR Kİ:</w:t>
      </w:r>
    </w:p>
    <w:p>
      <w:pPr>
        <w:spacing w:after="100"/>
      </w:pPr>
      <w:r>
        <w:rPr>
          <w:sz w:val="22"/>
        </w:rPr>
        <w:t>Bazıları insan olmayı bir unvan sanır, oysa hayvan olmak bile bir ahlak meselesidir.</w:t>
      </w:r>
    </w:p>
    <w:p>
      <w:pPr>
        <w:spacing w:after="100"/>
      </w:pPr>
      <w:r>
        <w:rPr>
          <w:sz w:val="22"/>
        </w:rPr>
        <w:t>Bir hayvan açken saldırmaz, tokken zulmetmez; menfaat için sırt dönmez, güç bulunca ezmez.</w:t>
      </w:r>
    </w:p>
    <w:p>
      <w:pPr>
        <w:spacing w:after="100"/>
      </w:pPr>
      <w:r>
        <w:rPr>
          <w:sz w:val="22"/>
        </w:rPr>
        <w:t>Ama insan kılığında gezenler var ki; vicdanı susturur, merhameti dosyalara kaldırır, adaleti çıkar hesaplarına rehin verir.</w:t>
      </w:r>
    </w:p>
    <w:p>
      <w:pPr>
        <w:spacing w:after="100"/>
      </w:pPr>
      <w:r>
        <w:rPr>
          <w:sz w:val="22"/>
        </w:rPr>
        <w:t>Bir hayvan can almaz keyfinden, bir insan ise alkış uğruna ruhunu satar.</w:t>
      </w:r>
    </w:p>
    <w:p>
      <w:pPr>
        <w:spacing w:after="100"/>
      </w:pPr>
      <w:r>
        <w:rPr>
          <w:sz w:val="22"/>
        </w:rPr>
        <w:t>Bir hayvan sadıktır, insan ihanetini akılla süsler.</w:t>
      </w:r>
    </w:p>
    <w:p>
      <w:pPr>
        <w:spacing w:after="100"/>
      </w:pPr>
      <w:r>
        <w:rPr>
          <w:sz w:val="22"/>
        </w:rPr>
        <w:t>Bir hayvan doğaya boyun eğer, bazı insanlar ise her şeyi kendine boyun eğdirmeye kalkar.</w:t>
      </w:r>
    </w:p>
    <w:p>
      <w:pPr>
        <w:spacing w:after="100"/>
      </w:pPr>
      <w:r>
        <w:rPr>
          <w:sz w:val="22"/>
        </w:rPr>
        <w:t>Değer, nüfus cüzdanında yazmaz; kalpte taşınır.</w:t>
      </w:r>
    </w:p>
    <w:p>
      <w:pPr>
        <w:spacing w:after="100"/>
      </w:pPr>
      <w:r>
        <w:rPr>
          <w:sz w:val="22"/>
        </w:rPr>
        <w:t>Ve şunu tarih defalarca ispatladı:</w:t>
      </w:r>
    </w:p>
    <w:p>
      <w:pPr>
        <w:spacing w:after="100"/>
      </w:pPr>
      <w:r>
        <w:rPr>
          <w:sz w:val="22"/>
        </w:rPr>
        <w:t>Merhameti olmayan bir insan, en masum hayvandan bile daha aşağıdadır.</w:t>
      </w:r>
    </w:p>
    <w:p>
      <w:pPr>
        <w:spacing w:after="100"/>
      </w:pPr>
      <w:r>
        <w:rPr>
          <w:sz w:val="22"/>
        </w:rPr>
        <w:t>Bu bir hakaret değil; soğuk bir durum tespiti, kurumsal bir gerçekliktir.</w:t>
      </w:r>
    </w:p>
    <w:p>
      <w:pPr>
        <w:spacing w:after="100"/>
      </w:pPr>
      <w:r>
        <w:rPr>
          <w:sz w:val="22"/>
        </w:rPr>
        <w:t>Çünkü insan olmak yetmez…</w:t>
      </w:r>
    </w:p>
    <w:p>
      <w:pPr>
        <w:spacing w:after="100"/>
      </w:pPr>
      <w:r>
        <w:rPr>
          <w:sz w:val="22"/>
        </w:rPr>
        <w:t>İnsan kalabilmek gerekir.</w:t>
      </w:r>
    </w:p>
    <w:p>
      <w:pPr>
        <w:spacing w:after="100"/>
      </w:pPr>
      <w:r>
        <w:rPr>
          <w:sz w:val="22"/>
        </w:rPr>
        <w:t>Ve insan kalabilmek, her sabah aynaya bakınca yüzünü değil, vicdanını görebilmektir.</w:t>
      </w:r>
    </w:p>
    <w:p>
      <w:pPr>
        <w:spacing w:after="100"/>
      </w:pPr>
      <w:r>
        <w:rPr>
          <w:sz w:val="22"/>
        </w:rPr>
        <w:t>Ama bazıları aynaya bakar, kendini görür; arkasında bıraktığı enkazı görmez.</w:t>
      </w:r>
    </w:p>
    <w:p>
      <w:pPr>
        <w:spacing w:after="100"/>
      </w:pPr>
      <w:r>
        <w:rPr>
          <w:sz w:val="22"/>
        </w:rPr>
        <w:t>Çünkü onların dünyasında başarı, kaç canın ezildiğiyle; güç, kaç kişinin susturulduğuyla ölçülür.</w:t>
      </w:r>
    </w:p>
    <w:p>
      <w:pPr>
        <w:spacing w:after="100"/>
      </w:pPr>
      <w:r>
        <w:rPr>
          <w:sz w:val="22"/>
        </w:rPr>
        <w:t>Bir hayvan yarasını saklar, insan yarayı pazarlık konusu yapar.</w:t>
      </w:r>
    </w:p>
    <w:p>
      <w:pPr>
        <w:spacing w:after="100"/>
      </w:pPr>
      <w:r>
        <w:rPr>
          <w:sz w:val="22"/>
        </w:rPr>
        <w:t>Bir hayvan sürüsünü korur, insan kendi çıkarı için herkesi ateşe atar.</w:t>
      </w:r>
    </w:p>
    <w:p>
      <w:pPr>
        <w:spacing w:after="100"/>
      </w:pPr>
      <w:r>
        <w:rPr>
          <w:sz w:val="22"/>
        </w:rPr>
        <w:t>Bir hayvan susar, ama suskunluğu masumdur;</w:t>
      </w:r>
    </w:p>
    <w:p>
      <w:pPr>
        <w:spacing w:after="100"/>
      </w:pPr>
      <w:r>
        <w:rPr>
          <w:sz w:val="22"/>
        </w:rPr>
        <w:t>insanın suskunluğu ise çoğu zaman suç ortaklığıdır.</w:t>
      </w:r>
    </w:p>
    <w:p>
      <w:pPr>
        <w:spacing w:after="100"/>
      </w:pPr>
      <w:r>
        <w:rPr>
          <w:sz w:val="22"/>
        </w:rPr>
        <w:t>Adalet dedikleri şey, zayıfa uygulanır;</w:t>
      </w:r>
    </w:p>
    <w:p>
      <w:pPr>
        <w:spacing w:after="100"/>
      </w:pPr>
      <w:r>
        <w:rPr>
          <w:sz w:val="22"/>
        </w:rPr>
        <w:t>güçlüye gelince mevzuat esner, vicdan tatile çıkar.</w:t>
      </w:r>
    </w:p>
    <w:p>
      <w:pPr>
        <w:spacing w:after="100"/>
      </w:pPr>
      <w:r>
        <w:rPr>
          <w:sz w:val="22"/>
        </w:rPr>
        <w:t>Merhamet, reklam panosuna asılır;</w:t>
      </w:r>
    </w:p>
    <w:p>
      <w:pPr>
        <w:spacing w:after="100"/>
      </w:pPr>
      <w:r>
        <w:rPr>
          <w:sz w:val="22"/>
        </w:rPr>
        <w:t>ama kapalı kapılar ardında hesap makineleri çalışır.</w:t>
      </w:r>
    </w:p>
    <w:p>
      <w:pPr>
        <w:spacing w:after="100"/>
      </w:pPr>
      <w:r>
        <w:rPr>
          <w:sz w:val="22"/>
        </w:rPr>
        <w:t>Bunlar kendilerini “insan” diye tanıtır,</w:t>
      </w:r>
    </w:p>
    <w:p>
      <w:pPr>
        <w:spacing w:after="100"/>
      </w:pPr>
      <w:r>
        <w:rPr>
          <w:sz w:val="22"/>
        </w:rPr>
        <w:t>ama içlerinde ne utanma kalmıştır ne de sınır.</w:t>
      </w:r>
    </w:p>
    <w:p>
      <w:pPr>
        <w:spacing w:after="100"/>
      </w:pPr>
      <w:r>
        <w:rPr>
          <w:sz w:val="22"/>
        </w:rPr>
        <w:t>Çünkü onlar için her şey yönetilebilir bir risk,</w:t>
      </w:r>
    </w:p>
    <w:p>
      <w:pPr>
        <w:spacing w:after="100"/>
      </w:pPr>
      <w:r>
        <w:rPr>
          <w:sz w:val="22"/>
        </w:rPr>
        <w:t>her insan harcanabilir bir maliyettir.</w:t>
      </w:r>
    </w:p>
    <w:p>
      <w:pPr>
        <w:spacing w:after="100"/>
      </w:pPr>
      <w:r>
        <w:rPr>
          <w:sz w:val="22"/>
        </w:rPr>
        <w:t>Bir hayvan yuvasını bozanı unutmaz;</w:t>
      </w:r>
    </w:p>
    <w:p>
      <w:pPr>
        <w:spacing w:after="100"/>
      </w:pPr>
      <w:r>
        <w:rPr>
          <w:sz w:val="22"/>
        </w:rPr>
        <w:t>insan ise kendini bozanları alkışlamayı öğrenmiştir.</w:t>
      </w:r>
    </w:p>
    <w:p>
      <w:pPr>
        <w:spacing w:after="100"/>
      </w:pPr>
      <w:r>
        <w:rPr>
          <w:sz w:val="22"/>
        </w:rPr>
        <w:t>Bir hayvan doğanın dengesini bilir,</w:t>
      </w:r>
    </w:p>
    <w:p>
      <w:pPr>
        <w:spacing w:after="100"/>
      </w:pPr>
      <w:r>
        <w:rPr>
          <w:sz w:val="22"/>
        </w:rPr>
        <w:t>insan ise kendi dengesizliğini sistem diye sunar.</w:t>
      </w:r>
    </w:p>
    <w:p>
      <w:pPr>
        <w:spacing w:after="100"/>
      </w:pPr>
      <w:r>
        <w:rPr>
          <w:sz w:val="22"/>
        </w:rPr>
        <w:t>Ve sonra çıkıp sabırdan, şükürden bahsederler.</w:t>
      </w:r>
    </w:p>
    <w:p>
      <w:pPr>
        <w:spacing w:after="100"/>
      </w:pPr>
      <w:r>
        <w:rPr>
          <w:sz w:val="22"/>
        </w:rPr>
        <w:t>Cebi dolu olan, sabrı nasihat eder;</w:t>
      </w:r>
    </w:p>
    <w:p>
      <w:pPr>
        <w:spacing w:after="100"/>
      </w:pPr>
      <w:r>
        <w:rPr>
          <w:sz w:val="22"/>
        </w:rPr>
        <w:t>sofrası taşan, şükrü öğretmeye kalkar.</w:t>
      </w:r>
    </w:p>
    <w:p>
      <w:pPr>
        <w:spacing w:after="100"/>
      </w:pPr>
      <w:r>
        <w:rPr>
          <w:sz w:val="22"/>
        </w:rPr>
        <w:t>Ama bilmezler ki sabır, ezilenin omzunda kambur;</w:t>
      </w:r>
    </w:p>
    <w:p>
      <w:pPr>
        <w:spacing w:after="100"/>
      </w:pPr>
      <w:r>
        <w:rPr>
          <w:sz w:val="22"/>
        </w:rPr>
        <w:t>şükür, aç bırakılanın boğazında düğümdür.</w:t>
      </w:r>
    </w:p>
    <w:p>
      <w:pPr>
        <w:spacing w:after="100"/>
      </w:pPr>
      <w:r>
        <w:rPr>
          <w:sz w:val="22"/>
        </w:rPr>
        <w:t>Hayvan aç bırakılırsa ölür,</w:t>
      </w:r>
    </w:p>
    <w:p>
      <w:pPr>
        <w:spacing w:after="100"/>
      </w:pPr>
      <w:r>
        <w:rPr>
          <w:sz w:val="22"/>
        </w:rPr>
        <w:t>insan aç bırakılırsa umutlarından vazgeçmesi beklenir.</w:t>
      </w:r>
    </w:p>
    <w:p>
      <w:pPr>
        <w:spacing w:after="100"/>
      </w:pPr>
      <w:r>
        <w:rPr>
          <w:sz w:val="22"/>
        </w:rPr>
        <w:t>Ve buna da “düzen” derler, “sistem” derler, “kader” derler.</w:t>
      </w:r>
    </w:p>
    <w:p>
      <w:pPr>
        <w:spacing w:after="100"/>
      </w:pPr>
      <w:r>
        <w:rPr>
          <w:sz w:val="22"/>
        </w:rPr>
        <w:t>Oysa bu kader değil, planlı bir vicdansızlıktır.</w:t>
      </w:r>
    </w:p>
    <w:p>
      <w:pPr>
        <w:spacing w:after="100"/>
      </w:pPr>
      <w:r>
        <w:rPr>
          <w:sz w:val="22"/>
        </w:rPr>
        <w:t>Bir hayvanın gözüne baktığında masumiyet görürsün;</w:t>
      </w:r>
    </w:p>
    <w:p>
      <w:pPr>
        <w:spacing w:after="100"/>
      </w:pPr>
      <w:r>
        <w:rPr>
          <w:sz w:val="22"/>
        </w:rPr>
        <w:t>bazı insanların gözünde ise yalnızca hesap vardır.</w:t>
      </w:r>
    </w:p>
    <w:p>
      <w:pPr>
        <w:spacing w:after="100"/>
      </w:pPr>
      <w:r>
        <w:rPr>
          <w:sz w:val="22"/>
        </w:rPr>
        <w:t>Kaç gün susar, kaç gün bekler,</w:t>
      </w:r>
    </w:p>
    <w:p>
      <w:pPr>
        <w:spacing w:after="100"/>
      </w:pPr>
      <w:r>
        <w:rPr>
          <w:sz w:val="22"/>
        </w:rPr>
        <w:t>hangi cümlede diz çöker, hangi noktada dağılır…</w:t>
      </w:r>
    </w:p>
    <w:p>
      <w:pPr>
        <w:spacing w:after="100"/>
      </w:pPr>
      <w:r>
        <w:rPr>
          <w:sz w:val="22"/>
        </w:rPr>
        <w:t>İşte bu yüzden her insan, insan değildir.</w:t>
      </w:r>
    </w:p>
    <w:p>
      <w:pPr>
        <w:spacing w:after="100"/>
      </w:pPr>
      <w:r>
        <w:rPr>
          <w:sz w:val="22"/>
        </w:rPr>
        <w:t>Bazıları sadece yürüyen dosyalardır,</w:t>
      </w:r>
    </w:p>
    <w:p>
      <w:pPr>
        <w:spacing w:after="100"/>
      </w:pPr>
      <w:r>
        <w:rPr>
          <w:sz w:val="22"/>
        </w:rPr>
        <w:t>bazıları konuşan boşluk,</w:t>
      </w:r>
    </w:p>
    <w:p>
      <w:pPr>
        <w:spacing w:after="100"/>
      </w:pPr>
      <w:r>
        <w:rPr>
          <w:sz w:val="22"/>
        </w:rPr>
        <w:t>bazıları ise kalbi iptal edilmiş bedenlerdir.</w:t>
      </w:r>
    </w:p>
    <w:p>
      <w:pPr>
        <w:spacing w:after="100"/>
      </w:pPr>
      <w:r>
        <w:rPr>
          <w:sz w:val="22"/>
        </w:rPr>
        <w:t>Ve en acı gerçek şudur:</w:t>
      </w:r>
    </w:p>
    <w:p>
      <w:pPr>
        <w:spacing w:after="100"/>
      </w:pPr>
      <w:r>
        <w:rPr>
          <w:sz w:val="22"/>
        </w:rPr>
        <w:t>Bir hayvan senden korkar ama sana ihanet etmez;</w:t>
      </w:r>
    </w:p>
    <w:p>
      <w:pPr>
        <w:spacing w:after="100"/>
      </w:pPr>
      <w:r>
        <w:rPr>
          <w:sz w:val="22"/>
        </w:rPr>
        <w:t>bir insan seni kucaklar, sonra arkandan kuyunu kazar.</w:t>
      </w:r>
    </w:p>
    <w:p>
      <w:pPr>
        <w:spacing w:after="100"/>
      </w:pPr>
      <w:r>
        <w:rPr>
          <w:sz w:val="22"/>
        </w:rPr>
        <w:t>O yüzden kimse bana “insan olmak” masalını anlatmasın.</w:t>
      </w:r>
    </w:p>
    <w:p>
      <w:pPr>
        <w:spacing w:after="100"/>
      </w:pPr>
      <w:r>
        <w:rPr>
          <w:sz w:val="22"/>
        </w:rPr>
        <w:t>Merhameti olmayanın, adaleti olmayanın,</w:t>
      </w:r>
    </w:p>
    <w:p>
      <w:pPr>
        <w:spacing w:after="100"/>
      </w:pPr>
      <w:r>
        <w:rPr>
          <w:sz w:val="22"/>
        </w:rPr>
        <w:t>vicdanı olmayanın insanlık iddiası geçersizdir.</w:t>
      </w:r>
    </w:p>
    <w:p>
      <w:pPr>
        <w:spacing w:after="100"/>
      </w:pPr>
      <w:r>
        <w:rPr>
          <w:sz w:val="22"/>
        </w:rPr>
        <w:t>Bu bir öfke metni değil;</w:t>
      </w:r>
    </w:p>
    <w:p>
      <w:pPr>
        <w:spacing w:after="100"/>
      </w:pPr>
      <w:r>
        <w:rPr>
          <w:sz w:val="22"/>
        </w:rPr>
        <w:t>bu, uzun süredir görmezden gelinen bir bilanço özetidir.</w:t>
      </w:r>
    </w:p>
    <w:p>
      <w:pPr>
        <w:spacing w:after="100"/>
      </w:pPr>
      <w:r>
        <w:rPr>
          <w:sz w:val="22"/>
        </w:rPr>
        <w:t>Ve o bilançoda yazan rakam nettir:</w:t>
      </w:r>
    </w:p>
    <w:p>
      <w:pPr>
        <w:spacing w:after="100"/>
      </w:pPr>
      <w:r>
        <w:rPr>
          <w:sz w:val="22"/>
        </w:rPr>
        <w:t>Hayvan kadar olamayan insanların,</w:t>
      </w:r>
    </w:p>
    <w:p>
      <w:pPr>
        <w:spacing w:after="100"/>
      </w:pPr>
      <w:r>
        <w:rPr>
          <w:sz w:val="22"/>
        </w:rPr>
        <w:t>insanlık adına söyleyecek tek bir sözü kalmamıştır.</w:t>
      </w:r>
    </w:p>
    <w:p>
      <w:pPr>
        <w:spacing w:after="100"/>
      </w:pPr>
      <w:r>
        <w:rPr>
          <w:sz w:val="22"/>
        </w:rPr>
        <w:t>Ve işin en karanlık tarafı şudur:</w:t>
      </w:r>
    </w:p>
    <w:p>
      <w:pPr>
        <w:spacing w:after="100"/>
      </w:pPr>
      <w:r>
        <w:rPr>
          <w:sz w:val="22"/>
        </w:rPr>
        <w:t>Bu insanlar kendilerini hep “normal” gösterir.</w:t>
      </w:r>
    </w:p>
    <w:p>
      <w:pPr>
        <w:spacing w:after="100"/>
      </w:pPr>
      <w:r>
        <w:rPr>
          <w:sz w:val="22"/>
        </w:rPr>
        <w:t>Kravatla, unvanla, mevkiyle, süslü cümlelerle.</w:t>
      </w:r>
    </w:p>
    <w:p>
      <w:pPr>
        <w:spacing w:after="100"/>
      </w:pPr>
      <w:r>
        <w:rPr>
          <w:sz w:val="22"/>
        </w:rPr>
        <w:t>Vicdan eksikliğini prosedürle kapatırlar,</w:t>
      </w:r>
    </w:p>
    <w:p>
      <w:pPr>
        <w:spacing w:after="100"/>
      </w:pPr>
      <w:r>
        <w:rPr>
          <w:sz w:val="22"/>
        </w:rPr>
        <w:t>zulmü yönetmeliklerle aklarlar.</w:t>
      </w:r>
    </w:p>
    <w:p>
      <w:pPr>
        <w:spacing w:after="100"/>
      </w:pPr>
      <w:r>
        <w:rPr>
          <w:sz w:val="22"/>
        </w:rPr>
        <w:t>Bir hayvan hata yapar; insan telafi eder.</w:t>
      </w:r>
    </w:p>
    <w:p>
      <w:pPr>
        <w:spacing w:after="100"/>
      </w:pPr>
      <w:r>
        <w:rPr>
          <w:sz w:val="22"/>
        </w:rPr>
        <w:t>Ama bu tipler hata yapmaz, çünkü onlar için her şey “bilinçli tercihtir”.</w:t>
      </w:r>
    </w:p>
    <w:p>
      <w:pPr>
        <w:spacing w:after="100"/>
      </w:pPr>
      <w:r>
        <w:rPr>
          <w:sz w:val="22"/>
        </w:rPr>
        <w:t>Sonra dönüp “şartlar böyleydi” derler.</w:t>
      </w:r>
    </w:p>
    <w:p>
      <w:pPr>
        <w:spacing w:after="100"/>
      </w:pPr>
      <w:r>
        <w:rPr>
          <w:sz w:val="22"/>
        </w:rPr>
        <w:t>Şartlar değil, karakter öyleydi.</w:t>
      </w:r>
    </w:p>
    <w:p>
      <w:pPr>
        <w:spacing w:after="100"/>
      </w:pPr>
      <w:r>
        <w:rPr>
          <w:sz w:val="22"/>
        </w:rPr>
        <w:t>Bir hayvan korktuğu için saldırır,</w:t>
      </w:r>
    </w:p>
    <w:p>
      <w:pPr>
        <w:spacing w:after="100"/>
      </w:pPr>
      <w:r>
        <w:rPr>
          <w:sz w:val="22"/>
        </w:rPr>
        <w:t>insan ise korkuttuğu için güçlendiğini sanır.</w:t>
      </w:r>
    </w:p>
    <w:p>
      <w:pPr>
        <w:spacing w:after="100"/>
      </w:pPr>
      <w:r>
        <w:rPr>
          <w:sz w:val="22"/>
        </w:rPr>
        <w:t>Aradaki fark tam da burada başlar.</w:t>
      </w:r>
    </w:p>
    <w:p>
      <w:pPr>
        <w:spacing w:after="100"/>
      </w:pPr>
      <w:r>
        <w:rPr>
          <w:sz w:val="22"/>
        </w:rPr>
        <w:t>Ve bak…</w:t>
      </w:r>
    </w:p>
    <w:p>
      <w:pPr>
        <w:spacing w:after="100"/>
      </w:pPr>
      <w:r>
        <w:rPr>
          <w:sz w:val="22"/>
        </w:rPr>
        <w:t>Bir hayvan yavrusunu korur,</w:t>
      </w:r>
    </w:p>
    <w:p>
      <w:pPr>
        <w:spacing w:after="100"/>
      </w:pPr>
      <w:r>
        <w:rPr>
          <w:sz w:val="22"/>
        </w:rPr>
        <w:t>bazı insanlar kendi koltuğunu korumak için başkalarının çocuklarını karanlığa iter.</w:t>
      </w:r>
    </w:p>
    <w:p>
      <w:pPr>
        <w:spacing w:after="100"/>
      </w:pPr>
      <w:r>
        <w:rPr>
          <w:sz w:val="22"/>
        </w:rPr>
        <w:t>Sonra da çıkıp ahlaktan, milletten, inançtan bahsederler.</w:t>
      </w:r>
    </w:p>
    <w:p>
      <w:pPr>
        <w:spacing w:after="100"/>
      </w:pPr>
      <w:r>
        <w:rPr>
          <w:sz w:val="22"/>
        </w:rPr>
        <w:t>Kutsal kelimeleri kirli elleriyle ağızlarına alırlar.</w:t>
      </w:r>
    </w:p>
    <w:p>
      <w:pPr>
        <w:spacing w:after="100"/>
      </w:pPr>
      <w:r>
        <w:rPr>
          <w:sz w:val="22"/>
        </w:rPr>
        <w:t>En tehlikelisi de budur:</w:t>
      </w:r>
    </w:p>
    <w:p>
      <w:pPr>
        <w:spacing w:after="100"/>
      </w:pPr>
      <w:r>
        <w:rPr>
          <w:sz w:val="22"/>
        </w:rPr>
        <w:t>Zulmü dua ile, haksızlığı nutukla süsleyenler.</w:t>
      </w:r>
    </w:p>
    <w:p>
      <w:pPr>
        <w:spacing w:after="100"/>
      </w:pPr>
      <w:r>
        <w:rPr>
          <w:sz w:val="22"/>
        </w:rPr>
        <w:t>Çünkü bunlar bağırmaz, sessizce çürütür.</w:t>
      </w:r>
    </w:p>
    <w:p>
      <w:pPr>
        <w:spacing w:after="100"/>
      </w:pPr>
      <w:r>
        <w:rPr>
          <w:sz w:val="22"/>
        </w:rPr>
        <w:t>Bir ülkeyi, bir kurumu, bir toplumu…</w:t>
      </w:r>
    </w:p>
    <w:p>
      <w:pPr>
        <w:spacing w:after="100"/>
      </w:pPr>
      <w:r>
        <w:rPr>
          <w:sz w:val="22"/>
        </w:rPr>
        <w:t>İçten içe, fark ettirmeden.</w:t>
      </w:r>
    </w:p>
    <w:p>
      <w:pPr>
        <w:spacing w:after="100"/>
      </w:pPr>
      <w:r>
        <w:rPr>
          <w:sz w:val="22"/>
        </w:rPr>
        <w:t>Bir hayvanın sınırı vardır;</w:t>
      </w:r>
    </w:p>
    <w:p>
      <w:pPr>
        <w:spacing w:after="100"/>
      </w:pPr>
      <w:r>
        <w:rPr>
          <w:sz w:val="22"/>
        </w:rPr>
        <w:t>acıkır, doyar, yorulur, durur.</w:t>
      </w:r>
    </w:p>
    <w:p>
      <w:pPr>
        <w:spacing w:after="100"/>
      </w:pPr>
      <w:r>
        <w:rPr>
          <w:sz w:val="22"/>
        </w:rPr>
        <w:t>Ama vicdanını kaybetmiş insanın sınırı yoktur.</w:t>
      </w:r>
    </w:p>
    <w:p>
      <w:pPr>
        <w:spacing w:after="100"/>
      </w:pPr>
      <w:r>
        <w:rPr>
          <w:sz w:val="22"/>
        </w:rPr>
        <w:t>Yetmez, daha fazlasını ister.</w:t>
      </w:r>
    </w:p>
    <w:p>
      <w:pPr>
        <w:spacing w:after="100"/>
      </w:pPr>
      <w:r>
        <w:rPr>
          <w:sz w:val="22"/>
        </w:rPr>
        <w:t>Daha çok suskunluk, daha çok boyun eğme, daha çok korku.</w:t>
      </w:r>
    </w:p>
    <w:p>
      <w:pPr>
        <w:spacing w:after="100"/>
      </w:pPr>
      <w:r>
        <w:rPr>
          <w:sz w:val="22"/>
        </w:rPr>
        <w:t>Ve korkuyu “saygı” diye satar.</w:t>
      </w:r>
    </w:p>
    <w:p>
      <w:pPr>
        <w:spacing w:after="100"/>
      </w:pPr>
      <w:r>
        <w:rPr>
          <w:sz w:val="22"/>
        </w:rPr>
        <w:t>Sessizliği “olgunluk” diye paketler.</w:t>
      </w:r>
    </w:p>
    <w:p>
      <w:pPr>
        <w:spacing w:after="100"/>
      </w:pPr>
      <w:r>
        <w:rPr>
          <w:sz w:val="22"/>
        </w:rPr>
        <w:t>Boyun eğeni “iyi insan” diye vitrine koyar.</w:t>
      </w:r>
    </w:p>
    <w:p>
      <w:pPr>
        <w:spacing w:after="100"/>
      </w:pPr>
      <w:r>
        <w:rPr>
          <w:sz w:val="22"/>
        </w:rPr>
        <w:t>Oysa gerçek çok basittir:</w:t>
      </w:r>
    </w:p>
    <w:p>
      <w:pPr>
        <w:spacing w:after="100"/>
      </w:pPr>
      <w:r>
        <w:rPr>
          <w:sz w:val="22"/>
        </w:rPr>
        <w:t>Korkudan doğan saygı, saygı değildir.</w:t>
      </w:r>
    </w:p>
    <w:p>
      <w:pPr>
        <w:spacing w:after="100"/>
      </w:pPr>
      <w:r>
        <w:rPr>
          <w:sz w:val="22"/>
        </w:rPr>
        <w:t>Susarak korunan düzen, düzen değildir.</w:t>
      </w:r>
    </w:p>
    <w:p>
      <w:pPr>
        <w:spacing w:after="100"/>
      </w:pPr>
      <w:r>
        <w:rPr>
          <w:sz w:val="22"/>
        </w:rPr>
        <w:t>Ve insanı hayvandan aşağıya düşüren şey,</w:t>
      </w:r>
    </w:p>
    <w:p>
      <w:pPr>
        <w:spacing w:after="100"/>
      </w:pPr>
      <w:r>
        <w:rPr>
          <w:sz w:val="22"/>
        </w:rPr>
        <w:t>tam da bu hesaplı kötülüktür.</w:t>
      </w:r>
    </w:p>
    <w:p>
      <w:pPr>
        <w:spacing w:after="100"/>
      </w:pPr>
      <w:r>
        <w:rPr>
          <w:sz w:val="22"/>
        </w:rPr>
        <w:t>Bir hayvan öldürmez ki hükmetsin;</w:t>
      </w:r>
    </w:p>
    <w:p>
      <w:pPr>
        <w:spacing w:after="100"/>
      </w:pPr>
      <w:r>
        <w:rPr>
          <w:sz w:val="22"/>
        </w:rPr>
        <w:t>insan hükmetmek için her şeyi meşru görür.</w:t>
      </w:r>
    </w:p>
    <w:p>
      <w:pPr>
        <w:spacing w:after="100"/>
      </w:pPr>
      <w:r>
        <w:rPr>
          <w:sz w:val="22"/>
        </w:rPr>
        <w:t>Bu yüzden tarih, hayvanları değil;</w:t>
      </w:r>
    </w:p>
    <w:p>
      <w:pPr>
        <w:spacing w:after="100"/>
      </w:pPr>
      <w:r>
        <w:rPr>
          <w:sz w:val="22"/>
        </w:rPr>
        <w:t>insan kılığına girmiş zalimleri yargılar.</w:t>
      </w:r>
    </w:p>
    <w:p>
      <w:pPr>
        <w:spacing w:after="100"/>
      </w:pPr>
      <w:r>
        <w:rPr>
          <w:sz w:val="22"/>
        </w:rPr>
        <w:t>Ve günün sonunda,</w:t>
      </w:r>
    </w:p>
    <w:p>
      <w:pPr>
        <w:spacing w:after="100"/>
      </w:pPr>
      <w:r>
        <w:rPr>
          <w:sz w:val="22"/>
        </w:rPr>
        <w:t>geriye ne unvan kalır ne alkış ne de kalabalık.</w:t>
      </w:r>
    </w:p>
    <w:p>
      <w:pPr>
        <w:spacing w:after="100"/>
      </w:pPr>
      <w:r>
        <w:rPr>
          <w:sz w:val="22"/>
        </w:rPr>
        <w:t>Sadece şunu sorar zaman:</w:t>
      </w:r>
    </w:p>
    <w:p>
      <w:pPr>
        <w:spacing w:after="100"/>
      </w:pPr>
      <w:r>
        <w:rPr>
          <w:sz w:val="22"/>
        </w:rPr>
        <w:t>“Bu dünyadan geçerken kimi incittin, kimi ezdin,</w:t>
      </w:r>
    </w:p>
    <w:p>
      <w:pPr>
        <w:spacing w:after="100"/>
      </w:pPr>
      <w:r>
        <w:rPr>
          <w:sz w:val="22"/>
        </w:rPr>
        <w:t>kimi susturarak kendini büyüttün?”</w:t>
      </w:r>
    </w:p>
    <w:p>
      <w:pPr>
        <w:spacing w:after="100"/>
      </w:pPr>
      <w:r>
        <w:rPr>
          <w:sz w:val="22"/>
        </w:rPr>
        <w:t>İşte o sorunun cevabı yoksa,</w:t>
      </w:r>
    </w:p>
    <w:p>
      <w:pPr>
        <w:spacing w:after="100"/>
      </w:pPr>
      <w:r>
        <w:rPr>
          <w:sz w:val="22"/>
        </w:rPr>
        <w:t>ne insanlık kalır, ne değer, ne de onur.</w:t>
      </w:r>
    </w:p>
    <w:p>
      <w:pPr>
        <w:spacing w:after="100"/>
      </w:pPr>
      <w:r>
        <w:rPr>
          <w:sz w:val="22"/>
        </w:rPr>
        <w:t>Çünkü insan olmak bir hak değil,</w:t>
      </w:r>
    </w:p>
    <w:p>
      <w:pPr>
        <w:spacing w:after="100"/>
      </w:pPr>
      <w:r>
        <w:rPr>
          <w:sz w:val="22"/>
        </w:rPr>
        <w:t>her gün yeniden kazanılması gereken ağır bir sorumluluktur.</w:t>
      </w:r>
    </w:p>
    <w:p>
      <w:pPr>
        <w:spacing w:after="100"/>
      </w:pPr>
      <w:r>
        <w:rPr>
          <w:sz w:val="22"/>
        </w:rPr>
        <w:t>Ve çoğu zaman bu sorumluluğu taşıyamayanlar,</w:t>
      </w:r>
    </w:p>
    <w:p>
      <w:pPr>
        <w:spacing w:after="100"/>
      </w:pPr>
      <w:r>
        <w:rPr>
          <w:sz w:val="22"/>
        </w:rPr>
        <w:t>yükü başkalarının sırtına bırakır.</w:t>
      </w:r>
    </w:p>
    <w:p>
      <w:pPr>
        <w:spacing w:after="100"/>
      </w:pPr>
      <w:r>
        <w:rPr>
          <w:sz w:val="22"/>
        </w:rPr>
        <w:t>Kendi karanlığını başkasının hayatında aydınlatmaya çalışır.</w:t>
      </w:r>
    </w:p>
    <w:p>
      <w:pPr>
        <w:spacing w:after="100"/>
      </w:pPr>
      <w:r>
        <w:rPr>
          <w:sz w:val="22"/>
        </w:rPr>
        <w:t>Kirini başkasının alnına sürer,</w:t>
      </w:r>
    </w:p>
    <w:p>
      <w:pPr>
        <w:spacing w:after="100"/>
      </w:pPr>
      <w:r>
        <w:rPr>
          <w:sz w:val="22"/>
        </w:rPr>
        <w:t>sonra da tertemizmiş gibi yürür kalabalığın içinde.</w:t>
      </w:r>
    </w:p>
    <w:p>
      <w:pPr>
        <w:spacing w:after="100"/>
      </w:pPr>
      <w:r>
        <w:rPr>
          <w:sz w:val="22"/>
        </w:rPr>
        <w:t>Bir hayvan pisliğini saklamaz,</w:t>
      </w:r>
    </w:p>
    <w:p>
      <w:pPr>
        <w:spacing w:after="100"/>
      </w:pPr>
      <w:r>
        <w:rPr>
          <w:sz w:val="22"/>
        </w:rPr>
        <w:t>insan ise pisliğini makamla örter.</w:t>
      </w:r>
    </w:p>
    <w:p>
      <w:pPr>
        <w:spacing w:after="100"/>
      </w:pPr>
      <w:r>
        <w:rPr>
          <w:sz w:val="22"/>
        </w:rPr>
        <w:t>Dosyalar kapanır, cümleler yuvarlanır,</w:t>
      </w:r>
    </w:p>
    <w:p>
      <w:pPr>
        <w:spacing w:after="100"/>
      </w:pPr>
      <w:r>
        <w:rPr>
          <w:sz w:val="22"/>
        </w:rPr>
        <w:t>hakikat “uygun bir zamana” ertelenir.</w:t>
      </w:r>
    </w:p>
    <w:p>
      <w:pPr>
        <w:spacing w:after="100"/>
      </w:pPr>
      <w:r>
        <w:rPr>
          <w:sz w:val="22"/>
        </w:rPr>
        <w:t>O uygun zaman hiç gelmez.</w:t>
      </w:r>
    </w:p>
    <w:p>
      <w:pPr>
        <w:spacing w:after="100"/>
      </w:pPr>
      <w:r>
        <w:rPr>
          <w:sz w:val="22"/>
        </w:rPr>
        <w:t>Çünkü bu düzende hakikat,</w:t>
      </w:r>
    </w:p>
    <w:p>
      <w:pPr>
        <w:spacing w:after="100"/>
      </w:pPr>
      <w:r>
        <w:rPr>
          <w:sz w:val="22"/>
        </w:rPr>
        <w:t>her zaman geç kalması istenen misafirdir.</w:t>
      </w:r>
    </w:p>
    <w:p>
      <w:pPr>
        <w:spacing w:after="100"/>
      </w:pPr>
      <w:r>
        <w:rPr>
          <w:sz w:val="22"/>
        </w:rPr>
        <w:t>Kapıda bekletilir,</w:t>
      </w:r>
    </w:p>
    <w:p>
      <w:pPr>
        <w:spacing w:after="100"/>
      </w:pPr>
      <w:r>
        <w:rPr>
          <w:sz w:val="22"/>
        </w:rPr>
        <w:t>içeride ise yalanlar ağırlanır.</w:t>
      </w:r>
    </w:p>
    <w:p>
      <w:pPr>
        <w:spacing w:after="100"/>
      </w:pPr>
      <w:r>
        <w:rPr>
          <w:sz w:val="22"/>
        </w:rPr>
        <w:t>Bir hayvan haksızlığa uğradığında kaçacak yer arar,</w:t>
      </w:r>
    </w:p>
    <w:p>
      <w:pPr>
        <w:spacing w:after="100"/>
      </w:pPr>
      <w:r>
        <w:rPr>
          <w:sz w:val="22"/>
        </w:rPr>
        <w:t>insan ise haksızlığı sistemleştirir.</w:t>
      </w:r>
    </w:p>
    <w:p>
      <w:pPr>
        <w:spacing w:after="100"/>
      </w:pPr>
      <w:r>
        <w:rPr>
          <w:sz w:val="22"/>
        </w:rPr>
        <w:t>O artık tek bir kötülük yapmaz;</w:t>
      </w:r>
    </w:p>
    <w:p>
      <w:pPr>
        <w:spacing w:after="100"/>
      </w:pPr>
      <w:r>
        <w:rPr>
          <w:sz w:val="22"/>
        </w:rPr>
        <w:t>kötülüğü öğretir, yayar, kalıcı hale getirir.</w:t>
      </w:r>
    </w:p>
    <w:p>
      <w:pPr>
        <w:spacing w:after="100"/>
      </w:pPr>
      <w:r>
        <w:rPr>
          <w:sz w:val="22"/>
        </w:rPr>
        <w:t>Ve sonra şaşırırlar:</w:t>
      </w:r>
    </w:p>
    <w:p>
      <w:pPr>
        <w:spacing w:after="100"/>
      </w:pPr>
      <w:r>
        <w:rPr>
          <w:sz w:val="22"/>
        </w:rPr>
        <w:t>“Neden kimse inanmıyor,</w:t>
      </w:r>
    </w:p>
    <w:p>
      <w:pPr>
        <w:spacing w:after="100"/>
      </w:pPr>
      <w:r>
        <w:rPr>
          <w:sz w:val="22"/>
        </w:rPr>
        <w:t>neden kimse güvenmiyor,</w:t>
      </w:r>
    </w:p>
    <w:p>
      <w:pPr>
        <w:spacing w:after="100"/>
      </w:pPr>
      <w:r>
        <w:rPr>
          <w:sz w:val="22"/>
        </w:rPr>
        <w:t>neden herkes suskun ama öfkeli?”</w:t>
      </w:r>
    </w:p>
    <w:p>
      <w:pPr>
        <w:spacing w:after="100"/>
      </w:pPr>
      <w:r>
        <w:rPr>
          <w:sz w:val="22"/>
        </w:rPr>
        <w:t>Çünkü güven, bir kere kırıldığında</w:t>
      </w:r>
    </w:p>
    <w:p>
      <w:pPr>
        <w:spacing w:after="100"/>
      </w:pPr>
      <w:r>
        <w:rPr>
          <w:sz w:val="22"/>
        </w:rPr>
        <w:t>tamiri dilekçeyle yapılmaz.</w:t>
      </w:r>
    </w:p>
    <w:p>
      <w:pPr>
        <w:spacing w:after="100"/>
      </w:pPr>
      <w:r>
        <w:rPr>
          <w:sz w:val="22"/>
        </w:rPr>
        <w:t>İnanç, afişle geri çağrılmaz.</w:t>
      </w:r>
    </w:p>
    <w:p>
      <w:pPr>
        <w:spacing w:after="100"/>
      </w:pPr>
      <w:r>
        <w:rPr>
          <w:sz w:val="22"/>
        </w:rPr>
        <w:t>İnsan onuru, kampanyalarla restore edilmez.</w:t>
      </w:r>
    </w:p>
    <w:p>
      <w:pPr>
        <w:spacing w:after="100"/>
      </w:pPr>
      <w:r>
        <w:rPr>
          <w:sz w:val="22"/>
        </w:rPr>
        <w:t>Bir hayvanın kalbi basittir;</w:t>
      </w:r>
    </w:p>
    <w:p>
      <w:pPr>
        <w:spacing w:after="100"/>
      </w:pPr>
      <w:r>
        <w:rPr>
          <w:sz w:val="22"/>
        </w:rPr>
        <w:t>acı varsa kaçar, sevgi varsa yaklaşır.</w:t>
      </w:r>
    </w:p>
    <w:p>
      <w:pPr>
        <w:spacing w:after="100"/>
      </w:pPr>
      <w:r>
        <w:rPr>
          <w:sz w:val="22"/>
        </w:rPr>
        <w:t>İnsanın kalbi ise hesap doludur:</w:t>
      </w:r>
    </w:p>
    <w:p>
      <w:pPr>
        <w:spacing w:after="100"/>
      </w:pPr>
      <w:r>
        <w:rPr>
          <w:sz w:val="22"/>
        </w:rPr>
        <w:t>Ne zaman seveceğini, ne zaman satacağını bilir.</w:t>
      </w:r>
    </w:p>
    <w:p>
      <w:pPr>
        <w:spacing w:after="100"/>
      </w:pPr>
      <w:r>
        <w:rPr>
          <w:sz w:val="22"/>
        </w:rPr>
        <w:t>İşte bu yüzden,</w:t>
      </w:r>
    </w:p>
    <w:p>
      <w:pPr>
        <w:spacing w:after="100"/>
      </w:pPr>
      <w:r>
        <w:rPr>
          <w:sz w:val="22"/>
        </w:rPr>
        <w:t>bazı insanlar kalabalık içinde yalnızdır.</w:t>
      </w:r>
    </w:p>
    <w:p>
      <w:pPr>
        <w:spacing w:after="100"/>
      </w:pPr>
      <w:r>
        <w:rPr>
          <w:sz w:val="22"/>
        </w:rPr>
        <w:t>Çünkü kimse onların gözünün içine bakmak istemez.</w:t>
      </w:r>
    </w:p>
    <w:p>
      <w:pPr>
        <w:spacing w:after="100"/>
      </w:pPr>
      <w:r>
        <w:rPr>
          <w:sz w:val="22"/>
        </w:rPr>
        <w:t>Bakınca görülür:</w:t>
      </w:r>
    </w:p>
    <w:p>
      <w:pPr>
        <w:spacing w:after="100"/>
      </w:pPr>
      <w:r>
        <w:rPr>
          <w:sz w:val="22"/>
        </w:rPr>
        <w:t>Merhametsizliğin o soğuk, cam gibi yüzü.</w:t>
      </w:r>
    </w:p>
    <w:p>
      <w:pPr>
        <w:spacing w:after="100"/>
      </w:pPr>
      <w:r>
        <w:rPr>
          <w:sz w:val="22"/>
        </w:rPr>
        <w:t>Ve gün gelir,</w:t>
      </w:r>
    </w:p>
    <w:p>
      <w:pPr>
        <w:spacing w:after="100"/>
      </w:pPr>
      <w:r>
        <w:rPr>
          <w:sz w:val="22"/>
        </w:rPr>
        <w:t>sistem dedikleri o yapı çatırdar.</w:t>
      </w:r>
    </w:p>
    <w:p>
      <w:pPr>
        <w:spacing w:after="100"/>
      </w:pPr>
      <w:r>
        <w:rPr>
          <w:sz w:val="22"/>
        </w:rPr>
        <w:t>Kolonlar değil, vicdanlar çöktüğü için.</w:t>
      </w:r>
    </w:p>
    <w:p>
      <w:pPr>
        <w:spacing w:after="100"/>
      </w:pPr>
      <w:r>
        <w:rPr>
          <w:sz w:val="22"/>
        </w:rPr>
        <w:t>Çünkü bir toplum,</w:t>
      </w:r>
    </w:p>
    <w:p>
      <w:pPr>
        <w:spacing w:after="100"/>
      </w:pPr>
      <w:r>
        <w:rPr>
          <w:sz w:val="22"/>
        </w:rPr>
        <w:t>adaletsizliği uzun süre taşıyamaz.</w:t>
      </w:r>
    </w:p>
    <w:p>
      <w:pPr>
        <w:spacing w:after="100"/>
      </w:pPr>
      <w:r>
        <w:rPr>
          <w:sz w:val="22"/>
        </w:rPr>
        <w:t>Bir hayvan zincire vurulsa bile doğasını kaybetmez,</w:t>
      </w:r>
    </w:p>
    <w:p>
      <w:pPr>
        <w:spacing w:after="100"/>
      </w:pPr>
      <w:r>
        <w:rPr>
          <w:sz w:val="22"/>
        </w:rPr>
        <w:t>insan ise özgürken bile ruhunu rehin verir.</w:t>
      </w:r>
    </w:p>
    <w:p>
      <w:pPr>
        <w:spacing w:after="100"/>
      </w:pPr>
      <w:r>
        <w:rPr>
          <w:sz w:val="22"/>
        </w:rPr>
        <w:t>Korkuya, çıkara, sessizliğe.</w:t>
      </w:r>
    </w:p>
    <w:p>
      <w:pPr>
        <w:spacing w:after="100"/>
      </w:pPr>
      <w:r>
        <w:rPr>
          <w:sz w:val="22"/>
        </w:rPr>
        <w:t>Ve işte o an,</w:t>
      </w:r>
    </w:p>
    <w:p>
      <w:pPr>
        <w:spacing w:after="100"/>
      </w:pPr>
      <w:r>
        <w:rPr>
          <w:sz w:val="22"/>
        </w:rPr>
        <w:t>insan hayvandan aşağıya düşer.</w:t>
      </w:r>
    </w:p>
    <w:p>
      <w:pPr>
        <w:spacing w:after="100"/>
      </w:pPr>
      <w:r>
        <w:rPr>
          <w:sz w:val="22"/>
        </w:rPr>
        <w:t>Çünkü hayvan içgüdüsüyle yaşar,</w:t>
      </w:r>
    </w:p>
    <w:p>
      <w:pPr>
        <w:spacing w:after="100"/>
      </w:pPr>
      <w:r>
        <w:rPr>
          <w:sz w:val="22"/>
        </w:rPr>
        <w:t>insan ise bilerek, isteyerek kötülüğü seçer.</w:t>
      </w:r>
    </w:p>
    <w:p>
      <w:pPr>
        <w:spacing w:after="100"/>
      </w:pPr>
      <w:r>
        <w:rPr>
          <w:sz w:val="22"/>
        </w:rPr>
        <w:t>Bu yüzden mesele hakaret değil,</w:t>
      </w:r>
    </w:p>
    <w:p>
      <w:pPr>
        <w:spacing w:after="100"/>
      </w:pPr>
      <w:r>
        <w:rPr>
          <w:sz w:val="22"/>
        </w:rPr>
        <w:t>adı konmuş bir gerçektir:</w:t>
      </w:r>
    </w:p>
    <w:p>
      <w:pPr>
        <w:spacing w:after="100"/>
      </w:pPr>
      <w:r>
        <w:rPr>
          <w:sz w:val="22"/>
        </w:rPr>
        <w:t>Vicdanını kaybeden bir insanın,</w:t>
      </w:r>
    </w:p>
    <w:p>
      <w:pPr>
        <w:spacing w:after="100"/>
      </w:pPr>
      <w:r>
        <w:rPr>
          <w:sz w:val="22"/>
        </w:rPr>
        <w:t>hayvan kadar değeri olmaz.</w:t>
      </w:r>
    </w:p>
    <w:p>
      <w:pPr>
        <w:spacing w:after="100"/>
      </w:pPr>
      <w:r>
        <w:rPr>
          <w:sz w:val="22"/>
        </w:rPr>
        <w:t>Ve bu cümle ağırdır, evet.</w:t>
      </w:r>
    </w:p>
    <w:p>
      <w:pPr>
        <w:spacing w:after="100"/>
      </w:pPr>
      <w:r>
        <w:rPr>
          <w:sz w:val="22"/>
        </w:rPr>
        <w:t>Ama hafif söylenirse,</w:t>
      </w:r>
    </w:p>
    <w:p>
      <w:pPr>
        <w:spacing w:after="100"/>
      </w:pPr>
      <w:r>
        <w:rPr>
          <w:sz w:val="22"/>
        </w:rPr>
        <w:t>bu kadar derin bir çürümeyi anlatmaya yetmez.</w:t>
      </w:r>
    </w:p>
    <w:p>
      <w:pPr>
        <w:spacing w:after="100"/>
      </w:pPr>
      <w:r>
        <w:rPr>
          <w:sz w:val="22"/>
        </w:rPr>
        <w:t>Çünkü bu çürüme bir günde olmaz.</w:t>
      </w:r>
    </w:p>
    <w:p>
      <w:pPr>
        <w:spacing w:after="100"/>
      </w:pPr>
      <w:r>
        <w:rPr>
          <w:sz w:val="22"/>
        </w:rPr>
        <w:t>Yavaş yavaş başlar.</w:t>
      </w:r>
    </w:p>
    <w:p>
      <w:pPr>
        <w:spacing w:after="100"/>
      </w:pPr>
      <w:r>
        <w:rPr>
          <w:sz w:val="22"/>
        </w:rPr>
        <w:t>Önce küçük bir susuş,</w:t>
      </w:r>
    </w:p>
    <w:p>
      <w:pPr>
        <w:spacing w:after="100"/>
      </w:pPr>
      <w:r>
        <w:rPr>
          <w:sz w:val="22"/>
        </w:rPr>
        <w:t>sonra “bana dokunmayan” cümlesi,</w:t>
      </w:r>
    </w:p>
    <w:p>
      <w:pPr>
        <w:spacing w:after="100"/>
      </w:pPr>
      <w:r>
        <w:rPr>
          <w:sz w:val="22"/>
        </w:rPr>
        <w:t>ardından alışmak…</w:t>
      </w:r>
    </w:p>
    <w:p>
      <w:pPr>
        <w:spacing w:after="100"/>
      </w:pPr>
      <w:r>
        <w:rPr>
          <w:sz w:val="22"/>
        </w:rPr>
        <w:t>Ve en sonunda savunmak.</w:t>
      </w:r>
    </w:p>
    <w:p>
      <w:pPr>
        <w:spacing w:after="100"/>
      </w:pPr>
      <w:r>
        <w:rPr>
          <w:sz w:val="22"/>
        </w:rPr>
        <w:t>İnsan önce kötülüğe sessiz kalır,</w:t>
      </w:r>
    </w:p>
    <w:p>
      <w:pPr>
        <w:spacing w:after="100"/>
      </w:pPr>
      <w:r>
        <w:rPr>
          <w:sz w:val="22"/>
        </w:rPr>
        <w:t>sonra onu normalleştirir,</w:t>
      </w:r>
    </w:p>
    <w:p>
      <w:pPr>
        <w:spacing w:after="100"/>
      </w:pPr>
      <w:r>
        <w:rPr>
          <w:sz w:val="22"/>
        </w:rPr>
        <w:t>en sonunda da sahiplenir.</w:t>
      </w:r>
    </w:p>
    <w:p>
      <w:pPr>
        <w:spacing w:after="100"/>
      </w:pPr>
      <w:r>
        <w:rPr>
          <w:sz w:val="22"/>
        </w:rPr>
        <w:t>İşte tam o noktada,</w:t>
      </w:r>
    </w:p>
    <w:p>
      <w:pPr>
        <w:spacing w:after="100"/>
      </w:pPr>
      <w:r>
        <w:rPr>
          <w:sz w:val="22"/>
        </w:rPr>
        <w:t>artık ne hayvandır ne insan;</w:t>
      </w:r>
    </w:p>
    <w:p>
      <w:pPr>
        <w:spacing w:after="100"/>
      </w:pPr>
      <w:r>
        <w:rPr>
          <w:sz w:val="22"/>
        </w:rPr>
        <w:t>sadece zarardır.</w:t>
      </w:r>
    </w:p>
    <w:p>
      <w:pPr>
        <w:spacing w:after="100"/>
      </w:pPr>
      <w:r>
        <w:rPr>
          <w:sz w:val="22"/>
        </w:rPr>
        <w:t>Bir hayvan sürüsünü terk etmez,</w:t>
      </w:r>
    </w:p>
    <w:p>
      <w:pPr>
        <w:spacing w:after="100"/>
      </w:pPr>
      <w:r>
        <w:rPr>
          <w:sz w:val="22"/>
        </w:rPr>
        <w:t>insan ise çıkarı için herkesi yarı yolda bırakır.</w:t>
      </w:r>
    </w:p>
    <w:p>
      <w:pPr>
        <w:spacing w:after="100"/>
      </w:pPr>
      <w:r>
        <w:rPr>
          <w:sz w:val="22"/>
        </w:rPr>
        <w:t>Sonra yalnız kalınca kader der,</w:t>
      </w:r>
    </w:p>
    <w:p>
      <w:pPr>
        <w:spacing w:after="100"/>
      </w:pPr>
      <w:r>
        <w:rPr>
          <w:sz w:val="22"/>
        </w:rPr>
        <w:t>oysa bu yalnızlık bir sonuçtur.</w:t>
      </w:r>
    </w:p>
    <w:p>
      <w:pPr>
        <w:spacing w:after="100"/>
      </w:pPr>
      <w:r>
        <w:rPr>
          <w:sz w:val="22"/>
        </w:rPr>
        <w:t>Yanlışların doğal geri dönüşüdür.</w:t>
      </w:r>
    </w:p>
    <w:p>
      <w:pPr>
        <w:spacing w:after="100"/>
      </w:pPr>
      <w:r>
        <w:rPr>
          <w:sz w:val="22"/>
        </w:rPr>
        <w:t>Bir hayvan kendinden güçsüze saldırmaz,</w:t>
      </w:r>
    </w:p>
    <w:p>
      <w:pPr>
        <w:spacing w:after="100"/>
      </w:pPr>
      <w:r>
        <w:rPr>
          <w:sz w:val="22"/>
        </w:rPr>
        <w:t>ama bazı insanlar gücü yalnızca</w:t>
      </w:r>
    </w:p>
    <w:p>
      <w:pPr>
        <w:spacing w:after="100"/>
      </w:pPr>
      <w:r>
        <w:rPr>
          <w:sz w:val="22"/>
        </w:rPr>
        <w:t>ezebildiklerine karşı kullanır.</w:t>
      </w:r>
    </w:p>
    <w:p>
      <w:pPr>
        <w:spacing w:after="100"/>
      </w:pPr>
      <w:r>
        <w:rPr>
          <w:sz w:val="22"/>
        </w:rPr>
        <w:t>Çünkü adalete yetmez cesaretleri,</w:t>
      </w:r>
    </w:p>
    <w:p>
      <w:pPr>
        <w:spacing w:after="100"/>
      </w:pPr>
      <w:r>
        <w:rPr>
          <w:sz w:val="22"/>
        </w:rPr>
        <w:t>mazluma yeter kibirleri.</w:t>
      </w:r>
    </w:p>
    <w:p>
      <w:pPr>
        <w:spacing w:after="100"/>
      </w:pPr>
      <w:r>
        <w:rPr>
          <w:sz w:val="22"/>
        </w:rPr>
        <w:t>Ve kibir…</w:t>
      </w:r>
    </w:p>
    <w:p>
      <w:pPr>
        <w:spacing w:after="100"/>
      </w:pPr>
      <w:r>
        <w:rPr>
          <w:sz w:val="22"/>
        </w:rPr>
        <w:t>İnsanı en hızlı düşüren zehirdir.</w:t>
      </w:r>
    </w:p>
    <w:p>
      <w:pPr>
        <w:spacing w:after="100"/>
      </w:pPr>
      <w:r>
        <w:rPr>
          <w:sz w:val="22"/>
        </w:rPr>
        <w:t>Hayvan kibir bilmez,</w:t>
      </w:r>
    </w:p>
    <w:p>
      <w:pPr>
        <w:spacing w:after="100"/>
      </w:pPr>
      <w:r>
        <w:rPr>
          <w:sz w:val="22"/>
        </w:rPr>
        <w:t>insan kibirle körleşir.</w:t>
      </w:r>
    </w:p>
    <w:p>
      <w:pPr>
        <w:spacing w:after="100"/>
      </w:pPr>
      <w:r>
        <w:rPr>
          <w:sz w:val="22"/>
        </w:rPr>
        <w:t>Artık ne acıyı duyar</w:t>
      </w:r>
    </w:p>
    <w:p>
      <w:pPr>
        <w:spacing w:after="100"/>
      </w:pPr>
      <w:r>
        <w:rPr>
          <w:sz w:val="22"/>
        </w:rPr>
        <w:t>ne gözyaşını görür</w:t>
      </w:r>
    </w:p>
    <w:p>
      <w:pPr>
        <w:spacing w:after="100"/>
      </w:pPr>
      <w:r>
        <w:rPr>
          <w:sz w:val="22"/>
        </w:rPr>
        <w:t>ne de yıktığı hayatların sesini işitir.</w:t>
      </w:r>
    </w:p>
    <w:p>
      <w:pPr>
        <w:spacing w:after="100"/>
      </w:pPr>
      <w:r>
        <w:rPr>
          <w:sz w:val="22"/>
        </w:rPr>
        <w:t>Bunlar konuşur, çok konuşur.</w:t>
      </w:r>
    </w:p>
    <w:p>
      <w:pPr>
        <w:spacing w:after="100"/>
      </w:pPr>
      <w:r>
        <w:rPr>
          <w:sz w:val="22"/>
        </w:rPr>
        <w:t>Ama söyledikleri her şey boştur.</w:t>
      </w:r>
    </w:p>
    <w:p>
      <w:pPr>
        <w:spacing w:after="100"/>
      </w:pPr>
      <w:r>
        <w:rPr>
          <w:sz w:val="22"/>
        </w:rPr>
        <w:t>Çünkü kelimeler vicdandan kopunca</w:t>
      </w:r>
    </w:p>
    <w:p>
      <w:pPr>
        <w:spacing w:after="100"/>
      </w:pPr>
      <w:r>
        <w:rPr>
          <w:sz w:val="22"/>
        </w:rPr>
        <w:t>sadece gürültü üretir.</w:t>
      </w:r>
    </w:p>
    <w:p>
      <w:pPr>
        <w:spacing w:after="100"/>
      </w:pPr>
      <w:r>
        <w:rPr>
          <w:sz w:val="22"/>
        </w:rPr>
        <w:t>Bir hayvan susar ama yalan söylemez.</w:t>
      </w:r>
    </w:p>
    <w:p>
      <w:pPr>
        <w:spacing w:after="100"/>
      </w:pPr>
      <w:r>
        <w:rPr>
          <w:sz w:val="22"/>
        </w:rPr>
        <w:t>İnsan konuşur ama gerçeği boğar.</w:t>
      </w:r>
    </w:p>
    <w:p>
      <w:pPr>
        <w:spacing w:after="100"/>
      </w:pPr>
      <w:r>
        <w:rPr>
          <w:sz w:val="22"/>
        </w:rPr>
        <w:t>Ve sonra “niyetim kötü değildi” der.</w:t>
      </w:r>
    </w:p>
    <w:p>
      <w:pPr>
        <w:spacing w:after="100"/>
      </w:pPr>
      <w:r>
        <w:rPr>
          <w:sz w:val="22"/>
        </w:rPr>
        <w:t>Niyet değil, sonuç konuşur.</w:t>
      </w:r>
    </w:p>
    <w:p>
      <w:pPr>
        <w:spacing w:after="100"/>
      </w:pPr>
      <w:r>
        <w:rPr>
          <w:sz w:val="22"/>
        </w:rPr>
        <w:t>Ve sonuçlar her zaman ağırdır.</w:t>
      </w:r>
    </w:p>
    <w:p>
      <w:pPr>
        <w:spacing w:after="100"/>
      </w:pPr>
      <w:r>
        <w:rPr>
          <w:sz w:val="22"/>
        </w:rPr>
        <w:t>Toplumlar böyle çöker.</w:t>
      </w:r>
    </w:p>
    <w:p>
      <w:pPr>
        <w:spacing w:after="100"/>
      </w:pPr>
      <w:r>
        <w:rPr>
          <w:sz w:val="22"/>
        </w:rPr>
        <w:t>Bir gecede değil,</w:t>
      </w:r>
    </w:p>
    <w:p>
      <w:pPr>
        <w:spacing w:after="100"/>
      </w:pPr>
      <w:r>
        <w:rPr>
          <w:sz w:val="22"/>
        </w:rPr>
        <w:t>alkışlanan haksızlıklarla,</w:t>
      </w:r>
    </w:p>
    <w:p>
      <w:pPr>
        <w:spacing w:after="100"/>
      </w:pPr>
      <w:r>
        <w:rPr>
          <w:sz w:val="22"/>
        </w:rPr>
        <w:t>ödüllendirilen zalimlerle,</w:t>
      </w:r>
    </w:p>
    <w:p>
      <w:pPr>
        <w:spacing w:after="100"/>
      </w:pPr>
      <w:r>
        <w:rPr>
          <w:sz w:val="22"/>
        </w:rPr>
        <w:t>susturulan doğrularla.</w:t>
      </w:r>
    </w:p>
    <w:p>
      <w:pPr>
        <w:spacing w:after="100"/>
      </w:pPr>
      <w:r>
        <w:rPr>
          <w:sz w:val="22"/>
        </w:rPr>
        <w:t>Ve en trajik olanı şudur:</w:t>
      </w:r>
    </w:p>
    <w:p>
      <w:pPr>
        <w:spacing w:after="100"/>
      </w:pPr>
      <w:r>
        <w:rPr>
          <w:sz w:val="22"/>
        </w:rPr>
        <w:t>Bu düzeni kuranlar,</w:t>
      </w:r>
    </w:p>
    <w:p>
      <w:pPr>
        <w:spacing w:after="100"/>
      </w:pPr>
      <w:r>
        <w:rPr>
          <w:sz w:val="22"/>
        </w:rPr>
        <w:t>enkazın altında ilk kalanlar olmaz.</w:t>
      </w:r>
    </w:p>
    <w:p>
      <w:pPr>
        <w:spacing w:after="100"/>
      </w:pPr>
      <w:r>
        <w:rPr>
          <w:sz w:val="22"/>
        </w:rPr>
        <w:t>Ama tarih…</w:t>
      </w:r>
    </w:p>
    <w:p>
      <w:pPr>
        <w:spacing w:after="100"/>
      </w:pPr>
      <w:r>
        <w:rPr>
          <w:sz w:val="22"/>
        </w:rPr>
        <w:t>Tarih onları affetmez.</w:t>
      </w:r>
    </w:p>
    <w:p>
      <w:pPr>
        <w:spacing w:after="100"/>
      </w:pPr>
      <w:r>
        <w:rPr>
          <w:sz w:val="22"/>
        </w:rPr>
        <w:t>İsimleri silinir,</w:t>
      </w:r>
    </w:p>
    <w:p>
      <w:pPr>
        <w:spacing w:after="100"/>
      </w:pPr>
      <w:r>
        <w:rPr>
          <w:sz w:val="22"/>
        </w:rPr>
        <w:t>unvanları toz olur,</w:t>
      </w:r>
    </w:p>
    <w:p>
      <w:pPr>
        <w:spacing w:after="100"/>
      </w:pPr>
      <w:r>
        <w:rPr>
          <w:sz w:val="22"/>
        </w:rPr>
        <w:t>geriye sadece şu kayıt kalır:</w:t>
      </w:r>
    </w:p>
    <w:p>
      <w:pPr>
        <w:spacing w:after="100"/>
      </w:pPr>
      <w:r>
        <w:rPr>
          <w:sz w:val="22"/>
        </w:rPr>
        <w:t>“İnsan olma ihtimali varken,</w:t>
      </w:r>
    </w:p>
    <w:p>
      <w:pPr>
        <w:spacing w:after="100"/>
      </w:pPr>
      <w:r>
        <w:rPr>
          <w:sz w:val="22"/>
        </w:rPr>
        <w:t>bilerek vazgeçtiler.”</w:t>
      </w:r>
    </w:p>
    <w:p>
      <w:pPr>
        <w:spacing w:after="100"/>
      </w:pPr>
      <w:r>
        <w:rPr>
          <w:sz w:val="22"/>
        </w:rPr>
        <w:t>Çünkü insan olmak cesaret ister.</w:t>
      </w:r>
    </w:p>
    <w:p>
      <w:pPr>
        <w:spacing w:after="100"/>
      </w:pPr>
      <w:r>
        <w:rPr>
          <w:sz w:val="22"/>
        </w:rPr>
        <w:t>Merhamet bedel ister.</w:t>
      </w:r>
    </w:p>
    <w:p>
      <w:pPr>
        <w:spacing w:after="100"/>
      </w:pPr>
      <w:r>
        <w:rPr>
          <w:sz w:val="22"/>
        </w:rPr>
        <w:t>Adalet yalnız kalmayı göze almayı ister.</w:t>
      </w:r>
    </w:p>
    <w:p>
      <w:pPr>
        <w:spacing w:after="100"/>
      </w:pPr>
      <w:r>
        <w:rPr>
          <w:sz w:val="22"/>
        </w:rPr>
        <w:t>Hayvan bunları seçmez;</w:t>
      </w:r>
    </w:p>
    <w:p>
      <w:pPr>
        <w:spacing w:after="100"/>
      </w:pPr>
      <w:r>
        <w:rPr>
          <w:sz w:val="22"/>
        </w:rPr>
        <w:t>insan seçer.</w:t>
      </w:r>
    </w:p>
    <w:p>
      <w:pPr>
        <w:spacing w:after="100"/>
      </w:pPr>
      <w:r>
        <w:rPr>
          <w:sz w:val="22"/>
        </w:rPr>
        <w:t>Ve yanlış seçen,</w:t>
      </w:r>
    </w:p>
    <w:p>
      <w:pPr>
        <w:spacing w:after="100"/>
      </w:pPr>
      <w:r>
        <w:rPr>
          <w:sz w:val="22"/>
        </w:rPr>
        <w:t>sonucuna katlanır.</w:t>
      </w:r>
    </w:p>
    <w:p>
      <w:pPr>
        <w:spacing w:after="100"/>
      </w:pPr>
      <w:r>
        <w:rPr>
          <w:sz w:val="22"/>
        </w:rPr>
        <w:t>İşte bu yüzden tekrar söylüyorum,</w:t>
      </w:r>
    </w:p>
    <w:p>
      <w:pPr>
        <w:spacing w:after="100"/>
      </w:pPr>
      <w:r>
        <w:rPr>
          <w:sz w:val="22"/>
        </w:rPr>
        <w:t>hiç eğip bükmeden:</w:t>
      </w:r>
    </w:p>
    <w:p>
      <w:pPr>
        <w:spacing w:after="100"/>
      </w:pPr>
      <w:r>
        <w:rPr>
          <w:sz w:val="22"/>
        </w:rPr>
        <w:t>Vicdanını kapatan bir insanın,</w:t>
      </w:r>
    </w:p>
    <w:p>
      <w:pPr>
        <w:spacing w:after="100"/>
      </w:pPr>
      <w:r>
        <w:rPr>
          <w:sz w:val="22"/>
        </w:rPr>
        <w:t>bir hayvandan daha az değeri vardır.</w:t>
      </w:r>
    </w:p>
    <w:p>
      <w:pPr>
        <w:spacing w:after="100"/>
      </w:pPr>
      <w:r>
        <w:rPr>
          <w:sz w:val="22"/>
        </w:rPr>
        <w:t>Bu bir kin değil,</w:t>
      </w:r>
    </w:p>
    <w:p>
      <w:pPr>
        <w:spacing w:after="100"/>
      </w:pPr>
      <w:r>
        <w:rPr>
          <w:sz w:val="22"/>
        </w:rPr>
        <w:t>bu bir ağıt da değil.</w:t>
      </w:r>
    </w:p>
    <w:p>
      <w:pPr>
        <w:spacing w:after="100"/>
      </w:pPr>
      <w:r>
        <w:rPr>
          <w:sz w:val="22"/>
        </w:rPr>
        <w:t>Bu, uzun süre ertelenmiş</w:t>
      </w:r>
    </w:p>
    <w:p>
      <w:pPr>
        <w:spacing w:after="100"/>
      </w:pPr>
      <w:r>
        <w:rPr>
          <w:sz w:val="22"/>
        </w:rPr>
        <w:t>acı bir muhasebedir.</w:t>
      </w:r>
    </w:p>
    <w:p>
      <w:pPr>
        <w:spacing w:after="100"/>
      </w:pPr>
      <w:r>
        <w:rPr>
          <w:sz w:val="22"/>
        </w:rPr>
        <w:t>Ve artık mesele kimin ne dediği değil,</w:t>
      </w:r>
    </w:p>
    <w:p>
      <w:pPr>
        <w:spacing w:after="100"/>
      </w:pPr>
      <w:r>
        <w:rPr>
          <w:sz w:val="22"/>
        </w:rPr>
        <w:t>kimin ne olduğu meselesidir.</w:t>
      </w:r>
    </w:p>
    <w:p>
      <w:pPr>
        <w:spacing w:after="100"/>
      </w:pPr>
      <w:r>
        <w:rPr>
          <w:sz w:val="22"/>
        </w:rPr>
        <w:t>Sözler bittiğinde,</w:t>
      </w:r>
    </w:p>
    <w:p>
      <w:pPr>
        <w:spacing w:after="100"/>
      </w:pPr>
      <w:r>
        <w:rPr>
          <w:sz w:val="22"/>
        </w:rPr>
        <w:t>sloganlar sustuğunda,</w:t>
      </w:r>
    </w:p>
    <w:p>
      <w:pPr>
        <w:spacing w:after="100"/>
      </w:pPr>
      <w:r>
        <w:rPr>
          <w:sz w:val="22"/>
        </w:rPr>
        <w:t>kalabalık dağıldığında</w:t>
      </w:r>
    </w:p>
    <w:p>
      <w:pPr>
        <w:spacing w:after="100"/>
      </w:pPr>
      <w:r>
        <w:rPr>
          <w:sz w:val="22"/>
        </w:rPr>
        <w:t>insan, geriye yalnızca kendisiyle kalır.</w:t>
      </w:r>
    </w:p>
    <w:p>
      <w:pPr>
        <w:spacing w:after="100"/>
      </w:pPr>
      <w:r>
        <w:rPr>
          <w:sz w:val="22"/>
        </w:rPr>
        <w:t>İşte o an kaçış yoktur.</w:t>
      </w:r>
    </w:p>
    <w:p>
      <w:pPr>
        <w:spacing w:after="100"/>
      </w:pPr>
      <w:r>
        <w:rPr>
          <w:sz w:val="22"/>
        </w:rPr>
        <w:t>Ne makam saklar,</w:t>
      </w:r>
    </w:p>
    <w:p>
      <w:pPr>
        <w:spacing w:after="100"/>
      </w:pPr>
      <w:r>
        <w:rPr>
          <w:sz w:val="22"/>
        </w:rPr>
        <w:t>ne üniforma korur,</w:t>
      </w:r>
    </w:p>
    <w:p>
      <w:pPr>
        <w:spacing w:after="100"/>
      </w:pPr>
      <w:r>
        <w:rPr>
          <w:sz w:val="22"/>
        </w:rPr>
        <w:t>ne kalabalık araya girer.</w:t>
      </w:r>
    </w:p>
    <w:p>
      <w:pPr>
        <w:spacing w:after="100"/>
      </w:pPr>
      <w:r>
        <w:rPr>
          <w:sz w:val="22"/>
        </w:rPr>
        <w:t>Vicdanla baş başa kalınır.</w:t>
      </w:r>
    </w:p>
    <w:p>
      <w:pPr>
        <w:spacing w:after="100"/>
      </w:pPr>
      <w:r>
        <w:rPr>
          <w:sz w:val="22"/>
        </w:rPr>
        <w:t>Bir hayvan yaptığından utanmaz,</w:t>
      </w:r>
    </w:p>
    <w:p>
      <w:pPr>
        <w:spacing w:after="100"/>
      </w:pPr>
      <w:r>
        <w:rPr>
          <w:sz w:val="22"/>
        </w:rPr>
        <w:t>çünkü bilmez.</w:t>
      </w:r>
    </w:p>
    <w:p>
      <w:pPr>
        <w:spacing w:after="100"/>
      </w:pPr>
      <w:r>
        <w:rPr>
          <w:sz w:val="22"/>
        </w:rPr>
        <w:t>İnsan bilir…</w:t>
      </w:r>
    </w:p>
    <w:p>
      <w:pPr>
        <w:spacing w:after="100"/>
      </w:pPr>
      <w:r>
        <w:rPr>
          <w:sz w:val="22"/>
        </w:rPr>
        <w:t>Ve bilerek yaptığı her kötülük,</w:t>
      </w:r>
    </w:p>
    <w:p>
      <w:pPr>
        <w:spacing w:after="100"/>
      </w:pPr>
      <w:r>
        <w:rPr>
          <w:sz w:val="22"/>
        </w:rPr>
        <w:t>ömür boyu taşıdığı bir yüktür.</w:t>
      </w:r>
    </w:p>
    <w:p>
      <w:pPr>
        <w:spacing w:after="100"/>
      </w:pPr>
      <w:r>
        <w:rPr>
          <w:sz w:val="22"/>
        </w:rPr>
        <w:t>Zaman ilerler,</w:t>
      </w:r>
    </w:p>
    <w:p>
      <w:pPr>
        <w:spacing w:after="100"/>
      </w:pPr>
      <w:r>
        <w:rPr>
          <w:sz w:val="22"/>
        </w:rPr>
        <w:t>yüzler yaşlanır,</w:t>
      </w:r>
    </w:p>
    <w:p>
      <w:pPr>
        <w:spacing w:after="100"/>
      </w:pPr>
      <w:r>
        <w:rPr>
          <w:sz w:val="22"/>
        </w:rPr>
        <w:t>eller titrer,</w:t>
      </w:r>
    </w:p>
    <w:p>
      <w:pPr>
        <w:spacing w:after="100"/>
      </w:pPr>
      <w:r>
        <w:rPr>
          <w:sz w:val="22"/>
        </w:rPr>
        <w:t>ses kısılır.</w:t>
      </w:r>
    </w:p>
    <w:p>
      <w:pPr>
        <w:spacing w:after="100"/>
      </w:pPr>
      <w:r>
        <w:rPr>
          <w:sz w:val="22"/>
        </w:rPr>
        <w:t>Ama bazı geceler vardır ki,</w:t>
      </w:r>
    </w:p>
    <w:p>
      <w:pPr>
        <w:spacing w:after="100"/>
      </w:pPr>
      <w:r>
        <w:rPr>
          <w:sz w:val="22"/>
        </w:rPr>
        <w:t>hiçbir şey susmaz.</w:t>
      </w:r>
    </w:p>
    <w:p>
      <w:pPr>
        <w:spacing w:after="100"/>
      </w:pPr>
      <w:r>
        <w:rPr>
          <w:sz w:val="22"/>
        </w:rPr>
        <w:t>Ezilenin ahı,</w:t>
      </w:r>
    </w:p>
    <w:p>
      <w:pPr>
        <w:spacing w:after="100"/>
      </w:pPr>
      <w:r>
        <w:rPr>
          <w:sz w:val="22"/>
        </w:rPr>
        <w:t>susturulanın bakışı,</w:t>
      </w:r>
    </w:p>
    <w:p>
      <w:pPr>
        <w:spacing w:after="100"/>
      </w:pPr>
      <w:r>
        <w:rPr>
          <w:sz w:val="22"/>
        </w:rPr>
        <w:t>yarım kalan hayatlar…</w:t>
      </w:r>
    </w:p>
    <w:p>
      <w:pPr>
        <w:spacing w:after="100"/>
      </w:pPr>
      <w:r>
        <w:rPr>
          <w:sz w:val="22"/>
        </w:rPr>
        <w:t>Hepsi sessizce kapıyı çalar.</w:t>
      </w:r>
    </w:p>
    <w:p>
      <w:pPr>
        <w:spacing w:after="100"/>
      </w:pPr>
      <w:r>
        <w:rPr>
          <w:sz w:val="22"/>
        </w:rPr>
        <w:t>Ve o kapı bir kez açıldı mı,</w:t>
      </w:r>
    </w:p>
    <w:p>
      <w:pPr>
        <w:spacing w:after="100"/>
      </w:pPr>
      <w:r>
        <w:rPr>
          <w:sz w:val="22"/>
        </w:rPr>
        <w:t>hiçbir güç kapatamaz.</w:t>
      </w:r>
    </w:p>
    <w:p>
      <w:pPr>
        <w:spacing w:after="100"/>
      </w:pPr>
      <w:r>
        <w:rPr>
          <w:sz w:val="22"/>
        </w:rPr>
        <w:t>İşte o zaman anlaşılır:</w:t>
      </w:r>
    </w:p>
    <w:p>
      <w:pPr>
        <w:spacing w:after="100"/>
      </w:pPr>
      <w:r>
        <w:rPr>
          <w:sz w:val="22"/>
        </w:rPr>
        <w:t>İnsan, başkalarına yaptıklarıyla değil,</w:t>
      </w:r>
    </w:p>
    <w:p>
      <w:pPr>
        <w:spacing w:after="100"/>
      </w:pPr>
      <w:r>
        <w:rPr>
          <w:sz w:val="22"/>
        </w:rPr>
        <w:t>kendine bıraktığı enkazla yargılanır.</w:t>
      </w:r>
    </w:p>
    <w:p>
      <w:pPr>
        <w:spacing w:after="100"/>
      </w:pPr>
      <w:r>
        <w:rPr>
          <w:sz w:val="22"/>
        </w:rPr>
        <w:t>Bir hayvan toprağa karışır,</w:t>
      </w:r>
    </w:p>
    <w:p>
      <w:pPr>
        <w:spacing w:after="100"/>
      </w:pPr>
      <w:r>
        <w:rPr>
          <w:sz w:val="22"/>
        </w:rPr>
        <w:t>iz bırakmadan gider.</w:t>
      </w:r>
    </w:p>
    <w:p>
      <w:pPr>
        <w:spacing w:after="100"/>
      </w:pPr>
      <w:r>
        <w:rPr>
          <w:sz w:val="22"/>
        </w:rPr>
        <w:t>İnsan ise ardında ya bir dua bırakır</w:t>
      </w:r>
    </w:p>
    <w:p>
      <w:pPr>
        <w:spacing w:after="100"/>
      </w:pPr>
      <w:r>
        <w:rPr>
          <w:sz w:val="22"/>
        </w:rPr>
        <w:t>ya da kapanmayan bir yara.</w:t>
      </w:r>
    </w:p>
    <w:p>
      <w:pPr>
        <w:spacing w:after="100"/>
      </w:pPr>
      <w:r>
        <w:rPr>
          <w:sz w:val="22"/>
        </w:rPr>
        <w:t>Üçüncü bir ihtimal yoktur.</w:t>
      </w:r>
    </w:p>
    <w:p>
      <w:pPr>
        <w:spacing w:after="100"/>
      </w:pPr>
      <w:r>
        <w:rPr>
          <w:sz w:val="22"/>
        </w:rPr>
        <w:t>Bu yüzden son söz şudur,</w:t>
      </w:r>
    </w:p>
    <w:p>
      <w:pPr>
        <w:spacing w:after="100"/>
      </w:pPr>
      <w:r>
        <w:rPr>
          <w:sz w:val="22"/>
        </w:rPr>
        <w:t>ne öfkeyle ne de bağırarak:</w:t>
      </w:r>
    </w:p>
    <w:p>
      <w:pPr>
        <w:spacing w:after="100"/>
      </w:pPr>
      <w:r>
        <w:rPr>
          <w:sz w:val="22"/>
        </w:rPr>
        <w:t>İnsan olmayı beceremeyenler,</w:t>
      </w:r>
    </w:p>
    <w:p>
      <w:pPr>
        <w:spacing w:after="100"/>
      </w:pPr>
      <w:r>
        <w:rPr>
          <w:sz w:val="22"/>
        </w:rPr>
        <w:t>hayvanla kıyaslanmayı bile hak etmez.</w:t>
      </w:r>
    </w:p>
    <w:p>
      <w:pPr>
        <w:spacing w:after="100"/>
      </w:pPr>
      <w:r>
        <w:rPr>
          <w:sz w:val="22"/>
        </w:rPr>
        <w:t>Çünkü hayvan masumdur.</w:t>
      </w:r>
    </w:p>
    <w:p>
      <w:pPr>
        <w:spacing w:after="100"/>
      </w:pPr>
      <w:r>
        <w:rPr>
          <w:sz w:val="22"/>
        </w:rPr>
        <w:t>Ama vicdansız insan,</w:t>
      </w:r>
    </w:p>
    <w:p>
      <w:pPr>
        <w:spacing w:after="100"/>
      </w:pPr>
      <w:r>
        <w:rPr>
          <w:sz w:val="22"/>
        </w:rPr>
        <w:t>kendi karanlığının mimarıdır.</w:t>
      </w:r>
    </w:p>
    <w:p>
      <w:pPr>
        <w:spacing w:after="100"/>
      </w:pPr>
      <w:r>
        <w:rPr>
          <w:sz w:val="22"/>
        </w:rPr>
        <w:t>Ve tarih,</w:t>
      </w:r>
    </w:p>
    <w:p>
      <w:pPr>
        <w:spacing w:after="100"/>
      </w:pPr>
      <w:r>
        <w:rPr>
          <w:sz w:val="22"/>
        </w:rPr>
        <w:t>her zaman mimarları yazar.</w:t>
      </w:r>
    </w:p>
    <w:p>
      <w:pPr>
        <w:spacing w:after="100"/>
      </w:pPr>
      <w:r>
        <w:rPr>
          <w:sz w:val="22"/>
        </w:rPr>
        <w:t>Yıkılanları değil.</w:t>
      </w:r>
    </w:p>
    <w:p>
      <w:r>
        <w:br w:type="page"/>
      </w:r>
    </w:p>
    <w:p>
      <w:r>
        <w:rPr>
          <w:b/>
          <w:color w:val="1E5C43"/>
          <w:sz w:val="30"/>
        </w:rPr>
        <w:t>15 · Sessiz Kahramanın Kalbinde Yazılı Ömürlük Sevda</w:t>
      </w:r>
    </w:p>
    <w:p>
      <w:r>
        <w:rPr>
          <w:color w:val="B3862F"/>
          <w:sz w:val="17"/>
        </w:rPr>
        <w:t>Mektuplar</w:t>
      </w:r>
    </w:p>
    <w:p>
      <w:pPr>
        <w:spacing w:after="100"/>
      </w:pPr>
      <w:r>
        <w:rPr>
          <w:sz w:val="22"/>
        </w:rPr>
        <w:t>Sessiz Kahramanın Kalbinde Yazılı Ömürlük Sevda Bazı insanlar vardır, sevgisini cümlelerin omzuna yüklemez. Ne büyük sözler kurar, ne de kalabalıkların önünde yeminler eder. Ama bir bakışıyla fırtınayı dindirir, bir susuşuyla bütün gürültüyü susturur. İşte onlar, aşkın en derin yerinde nöbet tutan sessiz kahramanlardır. Sessiz sever bu insanlar… Ama öyle yüzeyden, öylesine değil. İliklere kadar, hücrelere kadar, hatta insanın kendisinden bile önce sever. Sen üşürken atkını düşünür, sen yorulurken omzunu, sen vazgeçerken umudunu tutar. Bunu da hiç anlatmaz. Çünkü onun sevgisi anlatılmak için değil, yaşatmak içindir. Birlikteyken bağırıp çağırmaz, ayrıyken de ahlar vahlar etmez. Ama bil ki gece herkes uyurken, senin adını kalbinin en derin yerine usulca bırakır. Ve sabaha kadar o isimle nöbet tutar. Kimse görmez, kimse bilmez… Ama bir insanın kalbi, başka bir kalbin güvenliği için sabaha kadar ayakta kalıyorsa, işte orada aşk, en asil hâlini almıştır. Sessiz kahraman, sevgisini pazarlamaz. Sosyal vitrinlere koymaz, alkış peşinde koşmaz. Çünkü onun için aşk bir gösteri değil, bir sorumluluktur. “Yanındayım” demekten çok, gerçekten orada olmayı tercih eder. Herkes konuşurken susar, herkes giderken kalır, herkes vazgeçerken direnir. Onun sevgisi plan yapmaz ama kader gibi gelir. Ansızın değil; tam zamanında. Yorulduğunda sırtını yaslayacağın duvar, düştüğünde tutan el, susmak istediğinde anlayan kalp olur. Ve sen bir gün dönüp baktığında şunu fark edersin: “Ben meğer hep korunmuşum… fark etmeden.” Sessiz kahraman sevdi mi, yarım sevmez. Gururunu bir kenara bırakır ama onurundan vazgeçmez. Kırılır, incinir, içine atar… Ama sevdiğinin canı yanmasın diye kendi kalbinde yangın çıkarır. İnsan buna akıl diyemez, mantık diyemez. Bunun adı düpedüz fedakârlıktır, bunun adı saf aşktır. Ve belki de en güzeli şudur… Seni değiştirmeye çalışmaz. Seni, olduğun hâlinle sevmeyi bilir. Hatalarınla, suskunluklarınla, çelişkilerinle… Seni tamir etmeye kalkmaz, yanında durur ki sen kendin iyileşebilesin. İşte bu yüzden onun sevgisi insanı küçültmez, büyütür. Böyle bir insan sevdiyse, sen artık yalnız değilsindir. Kalabalıkta bile arkan sağlamdır. Dünyaya karşı iki kişi gibisindir, hatta bazen tek vücut. Çünkü o, senin yükünü “yük” olarak görmez; sadece paylaşılması gereken bir kader gibi taşır. Ve gün gelir… Herkesin büyük laflarla gelip küçük yaralar açtığını gördüğünde, o sessiz insanın, tek kelime etmeden seni nasıl ayakta tuttuğunu anlarsın. O zaman kalbin bir şey fısıldar sana: “Gerçek aşk gürültü yapmaz… iz bırakır.” İnsan böyle bir sevgiyle karşılaşınca, artık kolay kolay kimseye kalbini teslim edemez. Çünkü bir kez sessiz kahramanlığa şahit olan kalp, süslenmiş cümlelerle kandırılamaz. O artık bilir: Aşk bağırmaz, ispat etmez, reklam yapmaz… Aşk, kalır. Ve belki de bu yüzden, en derin aşklar en sessiz yaşayanlardır. Kimsenin bilmediği, herkesin imrendiği… Sahnesi olmayan ama ömrü olan sevdalar. Eğer bir gün böyle biri seni severse… Sakın hafife alma. Çünkü herkes seni isteyebilir, ama çok az insan seni gerçekten sahiplenir. Ve sessiz kahramanlar, sevdiklerini dünyaya karşı değil, kendi kalplerine karşı bile korurlar. İşte bu yüzden, insan böyle bir sevgiyi bir kez tadınca, adına sadece “aşk” demez… Adına yuva der, huzur der, kader der. Bil ki ben seni en çok, kimse bakmazken sevdim. Kalabalıkların arasında değil, gecenin en derin yerinde, herkes susmuşken kalbimin hâlâ senin adını söylediği yerde… Ben seni, cümleler yetmediğinde, gözlerimle taşıdım. Sen hiçbir zaman büyük sözler vermedin bana. Ama ben her zor günde, sözsüz duran gölgende dinlendim. Dizlerim titrerken sen dimdik durdun, ben dağılırken sen toparladın, ben susarken sen anladın… İnsan daha ne ister ki bir sevgiden? Biliyor musun, bazı insanlar vardır, yanında kendin olmaktan korkmazsın. Maskeni çıkarırsın, yorgunluğunu saklamazsın, güçlü görünmek zorunda kalmazsın. İşte sen, benim “olduğum gibi” kabul edildiğim tek limansın. Fırtınadan kaçtığım değil… fırtınayla birlikte sığındığım yer. Ben seni sevmeyi bir cesaret gibi öğrendim. Çünkü senin sevginde oyun yok, yarım kalma ihtimali yok, kaçış planı yok… Sen ya varsın ya da yoksun. Ve var olduğunda, bütün kalbinle varsın. İnsan böyle bir sadakatin yanında nasıl savrulsun? Bazen sana bakıyorum da… Ne kadar da sessiz taşıyorsun beni. Yük gibi değil, kader gibi… Kimse görmüyor, kimse alkışlamıyor, ama ben biliyorum; birçok insanın omzunu kaçırdığı yerde sen kalbini dayıyorsun benim sırtıma. Eğer bir gün herkes giderse, ben yine de korkmam. Çünkü senin bir bakışın, bin kişinin “yanındayım” demesinden daha ağır, daha gerçek, daha güvenli. Senin suskunluğun bile söz verir bana: “Buradayım… ve kaçmıyorum.” Ve şunu da itiraf edeyim sana… Beni bu kadar derinden sevilir kılan şey, senin bu sessizliğin. Çünkü gürültüsüz sevilen insan, kendi değerini daha iyi anlar. Ben senin yanında kendimi bir yarışın içinde değil, bir ömrün içinde hissediyorum. Ellerin çok konuşmaz belki, ama dokunduğu yerde hayat başlar. Sesin bağırmaz, ama içimdeki bütün karmaşayı susturur. Gözlerin… Onlar hiç yalan söylemez. Bakınca anlarım: “Bu adam kalacak.” Eğer aşk bir sınavsa, sen soruları ezberlemeden geçenlerdensin. İçgüdüyle doğruyu yapan, kalbi pusula olanlardan… Ve ben, bu yolun nereye gittiğini bilmeden bile, seninle yürümeye razıyım. Çünkü seninle her şey daha gerçek. Acı da gerçek, mutluluk da… Ama en önemlisi, yalnızlık hiç yok. Yan yana susabilmek, birbirine yük olmadan dayanabilmek… İşte benim için aşk tam olarak bu. Eğer bir gün bana “neden beni seçtin” diye sorarsan, uzun uzun anlatmam. Sadece şunu derim: “Çünkü sen kalbime iyi geldin… ve kalbim yalan söylemez.” Ben seni sevmeyi, vazgeçmemeyi göze almak sandım hep. Herkes yorulunca giderken, ben kalmayı seçtiğimde adını fısıldadım. Çünkü bazı insanlar geçici mutluluk verir, bazıları ise ömürlük cesaret… Sen bana ikincisini verdin. Gitmek kolaydır, biliyorum. Kapıyı çekip çıkmak, arkaya bakmamak, kendini kurtardığını sanmak… Ama kalmak, işte o yürek ister. Ve sen, her defasında kalbiyle karar veren adamsın. Ben seni en çok bu yüzden sevdim. Beni kaybetmekten korktuğunu hiç söylemedin. Ama sesin değişti bazen, bakışın sustu, ellerin daha sık tuttu… Ben anladım. Çünkü gerçek sevgi bağırmaz, ama titrer. Ve ben o titremede kendimi çok güvende hissettim. Eğer dünya üstümüze gelirse, omuz omuza dururuz. Eğer yol uzarsa, birbirimize yaslanırız. Eğer herkes sırt çevirirse, biz yüzümüzü birbirimize döneriz. Aşk dediğin biraz da ittifaktır… Hayata karşı sessiz bir anlaşma. Ben senden mucize istemedim hiç. Sadece “gitme” dedim kalbimden. Kırıldığımda kal, yorulduğumda kal, her şey güzelken değil, zorlaştığında da kal. Çünkü herkes iyi günde sever, mesele fırtınada el bırakmamaktır. Bazen seni kıskanıyorum, biliyor musun? Herkesin seni tanımasına değil… Benim seni bu kadar sevdiğimi bilmemelerine. Çünkü insan bilse, böyle bir sevgiyi kolay incitmez, böyle bir kalbi hafife almaz. Eğer bir gün sesim kısılırsa, sen duy beni. Eğer gücüm biterse, sen taşı beni. Eğer ben kendimden vazgeçersem, sen vazgeçme benden. Ben de söz… Dünya seni yorduğunda, ben senin sığınağın olurum. Bu bir aşk itirafı değil sadece, bu bir sadakat beyanıdır. “Hoş günlerde birlikteyiz” değil, “zor günlerde de buradayım” demektir. Ben seni böyle seviyorum… derin, sessiz, ama geri dönüşü olmayan bir yerden. Ve şunu bil: Eğer kalbim bir yere aitse, orası senin yanındır. Ne uzaklık söker beni senden, ne söz, ne zaman… Çünkü bazı sevdalar bitmez, sadece derinleşir. O yüzden gitme… Gidersen sadece yanımdan değil, yarınımdan da gidersin. Ben seni bugüne değil, ömrüme yazdım. Ben seni sevmeye başladığımda, dünya biraz durdu. Kalbim ilk kez bir isme bu kadar yakıştı. Sanki bütün yollar seni göstermek için çizilmişti bana, sanki kader, kalemini kalbimin üstünde kırmıştı. Sen benim için bir heves olmadın hiç. Geçici bir tutku, anlık bir sarhoşluk da değil… Sen, aklımın sustuğu, kalbimin komut aldığı yer oldun. İnsan bazen birine bakar ve anlar: “Bu, benim geri dönüşsüz yolum.” Sana dokunmak değil beni yakan… Sana ait olma fikri. Yanında dururken bile seni özlemek, sesin kulağımdayken bile daha fazlasını istemek… Bu nasıl bir yangınsa artık, söndürmek değil, büyütmek istiyorum. Ben seni sevmeyi sakince öğrenmedim. Ben seni sevmeyi göze alarak öğrendim. Kaybetmeyi, yanmayı, dağılmayı… Ama yine de “sen” demeyi. Çünkü bazı aşklar mantıkla yaşanmaz, bedeliyle yaşanır. Eğer seni kıskanıyorsam, bu güvensizlikten değil… Bu, seni dünyayla paylaşmaya gönlümün razı gelmemesinden. Çünkü sen sıradan bir sevda değilsin, sen benim en derin yerime kurulmuş bir vatansın. Ve insan vatanını herkese açmaz. Yanımda olduğunda içim sakin, ama kalbim hep tetikte. Seni korumak ister gibi, seni kaybetmemek ister gibi, seni benden bile saklar gibi… Bu sevgi biraz delilik, kabul… Ama en güzel tarafı da bu zaten. Ben seni öyle bir seviyorum ki, adın ağzımdan çıktığında bile dünya biraz kıskanıyor beni. Çünkü herkes sevdiğini söyler, ama çok azı sevdiğini taşır. Ben seni her yere kalbimde götürüyorum. Gel… Yorulduğunda göğsüme yaslan, öfkelendiğinde saçlarıma karış, kaçmak istediğinde kolumdan tut. Çünkü ben seni sadece sevmeye değil, sana sahip çıkmaya geldim bu hayata. Ve eğer bir gün herkes sana “git” derse, ben sessizce önüne geçerim. Bağırmam, çağırmam… Sadece gözlerine bakarım ve dersin ki: “Bu adam beni bırakmaz.” Haklı olursun. Bu bir aşk değil sadece, bu bir bağ, bir mühür, bir karardır. Ben seni seçmedim… Ben seni kabul ettim. Hayatıma, yarınıma, kaderime. O yüzden gel de bitsin bu yangın, ama küle dönmeden… Birbirimizi yakalım ama yok etmeden. Çünkü bazı aşklar yakar, ama tam da orada insan yeniden doğar. Ve şunu iyi bil: Ben seni öyle bir seviyorum ki, gidersen canım yanar değil… hayat eksik kalır. O yüzden kal. Sadece yanımda değil, bende kal. Ben sana bugün değil, ömrümle geldim. Hevesle değil, karar ile… Geçici bir mutluluk için değil, son nefesime kadar sürecek bir yol için. Ömrüm senindir… Gülüşüm de senin, susuşum da. En güçlü hâlimde de sen varsın, en dağıldığım yerde de. Ben seni yalnız mutlu günlere yazmadım, zor günlerin de yanına adını koydum. Bir gün dünya üstüne gelirse, ben seni göğsümle savunurum. Bir gün sen yorulursan, ben seni ayakta tutarım. Bir gün ben düşersem, bilirim ki sen bırakmazsın… Çünkü biz sevgiyi kaçmak için değil, kalmak için öğrendik. Ömrüm senindir… Başka ihtimallerden vazgeçtiğim kadar, başka hayalleri susturduğum kadar. Ben kalbimdeki bütün yolları kapattım, tek bir kapı bıraktım: sana çıkan. Sana ait olmak bana yük değil, onur oldu. Adını taşımak omzuma ağır gelmedi, aksine beni dik tuttu. Çünkü senin yanında ben, daha güçlü, daha gerçek, daha tamamım. Eğer bir gün kelimeler yetmezse, ellerim konuşur. Eğer bir gün herkes susarsa, ben yine senin adını tutarım. Ve eğer bir gün zaman bizden bir şey alırsa, bil ki sevgimi alamaz… çünkü ben onu sana değil, bize verdim. Ömrüm senindir… Gençliğim de, yaşlılığım da. Bugünüm de, yarınım da. Saçlarıma düşecek ilk ak da senin, ellerimdeki son sıcaklık da. Ben seninle bir ömür yaşlanmaya razıyım, ama sensiz bir günü bile çoğaltmam. Çünkü bazı insanlar için aşk bir dönemdir, ama sen benim için bir hayat biçimisin. O yüzden gel… Adını kalbimin en sağlam yerine yazayım. Ne zaman, ne fırtına, ne de insanlar silemesin. Ben seni yarım sevmiyorum, ben seni sonuna kadar seviyorum. Ve bugün, burada, hiç kimseye değil, hayatın kendisine karşı söz veriyorum: Ömrüm senindir. Kalbim senindir. Yolum senindir. Ve ben… ben de seninim. Ben sana bugün değil, ömrümle geldim. Hevesle değil, karar ile… Geçici bir mutluluk için değil, son nefesime kadar sürecek bir yol için. Ömrüm senindir… Gülüşüm de senin, susuşum da. En güçlü hâlimde de sen varsın, en dağıldığım yerde de. Ben seni yalnız mutlu günlere yazmadım, zor günlerin de yanına adını koydum. Bir gün dünya üstüne gelirse, ben seni göğsümle savunurum. Bir gün sen yorulursan, ben seni ayakta tutarım. Bir gün ben düşersem, bilirim ki sen bırakmazsın… Çünkü biz sevgiyi kaçmak için değil, kalmak için öğrendik. Ömrüm senindir… Başka ihtimallerden vazgeçtiğim kadar, başka hayalleri susturduğum kadar. Ben kalbimdeki bütün yolları kapattım, tek bir kapı bıraktım: sana çıkan. Sana ait olmak bana yük değil, onur oldu. Adını taşımak omzuma ağır gelmedi, aksine beni dik tuttu. Çünkü senin yanında ben, daha güçlü, daha gerçek, daha tamamım. Eğer bir gün kelimeler yetmezse, ellerim konuşur. Eğer bir gün herkes susarsa, ben yine senin adını tutarım. Ve eğer bir gün zaman bizden bir şey alırsa, bil ki sevgimi alamaz… çünkü ben onu sana değil, bize verdim. Ömrüm senindir… Gençliğim de, yaşlılığım da. Bugünüm de, yarınım da. Saçlarıma düşecek ilk ak da senin, ellerimdeki son sıcaklık da. Ben seninle bir ömür yaşlanmaya razıyım, ama sensiz bir günü bile çoğaltmam. Çünkü bazı insanlar için aşk bir dönemdir, ama sen benim için bir hayat biçimisin. O yüzden gel… Adını kalbimin en sağlam yerine yazayım. Ne zaman, ne fırtına, ne de insanlar silemesin. Ben seni yarım sevmiyorum, ben seni sonuna kadar seviyorum. Ve bugün, burada, hiç kimseye değil, hayatın kendisine karşı söz veriyorum: Ömrüm senindir. Kalbim senindir. Yolum senindir. Ve ben… ben de seninim.</w:t>
      </w:r>
    </w:p>
    <w:p>
      <w:r>
        <w:br w:type="page"/>
      </w:r>
    </w:p>
    <w:p>
      <w:r>
        <w:rPr>
          <w:b/>
          <w:color w:val="1E5C43"/>
          <w:sz w:val="30"/>
        </w:rPr>
        <w:t>16 · Geceye Dokunan Sesleniş Zümrüt Gözlüme Kırılmayan Mektup</w:t>
      </w:r>
    </w:p>
    <w:p>
      <w:r>
        <w:rPr>
          <w:color w:val="B3862F"/>
          <w:sz w:val="17"/>
        </w:rPr>
        <w:t>Mektuplar</w:t>
      </w:r>
    </w:p>
    <w:p>
      <w:pPr>
        <w:spacing w:after="100"/>
      </w:pPr>
      <w:r>
        <w:rPr>
          <w:sz w:val="22"/>
        </w:rPr>
        <w:t>Geceye Dokunan Sesleniş Zümrüt Gözlüme Kırılmayan MektupGECEYE DOKUNAN SESLENİŞ</w:t>
      </w:r>
    </w:p>
    <w:p>
      <w:pPr>
        <w:spacing w:after="100"/>
      </w:pPr>
      <w:r>
        <w:rPr>
          <w:sz w:val="22"/>
        </w:rPr>
        <w:t>“ZÜMRÜT GÖZLÜME KIRILMAYAN MEKTUP</w:t>
      </w:r>
    </w:p>
    <w:p>
      <w:pPr>
        <w:spacing w:after="100"/>
      </w:pPr>
      <w:r>
        <w:rPr>
          <w:sz w:val="22"/>
        </w:rPr>
        <w:t>Ben seni ilk gün sevdim.</w:t>
      </w:r>
    </w:p>
    <w:p>
      <w:pPr>
        <w:spacing w:after="100"/>
      </w:pPr>
      <w:r>
        <w:rPr>
          <w:sz w:val="22"/>
        </w:rPr>
        <w:t>Ve bunu söylerken romantik bir cümle kurmuyorum; bir tespiti, bir gerçeği, bir iç hesaplaşmayı söylüyorum.</w:t>
      </w:r>
    </w:p>
    <w:p>
      <w:pPr>
        <w:spacing w:after="100"/>
      </w:pPr>
      <w:r>
        <w:rPr>
          <w:sz w:val="22"/>
        </w:rPr>
        <w:t>Çünkü bazı sevgiler sonradan oluşmaz… insanın içine önceden yerleştirilir ve zamanı gelince kendini hatırlatır.</w:t>
      </w:r>
    </w:p>
    <w:p>
      <w:pPr>
        <w:spacing w:after="100"/>
      </w:pPr>
      <w:r>
        <w:rPr>
          <w:sz w:val="22"/>
        </w:rPr>
        <w:t>Daha adını doğru dürüst bilmezken, yüzünü tam seçemezken…</w:t>
      </w:r>
    </w:p>
    <w:p>
      <w:pPr>
        <w:spacing w:after="100"/>
      </w:pPr>
      <w:r>
        <w:rPr>
          <w:sz w:val="22"/>
        </w:rPr>
        <w:t>İçimde tuhaf bir tanıdıklık vardı.</w:t>
      </w:r>
    </w:p>
    <w:p>
      <w:pPr>
        <w:spacing w:after="100"/>
      </w:pPr>
      <w:r>
        <w:rPr>
          <w:sz w:val="22"/>
        </w:rPr>
        <w:t>Sanki bu dünya kurulmadan önce bir yerde karşılaşmışız da sonra birbirimizi kaybetmişiz gibi.</w:t>
      </w:r>
    </w:p>
    <w:p>
      <w:pPr>
        <w:spacing w:after="100"/>
      </w:pPr>
      <w:r>
        <w:rPr>
          <w:sz w:val="22"/>
        </w:rPr>
        <w:t>İnsan bazen birine bakar ve “ben seni bir yerden tanıyorum” der ya…</w:t>
      </w:r>
    </w:p>
    <w:p>
      <w:pPr>
        <w:spacing w:after="100"/>
      </w:pPr>
      <w:r>
        <w:rPr>
          <w:sz w:val="22"/>
        </w:rPr>
        <w:t>Ben seni oradan sevdim.</w:t>
      </w:r>
    </w:p>
    <w:p>
      <w:pPr>
        <w:spacing w:after="100"/>
      </w:pPr>
      <w:r>
        <w:rPr>
          <w:sz w:val="22"/>
        </w:rPr>
        <w:t>Hatırlamadığım ama ruhumun inkâr edemediği bir yerden.</w:t>
      </w:r>
    </w:p>
    <w:p>
      <w:pPr>
        <w:spacing w:after="100"/>
      </w:pPr>
      <w:r>
        <w:rPr>
          <w:sz w:val="22"/>
        </w:rPr>
        <w:t>Ben seni ilk sesini duyduğumda sevdim.</w:t>
      </w:r>
    </w:p>
    <w:p>
      <w:pPr>
        <w:spacing w:after="100"/>
      </w:pPr>
      <w:r>
        <w:rPr>
          <w:sz w:val="22"/>
        </w:rPr>
        <w:t>Sözlerinin ne anlattığından önce, sesinin bende açtığı boşluktan…</w:t>
      </w:r>
    </w:p>
    <w:p>
      <w:pPr>
        <w:spacing w:after="100"/>
      </w:pPr>
      <w:r>
        <w:rPr>
          <w:sz w:val="22"/>
        </w:rPr>
        <w:t>Çünkü bazı sesler bilgi taşımaz, duygu taşır.</w:t>
      </w:r>
    </w:p>
    <w:p>
      <w:pPr>
        <w:spacing w:after="100"/>
      </w:pPr>
      <w:r>
        <w:rPr>
          <w:sz w:val="22"/>
        </w:rPr>
        <w:t>Ve bazı sesler insanın içini doldurmaz… içini boşaltır.</w:t>
      </w:r>
    </w:p>
    <w:p>
      <w:pPr>
        <w:spacing w:after="100"/>
      </w:pPr>
      <w:r>
        <w:rPr>
          <w:sz w:val="22"/>
        </w:rPr>
        <w:t>Seninki öyleydi.</w:t>
      </w:r>
    </w:p>
    <w:p>
      <w:pPr>
        <w:spacing w:after="100"/>
      </w:pPr>
      <w:r>
        <w:rPr>
          <w:sz w:val="22"/>
        </w:rPr>
        <w:t>Bir ses, insanı hem sakinleştirip hem dağıtabilir mi?</w:t>
      </w:r>
    </w:p>
    <w:p>
      <w:pPr>
        <w:spacing w:after="100"/>
      </w:pPr>
      <w:r>
        <w:rPr>
          <w:sz w:val="22"/>
        </w:rPr>
        <w:t>Seninki bunu yaptı.</w:t>
      </w:r>
    </w:p>
    <w:p>
      <w:pPr>
        <w:spacing w:after="100"/>
      </w:pPr>
      <w:r>
        <w:rPr>
          <w:sz w:val="22"/>
        </w:rPr>
        <w:t>O an anladım:</w:t>
      </w:r>
    </w:p>
    <w:p>
      <w:pPr>
        <w:spacing w:after="100"/>
      </w:pPr>
      <w:r>
        <w:rPr>
          <w:sz w:val="22"/>
        </w:rPr>
        <w:t>Bu ses bir gün susarsa, içimde bir şey eksilmeyecek… tamamen kaybolacak.</w:t>
      </w:r>
    </w:p>
    <w:p>
      <w:pPr>
        <w:spacing w:after="100"/>
      </w:pPr>
      <w:r>
        <w:rPr>
          <w:sz w:val="22"/>
        </w:rPr>
        <w:t>Ve eksiklik dediğin şey zamanla alışılan bir şey değildir.</w:t>
      </w:r>
    </w:p>
    <w:p>
      <w:pPr>
        <w:spacing w:after="100"/>
      </w:pPr>
      <w:r>
        <w:rPr>
          <w:sz w:val="22"/>
        </w:rPr>
        <w:t>Eksiklik, büyüyen bir yokluktur.</w:t>
      </w:r>
    </w:p>
    <w:p>
      <w:pPr>
        <w:spacing w:after="100"/>
      </w:pPr>
      <w:r>
        <w:rPr>
          <w:sz w:val="22"/>
        </w:rPr>
        <w:t>Ben seni güçlü olduğun zamanlarda değil,</w:t>
      </w:r>
    </w:p>
    <w:p>
      <w:pPr>
        <w:spacing w:after="100"/>
      </w:pPr>
      <w:r>
        <w:rPr>
          <w:sz w:val="22"/>
        </w:rPr>
        <w:t>yorgun olduğun anları düşündüğümde daha çok sevdim.</w:t>
      </w:r>
    </w:p>
    <w:p>
      <w:pPr>
        <w:spacing w:after="100"/>
      </w:pPr>
      <w:r>
        <w:rPr>
          <w:sz w:val="22"/>
        </w:rPr>
        <w:t>Çünkü insanın gerçek yüzü güldüğü an değil, sustuğu andır.</w:t>
      </w:r>
    </w:p>
    <w:p>
      <w:pPr>
        <w:spacing w:after="100"/>
      </w:pPr>
      <w:r>
        <w:rPr>
          <w:sz w:val="22"/>
        </w:rPr>
        <w:t>Ben senin sustuğun yerleri sevdim.</w:t>
      </w:r>
    </w:p>
    <w:p>
      <w:pPr>
        <w:spacing w:after="100"/>
      </w:pPr>
      <w:r>
        <w:rPr>
          <w:sz w:val="22"/>
        </w:rPr>
        <w:t>Kimseye anlatmadığın savaşlarını,</w:t>
      </w:r>
    </w:p>
    <w:p>
      <w:pPr>
        <w:spacing w:after="100"/>
      </w:pPr>
      <w:r>
        <w:rPr>
          <w:sz w:val="22"/>
        </w:rPr>
        <w:t>“önemli değil” deyip geçiştirdiğin acılarını,</w:t>
      </w:r>
    </w:p>
    <w:p>
      <w:pPr>
        <w:spacing w:after="100"/>
      </w:pPr>
      <w:r>
        <w:rPr>
          <w:sz w:val="22"/>
        </w:rPr>
        <w:t>gülüşünün arkasına sakladığın kırıkları…</w:t>
      </w:r>
    </w:p>
    <w:p>
      <w:pPr>
        <w:spacing w:after="100"/>
      </w:pPr>
      <w:r>
        <w:rPr>
          <w:sz w:val="22"/>
        </w:rPr>
        <w:t>Çünkü herkes birinin ışığına âşık olur…</w:t>
      </w:r>
    </w:p>
    <w:p>
      <w:pPr>
        <w:spacing w:after="100"/>
      </w:pPr>
      <w:r>
        <w:rPr>
          <w:sz w:val="22"/>
        </w:rPr>
        <w:t>ama ben senin gölgene tutuldum.</w:t>
      </w:r>
    </w:p>
    <w:p>
      <w:pPr>
        <w:spacing w:after="100"/>
      </w:pPr>
      <w:r>
        <w:rPr>
          <w:sz w:val="22"/>
        </w:rPr>
        <w:t>İnsan bazen birini sevmekle kalmaz…</w:t>
      </w:r>
    </w:p>
    <w:p>
      <w:pPr>
        <w:spacing w:after="100"/>
      </w:pPr>
      <w:r>
        <w:rPr>
          <w:sz w:val="22"/>
        </w:rPr>
        <w:t>ona dönüşür.</w:t>
      </w:r>
    </w:p>
    <w:p>
      <w:pPr>
        <w:spacing w:after="100"/>
      </w:pPr>
      <w:r>
        <w:rPr>
          <w:sz w:val="22"/>
        </w:rPr>
        <w:t>Onun yokluğunda bile onunla düşünür, onunla susar, onunla yorulur.</w:t>
      </w:r>
    </w:p>
    <w:p>
      <w:pPr>
        <w:spacing w:after="100"/>
      </w:pPr>
      <w:r>
        <w:rPr>
          <w:sz w:val="22"/>
        </w:rPr>
        <w:t>Ben seni öyle bir yere koydum ki kalbimde,</w:t>
      </w:r>
    </w:p>
    <w:p>
      <w:pPr>
        <w:spacing w:after="100"/>
      </w:pPr>
      <w:r>
        <w:rPr>
          <w:sz w:val="22"/>
        </w:rPr>
        <w:t>oradan çıkman için gitmen yetmez…</w:t>
      </w:r>
    </w:p>
    <w:p>
      <w:pPr>
        <w:spacing w:after="100"/>
      </w:pPr>
      <w:r>
        <w:rPr>
          <w:sz w:val="22"/>
        </w:rPr>
        <w:t>benim kendimi sökmem gerekir.</w:t>
      </w:r>
    </w:p>
    <w:p>
      <w:pPr>
        <w:spacing w:after="100"/>
      </w:pPr>
      <w:r>
        <w:rPr>
          <w:sz w:val="22"/>
        </w:rPr>
        <w:t>Sana anlatamadığım o kadar çok şey var ki…</w:t>
      </w:r>
    </w:p>
    <w:p>
      <w:pPr>
        <w:spacing w:after="100"/>
      </w:pPr>
      <w:r>
        <w:rPr>
          <w:sz w:val="22"/>
        </w:rPr>
        <w:t>Sustum diye unuttuğumu sandın belki.</w:t>
      </w:r>
    </w:p>
    <w:p>
      <w:pPr>
        <w:spacing w:after="100"/>
      </w:pPr>
      <w:r>
        <w:rPr>
          <w:sz w:val="22"/>
        </w:rPr>
        <w:t>Ama insan sustuğu şeyleri unutmaz… çoğaltır.</w:t>
      </w:r>
    </w:p>
    <w:p>
      <w:pPr>
        <w:spacing w:after="100"/>
      </w:pPr>
      <w:r>
        <w:rPr>
          <w:sz w:val="22"/>
        </w:rPr>
        <w:t>Ben sana söyleyemediklerimi gecelere anlattım.</w:t>
      </w:r>
    </w:p>
    <w:p>
      <w:pPr>
        <w:spacing w:after="100"/>
      </w:pPr>
      <w:r>
        <w:rPr>
          <w:sz w:val="22"/>
        </w:rPr>
        <w:t>Duvarlara, tavanlara, yastığa, yoldaki ışıklara…</w:t>
      </w:r>
    </w:p>
    <w:p>
      <w:pPr>
        <w:spacing w:after="100"/>
      </w:pPr>
      <w:r>
        <w:rPr>
          <w:sz w:val="22"/>
        </w:rPr>
        <w:t>Herkes duydu, bir tek sen duymadın.</w:t>
      </w:r>
    </w:p>
    <w:p>
      <w:pPr>
        <w:spacing w:after="100"/>
      </w:pPr>
      <w:r>
        <w:rPr>
          <w:sz w:val="22"/>
        </w:rPr>
        <w:t>Bazen senden büyük şeyler istemedim.</w:t>
      </w:r>
    </w:p>
    <w:p>
      <w:pPr>
        <w:spacing w:after="100"/>
      </w:pPr>
      <w:r>
        <w:rPr>
          <w:sz w:val="22"/>
        </w:rPr>
        <w:t>Gerçekten istemedim.</w:t>
      </w:r>
    </w:p>
    <w:p>
      <w:pPr>
        <w:spacing w:after="100"/>
      </w:pPr>
      <w:r>
        <w:rPr>
          <w:sz w:val="22"/>
        </w:rPr>
        <w:t>Bir “buradayım” yeterdi.</w:t>
      </w:r>
    </w:p>
    <w:p>
      <w:pPr>
        <w:spacing w:after="100"/>
      </w:pPr>
      <w:r>
        <w:rPr>
          <w:sz w:val="22"/>
        </w:rPr>
        <w:t>Bir “yoruldun mu” bütün içimi çözerdi.</w:t>
      </w:r>
    </w:p>
    <w:p>
      <w:pPr>
        <w:spacing w:after="100"/>
      </w:pPr>
      <w:r>
        <w:rPr>
          <w:sz w:val="22"/>
        </w:rPr>
        <w:t>Ama insan bazen en küçük cümleyi bile duyamaz…</w:t>
      </w:r>
    </w:p>
    <w:p>
      <w:pPr>
        <w:spacing w:after="100"/>
      </w:pPr>
      <w:r>
        <w:rPr>
          <w:sz w:val="22"/>
        </w:rPr>
        <w:t>çünkü en çok beklediği yerden gelmiyordur.</w:t>
      </w:r>
    </w:p>
    <w:p>
      <w:pPr>
        <w:spacing w:after="100"/>
      </w:pPr>
      <w:r>
        <w:rPr>
          <w:sz w:val="22"/>
        </w:rPr>
        <w:t>Ve ben…</w:t>
      </w:r>
    </w:p>
    <w:p>
      <w:pPr>
        <w:spacing w:after="100"/>
      </w:pPr>
      <w:r>
        <w:rPr>
          <w:sz w:val="22"/>
        </w:rPr>
        <w:t>sana kızdığım zamanlarda bile seni savunan bir taraf taşıdım içimde.</w:t>
      </w:r>
    </w:p>
    <w:p>
      <w:pPr>
        <w:spacing w:after="100"/>
      </w:pPr>
      <w:r>
        <w:rPr>
          <w:sz w:val="22"/>
        </w:rPr>
        <w:t>“Hak etmediğini bilmiyor” dedi kalbim.</w:t>
      </w:r>
    </w:p>
    <w:p>
      <w:pPr>
        <w:spacing w:after="100"/>
      </w:pPr>
      <w:r>
        <w:rPr>
          <w:sz w:val="22"/>
        </w:rPr>
        <w:t>“o da kaybolmuş” dedi.</w:t>
      </w:r>
    </w:p>
    <w:p>
      <w:pPr>
        <w:spacing w:after="100"/>
      </w:pPr>
      <w:r>
        <w:rPr>
          <w:sz w:val="22"/>
        </w:rPr>
        <w:t>“o da kendi içinde savaşta” dedi.</w:t>
      </w:r>
    </w:p>
    <w:p>
      <w:pPr>
        <w:spacing w:after="100"/>
      </w:pPr>
      <w:r>
        <w:rPr>
          <w:sz w:val="22"/>
        </w:rPr>
        <w:t>İşte en tehlikeli sevgi budur:</w:t>
      </w:r>
    </w:p>
    <w:p>
      <w:pPr>
        <w:spacing w:after="100"/>
      </w:pPr>
      <w:r>
        <w:rPr>
          <w:sz w:val="22"/>
        </w:rPr>
        <w:t>Seni kıranı bile anlamlandırmak.</w:t>
      </w:r>
    </w:p>
    <w:p>
      <w:pPr>
        <w:spacing w:after="100"/>
      </w:pPr>
      <w:r>
        <w:rPr>
          <w:sz w:val="22"/>
        </w:rPr>
        <w:t>Şimdi dur ve düşün…</w:t>
      </w:r>
    </w:p>
    <w:p>
      <w:pPr>
        <w:spacing w:after="100"/>
      </w:pPr>
      <w:r>
        <w:rPr>
          <w:sz w:val="22"/>
        </w:rPr>
        <w:t>Bir insan seni düşünmeden kaç gün yaşayabilir?</w:t>
      </w:r>
    </w:p>
    <w:p>
      <w:pPr>
        <w:spacing w:after="100"/>
      </w:pPr>
      <w:r>
        <w:rPr>
          <w:sz w:val="22"/>
        </w:rPr>
        <w:t>Ben saymayı bıraktım.</w:t>
      </w:r>
    </w:p>
    <w:p>
      <w:pPr>
        <w:spacing w:after="100"/>
      </w:pPr>
      <w:r>
        <w:rPr>
          <w:sz w:val="22"/>
        </w:rPr>
        <w:t>Çünkü her gün bir şekilde adın düşüyor içime.</w:t>
      </w:r>
    </w:p>
    <w:p>
      <w:pPr>
        <w:spacing w:after="100"/>
      </w:pPr>
      <w:r>
        <w:rPr>
          <w:sz w:val="22"/>
        </w:rPr>
        <w:t>Bazen bir şarkının ortasında,</w:t>
      </w:r>
    </w:p>
    <w:p>
      <w:pPr>
        <w:spacing w:after="100"/>
      </w:pPr>
      <w:r>
        <w:rPr>
          <w:sz w:val="22"/>
        </w:rPr>
        <w:t>bazen bir sokak lambasının altında,</w:t>
      </w:r>
    </w:p>
    <w:p>
      <w:pPr>
        <w:spacing w:after="100"/>
      </w:pPr>
      <w:r>
        <w:rPr>
          <w:sz w:val="22"/>
        </w:rPr>
        <w:t>bazen hiçbir sebep yokken…</w:t>
      </w:r>
    </w:p>
    <w:p>
      <w:pPr>
        <w:spacing w:after="100"/>
      </w:pPr>
      <w:r>
        <w:rPr>
          <w:sz w:val="22"/>
        </w:rPr>
        <w:t>Beni en çok ne korkutuyor biliyor musun?</w:t>
      </w:r>
    </w:p>
    <w:p>
      <w:pPr>
        <w:spacing w:after="100"/>
      </w:pPr>
      <w:r>
        <w:rPr>
          <w:sz w:val="22"/>
        </w:rPr>
        <w:t>Seni unutmak değil…</w:t>
      </w:r>
    </w:p>
    <w:p>
      <w:pPr>
        <w:spacing w:after="100"/>
      </w:pPr>
      <w:r>
        <w:rPr>
          <w:sz w:val="22"/>
        </w:rPr>
        <w:t>seni unutmaya mecbur kalmak.</w:t>
      </w:r>
    </w:p>
    <w:p>
      <w:pPr>
        <w:spacing w:after="100"/>
      </w:pPr>
      <w:r>
        <w:rPr>
          <w:sz w:val="22"/>
        </w:rPr>
        <w:t>Ben senden mucize istemedim.</w:t>
      </w:r>
    </w:p>
    <w:p>
      <w:pPr>
        <w:spacing w:after="100"/>
      </w:pPr>
      <w:r>
        <w:rPr>
          <w:sz w:val="22"/>
        </w:rPr>
        <w:t>Mükemmel olmanı istemedim.</w:t>
      </w:r>
    </w:p>
    <w:p>
      <w:pPr>
        <w:spacing w:after="100"/>
      </w:pPr>
      <w:r>
        <w:rPr>
          <w:sz w:val="22"/>
        </w:rPr>
        <w:t>Sadece gerçek olmanı istedim.</w:t>
      </w:r>
    </w:p>
    <w:p>
      <w:pPr>
        <w:spacing w:after="100"/>
      </w:pPr>
      <w:r>
        <w:rPr>
          <w:sz w:val="22"/>
        </w:rPr>
        <w:t>Benimle kalmanı, yalan olmamanı…</w:t>
      </w:r>
    </w:p>
    <w:p>
      <w:pPr>
        <w:spacing w:after="100"/>
      </w:pPr>
      <w:r>
        <w:rPr>
          <w:sz w:val="22"/>
        </w:rPr>
        <w:t>Çünkü bu dünyada her şey yalan olabilir…</w:t>
      </w:r>
    </w:p>
    <w:p>
      <w:pPr>
        <w:spacing w:after="100"/>
      </w:pPr>
      <w:r>
        <w:rPr>
          <w:sz w:val="22"/>
        </w:rPr>
        <w:t>ama sevdiğim insanın varlığı yalan olmasın istedim.</w:t>
      </w:r>
    </w:p>
    <w:p>
      <w:pPr>
        <w:spacing w:after="100"/>
      </w:pPr>
      <w:r>
        <w:rPr>
          <w:sz w:val="22"/>
        </w:rPr>
        <w:t>Eğer bir gün “neden bu kadar sevdin” diye sorarsan…</w:t>
      </w:r>
    </w:p>
    <w:p>
      <w:pPr>
        <w:spacing w:after="100"/>
      </w:pPr>
      <w:r>
        <w:rPr>
          <w:sz w:val="22"/>
        </w:rPr>
        <w:t>cevap veremem.</w:t>
      </w:r>
    </w:p>
    <w:p>
      <w:pPr>
        <w:spacing w:after="100"/>
      </w:pPr>
      <w:r>
        <w:rPr>
          <w:sz w:val="22"/>
        </w:rPr>
        <w:t>Çünkü bazı sevgiler neden değil, sonuçtur.</w:t>
      </w:r>
    </w:p>
    <w:p>
      <w:pPr>
        <w:spacing w:after="100"/>
      </w:pPr>
      <w:r>
        <w:rPr>
          <w:sz w:val="22"/>
        </w:rPr>
        <w:t>Ben seni ilk gün sevdim…</w:t>
      </w:r>
    </w:p>
    <w:p>
      <w:pPr>
        <w:spacing w:after="100"/>
      </w:pPr>
      <w:r>
        <w:rPr>
          <w:sz w:val="22"/>
        </w:rPr>
        <w:t>ve bazı sevgiler zamanla azalmaz.</w:t>
      </w:r>
    </w:p>
    <w:p>
      <w:pPr>
        <w:spacing w:after="100"/>
      </w:pPr>
      <w:r>
        <w:rPr>
          <w:sz w:val="22"/>
        </w:rPr>
        <w:t>Sessizleşir ama derinleşir.</w:t>
      </w:r>
    </w:p>
    <w:p>
      <w:pPr>
        <w:spacing w:after="100"/>
      </w:pPr>
      <w:r>
        <w:rPr>
          <w:sz w:val="22"/>
        </w:rPr>
        <w:t>Bağırmaz ama büyür.</w:t>
      </w:r>
    </w:p>
    <w:p>
      <w:pPr>
        <w:spacing w:after="100"/>
      </w:pPr>
      <w:r>
        <w:rPr>
          <w:sz w:val="22"/>
        </w:rPr>
        <w:t>Şimdi bu satırları okurken kalbin sıkışıyorsa…</w:t>
      </w:r>
    </w:p>
    <w:p>
      <w:pPr>
        <w:spacing w:after="100"/>
      </w:pPr>
      <w:r>
        <w:rPr>
          <w:sz w:val="22"/>
        </w:rPr>
        <w:t>bil ki bu kelimeler seni yakmak için değil,</w:t>
      </w:r>
    </w:p>
    <w:p>
      <w:pPr>
        <w:spacing w:after="100"/>
      </w:pPr>
      <w:r>
        <w:rPr>
          <w:sz w:val="22"/>
        </w:rPr>
        <w:t>sana kendini hatırlatmak için yazıldı.</w:t>
      </w:r>
    </w:p>
    <w:p>
      <w:pPr>
        <w:spacing w:after="100"/>
      </w:pPr>
      <w:r>
        <w:rPr>
          <w:sz w:val="22"/>
        </w:rPr>
        <w:t>Ben seni severken hep sessiz tarafı seçtim.</w:t>
      </w:r>
    </w:p>
    <w:p>
      <w:pPr>
        <w:spacing w:after="100"/>
      </w:pPr>
      <w:r>
        <w:rPr>
          <w:sz w:val="22"/>
        </w:rPr>
        <w:t>Anlatmadım.</w:t>
      </w:r>
    </w:p>
    <w:p>
      <w:pPr>
        <w:spacing w:after="100"/>
      </w:pPr>
      <w:r>
        <w:rPr>
          <w:sz w:val="22"/>
        </w:rPr>
        <w:t>Gösteriş yapmadım.</w:t>
      </w:r>
    </w:p>
    <w:p>
      <w:pPr>
        <w:spacing w:after="100"/>
      </w:pPr>
      <w:r>
        <w:rPr>
          <w:sz w:val="22"/>
        </w:rPr>
        <w:t>Kimseye “bak ben seviyorum” demedim.</w:t>
      </w:r>
    </w:p>
    <w:p>
      <w:pPr>
        <w:spacing w:after="100"/>
      </w:pPr>
      <w:r>
        <w:rPr>
          <w:sz w:val="22"/>
        </w:rPr>
        <w:t>Çünkü bazı sevgiler gösterilmez… taşınır.</w:t>
      </w:r>
    </w:p>
    <w:p>
      <w:pPr>
        <w:spacing w:after="100"/>
      </w:pPr>
      <w:r>
        <w:rPr>
          <w:sz w:val="22"/>
        </w:rPr>
        <w:t>Ama insan kendi sevgisini susturunca…</w:t>
      </w:r>
    </w:p>
    <w:p>
      <w:pPr>
        <w:spacing w:after="100"/>
      </w:pPr>
      <w:r>
        <w:rPr>
          <w:sz w:val="22"/>
        </w:rPr>
        <w:t>geceler konuşmaya başlar.</w:t>
      </w:r>
    </w:p>
    <w:p>
      <w:pPr>
        <w:spacing w:after="100"/>
      </w:pPr>
      <w:r>
        <w:rPr>
          <w:sz w:val="22"/>
        </w:rPr>
        <w:t>Ve geceler asla susmaz.</w:t>
      </w:r>
    </w:p>
    <w:p>
      <w:pPr>
        <w:spacing w:after="100"/>
      </w:pPr>
      <w:r>
        <w:rPr>
          <w:sz w:val="22"/>
        </w:rPr>
        <w:t>Gurur diye bir duvar var ya…</w:t>
      </w:r>
    </w:p>
    <w:p>
      <w:pPr>
        <w:spacing w:after="100"/>
      </w:pPr>
      <w:r>
        <w:rPr>
          <w:sz w:val="22"/>
        </w:rPr>
        <w:t>insanı en sevdiğinden bile uzak tutan…</w:t>
      </w:r>
    </w:p>
    <w:p>
      <w:pPr>
        <w:spacing w:after="100"/>
      </w:pPr>
      <w:r>
        <w:rPr>
          <w:sz w:val="22"/>
        </w:rPr>
        <w:t>işte ben o duvara defalarca çarptım.</w:t>
      </w:r>
    </w:p>
    <w:p>
      <w:pPr>
        <w:spacing w:after="100"/>
      </w:pPr>
      <w:r>
        <w:rPr>
          <w:sz w:val="22"/>
        </w:rPr>
        <w:t>Her çarpışta biraz daha az ben oldum.</w:t>
      </w:r>
    </w:p>
    <w:p>
      <w:pPr>
        <w:spacing w:after="100"/>
      </w:pPr>
      <w:r>
        <w:rPr>
          <w:sz w:val="22"/>
        </w:rPr>
        <w:t>Biraz daha çok suskun oldum.</w:t>
      </w:r>
    </w:p>
    <w:p>
      <w:pPr>
        <w:spacing w:after="100"/>
      </w:pPr>
      <w:r>
        <w:rPr>
          <w:sz w:val="22"/>
        </w:rPr>
        <w:t>Biraz daha çok içime döndüm.</w:t>
      </w:r>
    </w:p>
    <w:p>
      <w:pPr>
        <w:spacing w:after="100"/>
      </w:pPr>
      <w:r>
        <w:rPr>
          <w:sz w:val="22"/>
        </w:rPr>
        <w:t>Çünkü sevmek kolaydı…</w:t>
      </w:r>
    </w:p>
    <w:p>
      <w:pPr>
        <w:spacing w:after="100"/>
      </w:pPr>
      <w:r>
        <w:rPr>
          <w:sz w:val="22"/>
        </w:rPr>
        <w:t>ama “sana ihtiyacım var” demek,</w:t>
      </w:r>
    </w:p>
    <w:p>
      <w:pPr>
        <w:spacing w:after="100"/>
      </w:pPr>
      <w:r>
        <w:rPr>
          <w:sz w:val="22"/>
        </w:rPr>
        <w:t>insanın kendini çıplak bırakmasıydı.</w:t>
      </w:r>
    </w:p>
    <w:p>
      <w:pPr>
        <w:spacing w:after="100"/>
      </w:pPr>
      <w:r>
        <w:rPr>
          <w:sz w:val="22"/>
        </w:rPr>
        <w:t>Belki de en çok buna kırıldım:</w:t>
      </w:r>
    </w:p>
    <w:p>
      <w:pPr>
        <w:spacing w:after="100"/>
      </w:pPr>
      <w:r>
        <w:rPr>
          <w:sz w:val="22"/>
        </w:rPr>
        <w:t>senin uzaklığının niyetsiz olmasına ama yine de uzak hissettirmesine.</w:t>
      </w:r>
    </w:p>
    <w:p>
      <w:pPr>
        <w:spacing w:after="100"/>
      </w:pPr>
      <w:r>
        <w:rPr>
          <w:sz w:val="22"/>
        </w:rPr>
        <w:t>İnsan bazen sevilmediği için değil…</w:t>
      </w:r>
    </w:p>
    <w:p>
      <w:pPr>
        <w:spacing w:after="100"/>
      </w:pPr>
      <w:r>
        <w:rPr>
          <w:sz w:val="22"/>
        </w:rPr>
        <w:t>hissedilmediği için tükeniyor.</w:t>
      </w:r>
    </w:p>
    <w:p>
      <w:pPr>
        <w:spacing w:after="100"/>
      </w:pPr>
      <w:r>
        <w:rPr>
          <w:sz w:val="22"/>
        </w:rPr>
        <w:t>Ben senden büyük vaatler istemedim.</w:t>
      </w:r>
    </w:p>
    <w:p>
      <w:pPr>
        <w:spacing w:after="100"/>
      </w:pPr>
      <w:r>
        <w:rPr>
          <w:sz w:val="22"/>
        </w:rPr>
        <w:t>Sadece küçük bir varlık istedim.</w:t>
      </w:r>
    </w:p>
    <w:p>
      <w:pPr>
        <w:spacing w:after="100"/>
      </w:pPr>
      <w:r>
        <w:rPr>
          <w:sz w:val="22"/>
        </w:rPr>
        <w:t>Bir cümlenin içinde yer almak,</w:t>
      </w:r>
    </w:p>
    <w:p>
      <w:pPr>
        <w:spacing w:after="100"/>
      </w:pPr>
      <w:r>
        <w:rPr>
          <w:sz w:val="22"/>
        </w:rPr>
        <w:t>bir düşün içinde unutulmamak…</w:t>
      </w:r>
    </w:p>
    <w:p>
      <w:pPr>
        <w:spacing w:after="100"/>
      </w:pPr>
      <w:r>
        <w:rPr>
          <w:sz w:val="22"/>
        </w:rPr>
        <w:t>Ama kalbim bunu hep eksik saydı.</w:t>
      </w:r>
    </w:p>
    <w:p>
      <w:pPr>
        <w:spacing w:after="100"/>
      </w:pPr>
      <w:r>
        <w:rPr>
          <w:sz w:val="22"/>
        </w:rPr>
        <w:t>Yine de sana kızarken bile dua ettim.</w:t>
      </w:r>
    </w:p>
    <w:p>
      <w:pPr>
        <w:spacing w:after="100"/>
      </w:pPr>
      <w:r>
        <w:rPr>
          <w:sz w:val="22"/>
        </w:rPr>
        <w:t>“İyi olsun” dedim.</w:t>
      </w:r>
    </w:p>
    <w:p>
      <w:pPr>
        <w:spacing w:after="100"/>
      </w:pPr>
      <w:r>
        <w:rPr>
          <w:sz w:val="22"/>
        </w:rPr>
        <w:t>“Kimse onu yarım bırakmasın” dedim.</w:t>
      </w:r>
    </w:p>
    <w:p>
      <w:pPr>
        <w:spacing w:after="100"/>
      </w:pPr>
      <w:r>
        <w:rPr>
          <w:sz w:val="22"/>
        </w:rPr>
        <w:t>“Kimse onu benim gibi düşünerek yormasın” dedim.</w:t>
      </w:r>
    </w:p>
    <w:p>
      <w:pPr>
        <w:spacing w:after="100"/>
      </w:pPr>
      <w:r>
        <w:rPr>
          <w:sz w:val="22"/>
        </w:rPr>
        <w:t>Bu bile bir çelişkiydi…</w:t>
      </w:r>
    </w:p>
    <w:p>
      <w:pPr>
        <w:spacing w:after="100"/>
      </w:pPr>
      <w:r>
        <w:rPr>
          <w:sz w:val="22"/>
        </w:rPr>
        <w:t>ama sevgi dediğin zaten çelişkidir.</w:t>
      </w:r>
    </w:p>
    <w:p>
      <w:pPr>
        <w:spacing w:after="100"/>
      </w:pPr>
      <w:r>
        <w:rPr>
          <w:sz w:val="22"/>
        </w:rPr>
        <w:t>Bazı geceler seni karşımda hayal ettim.</w:t>
      </w:r>
    </w:p>
    <w:p>
      <w:pPr>
        <w:spacing w:after="100"/>
      </w:pPr>
      <w:r>
        <w:rPr>
          <w:sz w:val="22"/>
        </w:rPr>
        <w:t>Konuşmalar yaptım.</w:t>
      </w:r>
    </w:p>
    <w:p>
      <w:pPr>
        <w:spacing w:after="100"/>
      </w:pPr>
      <w:r>
        <w:rPr>
          <w:sz w:val="22"/>
        </w:rPr>
        <w:t>Sana söyleyemediklerimi söyledim.</w:t>
      </w:r>
    </w:p>
    <w:p>
      <w:pPr>
        <w:spacing w:after="100"/>
      </w:pPr>
      <w:r>
        <w:rPr>
          <w:sz w:val="22"/>
        </w:rPr>
        <w:t>Sonra sustum.</w:t>
      </w:r>
    </w:p>
    <w:p>
      <w:pPr>
        <w:spacing w:after="100"/>
      </w:pPr>
      <w:r>
        <w:rPr>
          <w:sz w:val="22"/>
        </w:rPr>
        <w:t>Sonra yine başladım.</w:t>
      </w:r>
    </w:p>
    <w:p>
      <w:pPr>
        <w:spacing w:after="100"/>
      </w:pPr>
      <w:r>
        <w:rPr>
          <w:sz w:val="22"/>
        </w:rPr>
        <w:t>Sabah olduğunda sen yoktun…</w:t>
      </w:r>
    </w:p>
    <w:p>
      <w:pPr>
        <w:spacing w:after="100"/>
      </w:pPr>
      <w:r>
        <w:rPr>
          <w:sz w:val="22"/>
        </w:rPr>
        <w:t>ama içimdeki konuşma bitmemişti.</w:t>
      </w:r>
    </w:p>
    <w:p>
      <w:pPr>
        <w:spacing w:after="100"/>
      </w:pPr>
      <w:r>
        <w:rPr>
          <w:sz w:val="22"/>
        </w:rPr>
        <w:t>Ben seni kaybetmedim belki…</w:t>
      </w:r>
    </w:p>
    <w:p>
      <w:pPr>
        <w:spacing w:after="100"/>
      </w:pPr>
      <w:r>
        <w:rPr>
          <w:sz w:val="22"/>
        </w:rPr>
        <w:t>ama yaşayamadım.</w:t>
      </w:r>
    </w:p>
    <w:p>
      <w:pPr>
        <w:spacing w:after="100"/>
      </w:pPr>
      <w:r>
        <w:rPr>
          <w:sz w:val="22"/>
        </w:rPr>
        <w:t>Ve bazı şeyler, yaşanmamış olmasına rağmen insanın ömrünü tüketir.</w:t>
      </w:r>
    </w:p>
    <w:p>
      <w:pPr>
        <w:spacing w:after="100"/>
      </w:pPr>
      <w:r>
        <w:rPr>
          <w:sz w:val="22"/>
        </w:rPr>
        <w:t>Şimdi sana değil, zamana bırakıyorum.</w:t>
      </w:r>
    </w:p>
    <w:p>
      <w:pPr>
        <w:spacing w:after="100"/>
      </w:pPr>
      <w:r>
        <w:rPr>
          <w:sz w:val="22"/>
        </w:rPr>
        <w:t>Çünkü zaman, insanın taşıyamadığı her şeyi ağır ağır çözer.</w:t>
      </w:r>
    </w:p>
    <w:p>
      <w:pPr>
        <w:spacing w:after="100"/>
      </w:pPr>
      <w:r>
        <w:rPr>
          <w:sz w:val="22"/>
        </w:rPr>
        <w:t>Eğer bir gün yollarımız kesişirse…</w:t>
      </w:r>
    </w:p>
    <w:p>
      <w:pPr>
        <w:spacing w:after="100"/>
      </w:pPr>
      <w:r>
        <w:rPr>
          <w:sz w:val="22"/>
        </w:rPr>
        <w:t>geçmişi açmam.</w:t>
      </w:r>
    </w:p>
    <w:p>
      <w:pPr>
        <w:spacing w:after="100"/>
      </w:pPr>
      <w:r>
        <w:rPr>
          <w:sz w:val="22"/>
        </w:rPr>
        <w:t>hesap sormam.</w:t>
      </w:r>
    </w:p>
    <w:p>
      <w:pPr>
        <w:spacing w:after="100"/>
      </w:pPr>
      <w:r>
        <w:rPr>
          <w:sz w:val="22"/>
        </w:rPr>
        <w:t>sorgulamam.</w:t>
      </w:r>
    </w:p>
    <w:p>
      <w:pPr>
        <w:spacing w:after="100"/>
      </w:pPr>
      <w:r>
        <w:rPr>
          <w:sz w:val="22"/>
        </w:rPr>
        <w:t>Sadece bakarım.</w:t>
      </w:r>
    </w:p>
    <w:p>
      <w:pPr>
        <w:spacing w:after="100"/>
      </w:pPr>
      <w:r>
        <w:rPr>
          <w:sz w:val="22"/>
        </w:rPr>
        <w:t>Çünkü bazı hikâyeler konuşarak değil, bakarak anlaşılır.</w:t>
      </w:r>
    </w:p>
    <w:p>
      <w:pPr>
        <w:spacing w:after="100"/>
      </w:pPr>
      <w:r>
        <w:rPr>
          <w:sz w:val="22"/>
        </w:rPr>
        <w:t>Ve eğer kesişmezse…</w:t>
      </w:r>
    </w:p>
    <w:p>
      <w:pPr>
        <w:spacing w:after="100"/>
      </w:pPr>
      <w:r>
        <w:rPr>
          <w:sz w:val="22"/>
        </w:rPr>
        <w:t>ben yine de seni kötü anmayacağım.</w:t>
      </w:r>
    </w:p>
    <w:p>
      <w:pPr>
        <w:spacing w:after="100"/>
      </w:pPr>
      <w:r>
        <w:rPr>
          <w:sz w:val="22"/>
        </w:rPr>
        <w:t>Çünkü sen benim hayatıma bir “olay” gibi değil…</w:t>
      </w:r>
    </w:p>
    <w:p>
      <w:pPr>
        <w:spacing w:after="100"/>
      </w:pPr>
      <w:r>
        <w:rPr>
          <w:sz w:val="22"/>
        </w:rPr>
        <w:t>bir “hâl” gibi girdin.</w:t>
      </w:r>
    </w:p>
    <w:p>
      <w:pPr>
        <w:spacing w:after="100"/>
      </w:pPr>
      <w:r>
        <w:rPr>
          <w:sz w:val="22"/>
        </w:rPr>
        <w:t>Şimdi biliyorum:</w:t>
      </w:r>
    </w:p>
    <w:p>
      <w:pPr>
        <w:spacing w:after="100"/>
      </w:pPr>
      <w:r>
        <w:rPr>
          <w:sz w:val="22"/>
        </w:rPr>
        <w:t>Nasip olmayan şey eksik değildir… sadece başka bir deftere yazılmıştır.</w:t>
      </w:r>
    </w:p>
    <w:p>
      <w:pPr>
        <w:spacing w:after="100"/>
      </w:pPr>
      <w:r>
        <w:rPr>
          <w:sz w:val="22"/>
        </w:rPr>
        <w:t>Ben seni ya kaderimde yaşarım…</w:t>
      </w:r>
    </w:p>
    <w:p>
      <w:pPr>
        <w:spacing w:after="100"/>
      </w:pPr>
      <w:r>
        <w:rPr>
          <w:sz w:val="22"/>
        </w:rPr>
        <w:t>ya da kalbimde taşırım.</w:t>
      </w:r>
    </w:p>
    <w:p>
      <w:pPr>
        <w:spacing w:after="100"/>
      </w:pPr>
      <w:r>
        <w:rPr>
          <w:sz w:val="22"/>
        </w:rPr>
        <w:t>Ama her hâlükârda…</w:t>
      </w:r>
    </w:p>
    <w:p>
      <w:pPr>
        <w:spacing w:after="100"/>
      </w:pPr>
      <w:r>
        <w:rPr>
          <w:sz w:val="22"/>
        </w:rPr>
        <w:t>bu sevgi boşa gitmiş sayılmaz.</w:t>
      </w:r>
    </w:p>
    <w:p>
      <w:pPr>
        <w:spacing w:after="100"/>
      </w:pPr>
      <w:r>
        <w:rPr>
          <w:sz w:val="22"/>
        </w:rPr>
        <w:t>Çünkü bazı insanlar sahip olunmak için değil,</w:t>
      </w:r>
    </w:p>
    <w:p>
      <w:pPr>
        <w:spacing w:after="100"/>
      </w:pPr>
      <w:r>
        <w:rPr>
          <w:sz w:val="22"/>
        </w:rPr>
        <w:t>insanı kendine tanıtmak için gelir.</w:t>
      </w:r>
    </w:p>
    <w:p>
      <w:pPr>
        <w:spacing w:after="100"/>
      </w:pPr>
      <w:r>
        <w:rPr>
          <w:sz w:val="22"/>
        </w:rPr>
        <w:t>Ve sen…</w:t>
      </w:r>
    </w:p>
    <w:p>
      <w:pPr>
        <w:spacing w:after="100"/>
      </w:pPr>
      <w:r>
        <w:rPr>
          <w:sz w:val="22"/>
        </w:rPr>
        <w:t>bana en çok beni öğrettin.</w:t>
      </w:r>
    </w:p>
    <w:p>
      <w:r>
        <w:br w:type="page"/>
      </w:r>
    </w:p>
    <w:p>
      <w:r>
        <w:rPr>
          <w:b/>
          <w:color w:val="1E5C43"/>
          <w:sz w:val="30"/>
        </w:rPr>
        <w:t>17 · Türklük Bir Maske Değil Bir Ahlâktır</w:t>
      </w:r>
    </w:p>
    <w:p>
      <w:r>
        <w:rPr>
          <w:color w:val="B3862F"/>
          <w:sz w:val="17"/>
        </w:rPr>
        <w:t>Makalelerim</w:t>
      </w:r>
    </w:p>
    <w:p>
      <w:pPr>
        <w:spacing w:after="100"/>
      </w:pPr>
      <w:r>
        <w:rPr>
          <w:sz w:val="22"/>
        </w:rPr>
        <w:t>ÜSTAD KENAN KUZUCU DİYOR Kİ:</w:t>
      </w:r>
    </w:p>
    <w:p>
      <w:pPr>
        <w:spacing w:after="100"/>
      </w:pPr>
      <w:r>
        <w:rPr>
          <w:sz w:val="22"/>
        </w:rPr>
        <w:t>Türklük Bir Maske Değil, Bir Ahlâktır</w:t>
      </w:r>
    </w:p>
    <w:p>
      <w:pPr>
        <w:spacing w:after="100"/>
      </w:pPr>
      <w:r>
        <w:rPr>
          <w:sz w:val="22"/>
        </w:rPr>
        <w:t>Türklük; sadece bir kimlik beyanı, sadece bir söz, sadece bir aidiyet cümlesi değildir. Türklük; insanın kendine karşı dürüst olabildiği, başkasının hakkına dokunmaktan titrediği, adalet karşısında eğilmeden durabildiği bir iç ölçüdür. Dışarıdan takılan bir sıfat değil; içeride taşınan bir terazidir.</w:t>
      </w:r>
    </w:p>
    <w:p>
      <w:pPr>
        <w:spacing w:after="100"/>
      </w:pPr>
      <w:r>
        <w:rPr>
          <w:sz w:val="22"/>
        </w:rPr>
        <w:t>Türklüğü diline dolayıp vicdanını cebinde unutanların gölgesi uzun görünür; fakat o gölgenin ardında bıraktığı iz, ilk hakikat ışığında silinir. Çünkü gölge, ışık olmayınca büyür; ama hakikat gelince küçülür, yok olur.</w:t>
      </w:r>
    </w:p>
    <w:p>
      <w:pPr>
        <w:spacing w:after="100"/>
      </w:pPr>
      <w:r>
        <w:rPr>
          <w:sz w:val="22"/>
        </w:rPr>
        <w:t>Bayrağı omuzlara şal yapıp hakkı hukuku ayak altına paspas edenlerin sesi her zaman yüksek çıkar. Fakat sesin yüksekliği, sözün doğru olduğu anlamına gelmez. Gürültü çoğu zaman boşluktan doğar. Hakikatin sesi ise az çıkar ama ağırdır; insanın omzuna değil, vicdanına oturur.</w:t>
      </w:r>
    </w:p>
    <w:p>
      <w:pPr>
        <w:spacing w:after="100"/>
      </w:pPr>
      <w:r>
        <w:rPr>
          <w:sz w:val="22"/>
        </w:rPr>
        <w:t>Çünkü Türklük; menfaatin arka bahçesi değil, onurun ön kapısıdır. O kapıdan giren kişi, önce kendini temizler. Üzerinde kibir, haksızlık, kul hakkı, yalan ve istismar varsa, o kapı zaten açılmaz. Açılmış gibi görünse bile içeri girilmiş sayılmaz.</w:t>
      </w:r>
    </w:p>
    <w:p>
      <w:pPr>
        <w:spacing w:after="100"/>
      </w:pPr>
      <w:r>
        <w:rPr>
          <w:sz w:val="22"/>
        </w:rPr>
        <w:t>Türklük; zayıfı ezmek değil, düşeni kaldırmaktır. Güçlü olduğunda adaletli kalabilmektir. Zayıfı ezmek kolaydır; zor olan, güç elindeyken insan kalabilmektir. İşte Türklük tam da burada başlar.</w:t>
      </w:r>
    </w:p>
    <w:p>
      <w:pPr>
        <w:spacing w:after="100"/>
      </w:pPr>
      <w:r>
        <w:rPr>
          <w:sz w:val="22"/>
        </w:rPr>
        <w:t>Türklük; yalanı strateji, zulmü düzen, talanı başarı diye pazarlamak değildir. Çünkü her düzen, adaletle ölçülür. Adalet yoksa düzen sadece bir vitrin olur; içerisi boş, dışı cilalı bir yapıdan ibaret kalır.</w:t>
      </w:r>
    </w:p>
    <w:p>
      <w:pPr>
        <w:spacing w:after="100"/>
      </w:pPr>
      <w:r>
        <w:rPr>
          <w:sz w:val="22"/>
        </w:rPr>
        <w:t>Türklük; “ben” diye bağırırken “biz”i boğazlamamak, kalabalıkta kahraman gibi görünürken yalnızlıkta vicdanını kaybetmemektir. Çünkü insan kalabalıkta kolay rol yapar, asıl karakter yalnızlıkta ortaya çıkar.</w:t>
      </w:r>
    </w:p>
    <w:p>
      <w:pPr>
        <w:spacing w:after="100"/>
      </w:pPr>
      <w:r>
        <w:rPr>
          <w:sz w:val="22"/>
        </w:rPr>
        <w:t>Kim ki milliyeti kalkan yapıp her türlü hoyratlığı meşrulaştırır, bilsin ki o kişi bayrağı değil, sadece kendi ayıbını dalgalandırır. Bayrak bir perde değildir; arkasına saklanılacak bir araç hiç değildir. Bayrak, hesap vermeyi hatırlatan bir emanettir.</w:t>
      </w:r>
    </w:p>
    <w:p>
      <w:pPr>
        <w:spacing w:after="100"/>
      </w:pPr>
      <w:r>
        <w:rPr>
          <w:sz w:val="22"/>
        </w:rPr>
        <w:t>Kim ki ecdadı dilinden düşürmez ama adaleti kapıdan içeri almaz, tarihe değil utanca hizmet eder. Çünkü tarih, sadece övülenleri değil; aynı zamanda sustuklarımızı da kaydeder.</w:t>
      </w:r>
    </w:p>
    <w:p>
      <w:pPr>
        <w:spacing w:after="100"/>
      </w:pPr>
      <w:r>
        <w:rPr>
          <w:sz w:val="22"/>
        </w:rPr>
        <w:t>İnsan bazen sanır ki yüksek sesle konuşmak haklı olmaktır. Oysa haklı olmak, sessizlikte bile kendini belli eder. Çünkü hakikat bağırmaz, kendini ispat etmeye çalışmaz; sadece durur ve zamanı geldiğinde görünür olur.</w:t>
      </w:r>
    </w:p>
    <w:p>
      <w:pPr>
        <w:spacing w:after="100"/>
      </w:pPr>
      <w:r>
        <w:rPr>
          <w:sz w:val="22"/>
        </w:rPr>
        <w:t>Bu toprakların mayası mertliktir, helal lokmadır, kul hakkından titremektir. Bir milletin asıl gücü ordusunda değil; ahlâkında gizlidir. Ahlâk çökerse, en güçlü yapılar bile içten çürür.</w:t>
      </w:r>
    </w:p>
    <w:p>
      <w:pPr>
        <w:spacing w:after="100"/>
      </w:pPr>
      <w:r>
        <w:rPr>
          <w:sz w:val="22"/>
        </w:rPr>
        <w:t>Türklük kalpte taşınır; pankartta değil. Davranışta görünür; sloganda değil. Çünkü sloganlar unutulur, davranışlar kalır. İnsan ne söylediğiyle değil, ne yaptığıyla hatırlanır.</w:t>
      </w:r>
    </w:p>
    <w:p>
      <w:pPr>
        <w:spacing w:after="100"/>
      </w:pPr>
      <w:r>
        <w:rPr>
          <w:sz w:val="22"/>
        </w:rPr>
        <w:t>Bedel ödemeden, ter dökmeden, başkasının canını yakmadan yürünür bu yol. Aksi halde o yol, yol olmaktan çıkar; sadece bir gösteriye dönüşür.</w:t>
      </w:r>
    </w:p>
    <w:p>
      <w:pPr>
        <w:spacing w:after="100"/>
      </w:pPr>
      <w:r>
        <w:rPr>
          <w:sz w:val="22"/>
        </w:rPr>
        <w:t>Kim ki Türklüğü kullanıp kirletir, bilsin ki Türklüğe değil, kendi karanlığına sadıktır. Çünkü temiz olan hiçbir şey kirle uzun süre birlikte yaşayamaz. Ya kir temizlenir ya da temiz olan uzaklaşır.</w:t>
      </w:r>
    </w:p>
    <w:p>
      <w:pPr>
        <w:spacing w:after="100"/>
      </w:pPr>
      <w:r>
        <w:rPr>
          <w:sz w:val="22"/>
        </w:rPr>
        <w:t>Hiçbir karanlık sonsuza dek gündüz kılığına giremez. Er ya da geç ışık gelir. Ve ışık geldiğinde maskeler düşer; kelimeler değil, gerçekler konuşur.</w:t>
      </w:r>
    </w:p>
    <w:p>
      <w:pPr>
        <w:spacing w:after="100"/>
      </w:pPr>
      <w:r>
        <w:rPr>
          <w:sz w:val="22"/>
        </w:rPr>
        <w:t>Gün gelir maske düşer. Gün gelir söz biter, hesap başlar. Ve o hesapta alkış yoktur, kalabalık yoktur, unvan yoktur. Sadece insanın kendisi vardır.</w:t>
      </w:r>
    </w:p>
    <w:p>
      <w:pPr>
        <w:spacing w:after="100"/>
      </w:pPr>
      <w:r>
        <w:rPr>
          <w:sz w:val="22"/>
        </w:rPr>
        <w:t>Gerçek Türklük; sessiz, vakur ve dimdik ayakta kalandır. Çünkü doğru olan, bağırmaya ihtiyaç duymaz. Kendini savunmak zorunda kalmaz; varlığı yeter.</w:t>
      </w:r>
    </w:p>
    <w:p>
      <w:pPr>
        <w:spacing w:after="100"/>
      </w:pPr>
      <w:r>
        <w:rPr>
          <w:sz w:val="22"/>
        </w:rPr>
        <w:t>Bir milletin adını ağzına almak, o milletin ahlâkını da sırtına almaktır. Eğer o ahlâk taşınmıyorsa, isim sadece bir süs olur. Süs ise hakikati gizleyemez.</w:t>
      </w:r>
    </w:p>
    <w:p>
      <w:pPr>
        <w:spacing w:after="100"/>
      </w:pPr>
      <w:r>
        <w:rPr>
          <w:sz w:val="22"/>
        </w:rPr>
        <w:t>Ahlâk yoksa isim süstür; rütbe boşluktur; makam sadece bir koltuktur. Parlar ama ağırlığı yoktur. Çünkü ağırlık, içeriden gelir.</w:t>
      </w:r>
    </w:p>
    <w:p>
      <w:pPr>
        <w:spacing w:after="100"/>
      </w:pPr>
      <w:r>
        <w:rPr>
          <w:sz w:val="22"/>
        </w:rPr>
        <w:t>Hırsı dava, çıkarı ülkü, korkaklığı tedbir diye pazarlayanlar; kalabalıkta cesur, aynada mahkûmdur. İnsan en çok kendi gözünden kaçamaz. En ağır mahkeme, insanın kendi içidir.</w:t>
      </w:r>
    </w:p>
    <w:p>
      <w:pPr>
        <w:spacing w:after="100"/>
      </w:pPr>
      <w:r>
        <w:rPr>
          <w:sz w:val="22"/>
        </w:rPr>
        <w:t>Gerçek vatanseverlik kameraya değil, karanlığa yakışır. Çünkü kamerada herkes rol yapabilir; karanlıkta ise sadece karakter kalır.</w:t>
      </w:r>
    </w:p>
    <w:p>
      <w:pPr>
        <w:spacing w:after="100"/>
      </w:pPr>
      <w:r>
        <w:rPr>
          <w:sz w:val="22"/>
        </w:rPr>
        <w:t>Alkışın olduğu yerde çoğu zaman rol vardır. Yükün olduğu yerde ise karakter tartılır. Ve karakter, sessizlikte anlaşılır.</w:t>
      </w:r>
    </w:p>
    <w:p>
      <w:pPr>
        <w:spacing w:after="100"/>
      </w:pPr>
      <w:r>
        <w:rPr>
          <w:sz w:val="22"/>
        </w:rPr>
        <w:t>Devleti sevmek, devleti soymak değildir. Milleti savunmak, milleti susturmak değildir. Çünkü sevgi, istismar ile aynı yerde durmaz. Adalet yoksa sevgi iddia olur, gerçek olmaz.</w:t>
      </w:r>
    </w:p>
    <w:p>
      <w:pPr>
        <w:spacing w:after="100"/>
      </w:pPr>
      <w:r>
        <w:rPr>
          <w:sz w:val="22"/>
        </w:rPr>
        <w:t>Adaletin olmadığı yerde ne bayrak huzur bulur ne toprak bereket. Çünkü adalet, bir toplumun nefesidir. Nefes yoksa yaşam da yoktur.</w:t>
      </w:r>
    </w:p>
    <w:p>
      <w:pPr>
        <w:spacing w:after="100"/>
      </w:pPr>
      <w:r>
        <w:rPr>
          <w:sz w:val="22"/>
        </w:rPr>
        <w:t>Haksızlık karşısında susan, zulme göz yuman, “şartlar böyle” diyerek vicdanını erteleyen; ne kadar yüksek sesle konuşursa konuşsun, gerçekte sadece yankı üretir. Yankı ise ses değildir; boşluğun tekrarıdır.</w:t>
      </w:r>
    </w:p>
    <w:p>
      <w:pPr>
        <w:spacing w:after="100"/>
      </w:pPr>
      <w:r>
        <w:rPr>
          <w:sz w:val="22"/>
        </w:rPr>
        <w:t>Bizim medeniyetimizde güç, mazlumu korumak içindir. Yetki emanet, makam hizmettir. Emanet, sahibine geri verileceği bilinciyle taşınır.</w:t>
      </w:r>
    </w:p>
    <w:p>
      <w:pPr>
        <w:spacing w:after="100"/>
      </w:pPr>
      <w:r>
        <w:rPr>
          <w:sz w:val="22"/>
        </w:rPr>
        <w:t>Kim bunu tersine çevirirse, sadece düzeni değil, güveni de yıkar. Güven yıkıldığında hiçbir yapı ayakta kalmaz.</w:t>
      </w:r>
    </w:p>
    <w:p>
      <w:pPr>
        <w:spacing w:after="100"/>
      </w:pPr>
      <w:r>
        <w:rPr>
          <w:sz w:val="22"/>
        </w:rPr>
        <w:t>Günün sonunda herkes aynı kapıya varır. Ne unvan sorulur, ne makam, ne geçmişteki kalabalıklar. Sadece şu sorular kalır:</w:t>
      </w:r>
    </w:p>
    <w:p>
      <w:pPr>
        <w:spacing w:after="100"/>
      </w:pPr>
      <w:r>
        <w:rPr>
          <w:sz w:val="22"/>
        </w:rPr>
        <w:t>Kime ne yaptın?</w:t>
      </w:r>
    </w:p>
    <w:p>
      <w:pPr>
        <w:spacing w:after="100"/>
      </w:pPr>
      <w:r>
        <w:rPr>
          <w:sz w:val="22"/>
        </w:rPr>
        <w:t>Kimin hakkını korudun?</w:t>
      </w:r>
    </w:p>
    <w:p>
      <w:pPr>
        <w:spacing w:after="100"/>
      </w:pPr>
      <w:r>
        <w:rPr>
          <w:sz w:val="22"/>
        </w:rPr>
        <w:t>Kimin duasını aldın?</w:t>
      </w:r>
    </w:p>
    <w:p>
      <w:pPr>
        <w:spacing w:after="100"/>
      </w:pPr>
      <w:r>
        <w:rPr>
          <w:sz w:val="22"/>
        </w:rPr>
        <w:t>Bu soruların karşısında kalabalıklar susar. Çünkü bu hesap bireyseldir. Kimse kimseyi taşıyamaz.</w:t>
      </w:r>
    </w:p>
    <w:p>
      <w:pPr>
        <w:spacing w:after="100"/>
      </w:pPr>
      <w:r>
        <w:rPr>
          <w:sz w:val="22"/>
        </w:rPr>
        <w:t>Türklük; tabela değildir, vitrin değildir, bir kimlik kartı değildir. Türklük; insanın kendi içindeki terazisidir. O terazi doğruysa insan doğrudur; eğriyse her şey eğrilir.</w:t>
      </w:r>
    </w:p>
    <w:p>
      <w:pPr>
        <w:spacing w:after="100"/>
      </w:pPr>
      <w:r>
        <w:rPr>
          <w:sz w:val="22"/>
        </w:rPr>
        <w:t>Gerçek Türklük; bedel ödemeyi göze alabilmektir. Çünkü doğru olmak bazen yalnız kalmaktır. Ama o yalnızlık, yanlış kalabalıktan daha değerlidir.</w:t>
      </w:r>
    </w:p>
    <w:p>
      <w:pPr>
        <w:spacing w:after="100"/>
      </w:pPr>
      <w:r>
        <w:rPr>
          <w:sz w:val="22"/>
        </w:rPr>
        <w:t>Gün gelir herkes sadeleşir. Makamlar düşer, unvanlar silinir, alkışlar biter. Geriye sadece yapılanlar kalır. Ve o yapılanlar, insanın kim olduğunu anlatan tek dildir.</w:t>
      </w:r>
    </w:p>
    <w:p>
      <w:pPr>
        <w:spacing w:after="100"/>
      </w:pPr>
      <w:r>
        <w:rPr>
          <w:sz w:val="22"/>
        </w:rPr>
        <w:t>Ve o gün hiçbir şey saklanmaz. Ne sözler, ne görüntüler, ne de bahaneler.</w:t>
      </w:r>
    </w:p>
    <w:p>
      <w:pPr>
        <w:spacing w:after="100"/>
      </w:pPr>
      <w:r>
        <w:rPr>
          <w:sz w:val="22"/>
        </w:rPr>
        <w:t>Son söz şudur:</w:t>
      </w:r>
    </w:p>
    <w:p>
      <w:pPr>
        <w:spacing w:after="100"/>
      </w:pPr>
      <w:r>
        <w:rPr>
          <w:sz w:val="22"/>
        </w:rPr>
        <w:t>Türklük; kirli hesapların kalkanı değildir.</w:t>
      </w:r>
    </w:p>
    <w:p>
      <w:pPr>
        <w:spacing w:after="100"/>
      </w:pPr>
      <w:r>
        <w:rPr>
          <w:sz w:val="22"/>
        </w:rPr>
        <w:t>Türklük; zulmün dili değildir.</w:t>
      </w:r>
    </w:p>
    <w:p>
      <w:pPr>
        <w:spacing w:after="100"/>
      </w:pPr>
      <w:r>
        <w:rPr>
          <w:sz w:val="22"/>
        </w:rPr>
        <w:t>Türklük; menfaatin adı hiç değildir.</w:t>
      </w:r>
    </w:p>
    <w:p>
      <w:pPr>
        <w:spacing w:after="100"/>
      </w:pPr>
      <w:r>
        <w:rPr>
          <w:sz w:val="22"/>
        </w:rPr>
        <w:t>Türklük; vicdanı olanın yükü, vicdansızın ise altında ezileceği bir hakikattir.</w:t>
      </w:r>
    </w:p>
    <w:p>
      <w:pPr>
        <w:spacing w:after="100"/>
      </w:pPr>
      <w:r>
        <w:rPr>
          <w:sz w:val="22"/>
        </w:rPr>
        <w:t>Ve bu yük, taşınmadığında sadece bir kelime kalır. Taşındığında ise bir duruş olur.</w:t>
      </w:r>
    </w:p>
    <w:p>
      <w:pPr>
        <w:spacing w:after="100"/>
      </w:pPr>
      <w:r>
        <w:rPr>
          <w:sz w:val="22"/>
        </w:rPr>
        <w:t>Ve unutulmasın:</w:t>
      </w:r>
    </w:p>
    <w:p>
      <w:pPr>
        <w:spacing w:after="100"/>
      </w:pPr>
      <w:r>
        <w:rPr>
          <w:sz w:val="22"/>
        </w:rPr>
        <w:t>Bu yol, yalnızca temiz ayak izlerini kabul eder.</w:t>
      </w:r>
    </w:p>
    <w:p>
      <w:r>
        <w:br w:type="page"/>
      </w:r>
    </w:p>
    <w:p>
      <w:r>
        <w:rPr>
          <w:b/>
          <w:color w:val="1E5C43"/>
          <w:sz w:val="30"/>
        </w:rPr>
        <w:t>18 · Devletin İradesi Milletin Vicdanı Vatanın Ebediyeti</w:t>
      </w:r>
    </w:p>
    <w:p>
      <w:r>
        <w:rPr>
          <w:color w:val="B3862F"/>
          <w:sz w:val="17"/>
        </w:rPr>
        <w:t>Makalelerim</w:t>
      </w:r>
    </w:p>
    <w:p>
      <w:pPr>
        <w:spacing w:after="100"/>
      </w:pPr>
      <w:r>
        <w:rPr>
          <w:sz w:val="22"/>
        </w:rPr>
        <w:t>DEVLETİN İRADESİ, MİLLETİN VİCDANI, VATANIN EBEDİYETİ</w:t>
      </w:r>
    </w:p>
    <w:p>
      <w:pPr>
        <w:spacing w:after="100"/>
      </w:pPr>
      <w:r>
        <w:rPr>
          <w:sz w:val="22"/>
        </w:rPr>
        <w:t>ÜSTAD KENAN KUZUCU DİYOR Kİ:</w:t>
      </w:r>
    </w:p>
    <w:p>
      <w:pPr>
        <w:spacing w:after="100"/>
      </w:pPr>
      <w:r>
        <w:rPr>
          <w:sz w:val="22"/>
        </w:rPr>
        <w:t>Türkiye Cumhuriyeti Devleti, yalnızca sınırları cetvelle çizilmiş bir coğrafya değildir. O, bin yıllık yürüyüşün, sayısız fedakârlığın, nice kahramanlığın ve tükenmeyen bir inancın adıdır. Bu devlet; geçmişten aldığı emaneti geleceğe taşıyan büyük bir iradenin eseridir.</w:t>
      </w:r>
    </w:p>
    <w:p>
      <w:pPr>
        <w:spacing w:after="100"/>
      </w:pPr>
      <w:r>
        <w:rPr>
          <w:sz w:val="22"/>
        </w:rPr>
        <w:t>Tarih boyunca nice milletler kurulmuş, nice devletler yükselmiş ve zamanın tozlu sayfalarında kaybolup gitmiştir. Ancak bazı devletler vardır ki yalnızca güçleriyle değil, taşıdıkları anlamla yaşarlar. Türkiye Cumhuriyeti Devleti de işte böyle bir devlettir. Onu ayakta tutan yalnızca kurumları değil, milletinin kalbinde taşıdığı sadakat, bağlılık ve ortak kader duygusudur.</w:t>
      </w:r>
    </w:p>
    <w:p>
      <w:pPr>
        <w:spacing w:after="100"/>
      </w:pPr>
      <w:r>
        <w:rPr>
          <w:sz w:val="22"/>
        </w:rPr>
        <w:t>Bir devletin büyüklüğü yalnızca sahip olduğu imkânlarla ölçülmez. Gerçek büyüklük; zor zamanlarda gösterilen dirayetle, kriz anlarında sergilenen metanetle ve milletine duyduğu sorumlulukla anlaşılır. Çünkü devlet olmak; sadece yönetmek değil, korumak, gözetmek ve gerektiğinde milletinin yükünü omuzlamaktır.</w:t>
      </w:r>
    </w:p>
    <w:p>
      <w:pPr>
        <w:spacing w:after="100"/>
      </w:pPr>
      <w:r>
        <w:rPr>
          <w:sz w:val="22"/>
        </w:rPr>
        <w:t>Millet ise devletin ruhudur. Devlet nasıl ki milletsiz düşünülemezse, millet de devletsiz eksik kalır. Bir ağacın kökü neyse, millet de devlet için odur. Kök sağlam olursa gövde dimdik ayakta kalır. Kök zayıflarsa en güçlü görünen dallar bile zamanla kurur.</w:t>
      </w:r>
    </w:p>
    <w:p>
      <w:pPr>
        <w:spacing w:after="100"/>
      </w:pPr>
      <w:r>
        <w:rPr>
          <w:sz w:val="22"/>
        </w:rPr>
        <w:t>Bu nedenle birlik ve beraberlik, bir milletin sahip olduğu en büyük hazinedir. Çünkü dışarıdan gelen hiçbir tehlike, içeride kaybolan güven kadar büyük zarar veremez. İnsanlar birbirine güvendiği sürece, aynı bayrağın altında aynı hedefe yürüdüğü sürece hiçbir güç o milleti yolundan çeviremez.</w:t>
      </w:r>
    </w:p>
    <w:p>
      <w:pPr>
        <w:spacing w:after="100"/>
      </w:pPr>
      <w:r>
        <w:rPr>
          <w:sz w:val="22"/>
        </w:rPr>
        <w:t>Bugün sahip olduğumuz her değer; geçmişte verilen mücadelelerin sonucudur. Hürriyet kendiliğinden gelmemiştir. Bağımsızlık tesadüfen kazanılmamıştır. Bayrağın göklerde özgürce dalgalanması için nice yiğitler can vermiş, nice aileler evlatlarını vatan uğruna toprağa emanet etmiştir.</w:t>
      </w:r>
    </w:p>
    <w:p>
      <w:pPr>
        <w:spacing w:after="100"/>
      </w:pPr>
      <w:r>
        <w:rPr>
          <w:sz w:val="22"/>
        </w:rPr>
        <w:t>Bu yüzden vatan sevgisi yalnızca sözle ifade edilen bir duygu değildir. Vatan sevgisi; çalışırken dürüst olmak, görev yaparken adil olmak, yaşarken sorumluluk sahibi olmak ve geleceğe faydalı nesiller bırakabilmektir.</w:t>
      </w:r>
    </w:p>
    <w:p>
      <w:pPr>
        <w:spacing w:after="100"/>
      </w:pPr>
      <w:r>
        <w:rPr>
          <w:sz w:val="22"/>
        </w:rPr>
        <w:t>Bir milletin gerçek gücü tankında, topunda veya teknolojisinde değildir yalnızca. Bunlar önemlidir; ancak onları yönlendiren irade daha önemlidir. İrade zayıflarsa en güçlü silahlar bile anlamını kaybeder. İrade güçlü olursa imkânsız denilen yollar dahi aşılır.</w:t>
      </w:r>
    </w:p>
    <w:p>
      <w:pPr>
        <w:spacing w:after="100"/>
      </w:pPr>
      <w:r>
        <w:rPr>
          <w:sz w:val="22"/>
        </w:rPr>
        <w:t>İşte Türk milletinin tarihi bunun en büyük şahididir. Bu millet defalarca yoklukla sınanmış, defalarca kuşatılmış, defalarca umutsuzluğa mahkûm edilmek istenmiştir. Ancak her seferinde yeniden ayağa kalkmayı başarmıştır. Çünkü bu milletin mayasında teslimiyet değil mücadele vardır.</w:t>
      </w:r>
    </w:p>
    <w:p>
      <w:pPr>
        <w:spacing w:after="100"/>
      </w:pPr>
      <w:r>
        <w:rPr>
          <w:sz w:val="22"/>
        </w:rPr>
        <w:t>Ordumuz da bu mücadelenin yaşayan sembolüdür. Asker yalnızca silah taşıyan kişi değildir. Asker; gerektiğinde kendi rahatından vazgeçen, milletinin huzuru için nöbet tutan, vatanın her karışını kendi evi gibi koruyan kişidir. Onun görevi yalnızca sınırları beklemek değil, milletin güven duygusunu da ayakta tutmaktır.</w:t>
      </w:r>
    </w:p>
    <w:p>
      <w:pPr>
        <w:spacing w:after="100"/>
      </w:pPr>
      <w:r>
        <w:rPr>
          <w:sz w:val="22"/>
        </w:rPr>
        <w:t>Kolluk kuvvetlerimiz ise devletin vatandaşla buluşan yüzüdür. Sokakta huzurun, şehirde düzenin ve toplumda güvenin teminatıdır. Onların varlığı yalnızca kanunu uygulamak değil, aynı zamanda milletin kendisini emniyette hissetmesini sağlamaktır.</w:t>
      </w:r>
    </w:p>
    <w:p>
      <w:pPr>
        <w:spacing w:after="100"/>
      </w:pPr>
      <w:r>
        <w:rPr>
          <w:sz w:val="22"/>
        </w:rPr>
        <w:t>Çünkü güven olmadan huzur olmaz. Huzur olmadan üretim olmaz. Üretim olmadan kalkınma olmaz. Kalkınma olmadan da güçlü bir gelecek kurulamaz.</w:t>
      </w:r>
    </w:p>
    <w:p>
      <w:pPr>
        <w:spacing w:after="100"/>
      </w:pPr>
      <w:r>
        <w:rPr>
          <w:sz w:val="22"/>
        </w:rPr>
        <w:t>Bugün bizlere düşen görev; geçmişten aldığımız emaneti korumak ve gelecek nesillere daha güçlü şekilde teslim etmektir. Bunun yolu ise ayrışmaktan değil birleşmekten, öfkeden değil sağduyudan, umutsuzluktan değil çalışmaktan geçmektedir.</w:t>
      </w:r>
    </w:p>
    <w:p>
      <w:pPr>
        <w:spacing w:after="100"/>
      </w:pPr>
      <w:r>
        <w:rPr>
          <w:sz w:val="22"/>
        </w:rPr>
        <w:t>Her vatandaş bulunduğu yerde bu büyük yapının bir parçasıdır. Öğretmen sınıfta, doktor hastanede, işçi fabrikada, çiftçi tarlada, asker sınırda, polis sokakta aynı büyük hedef için emek vermektedir. Çünkü vatan yalnızca cephede değil, hayatın her alanında korunur.</w:t>
      </w:r>
    </w:p>
    <w:p>
      <w:pPr>
        <w:spacing w:after="100"/>
      </w:pPr>
      <w:r>
        <w:rPr>
          <w:sz w:val="22"/>
        </w:rPr>
        <w:t>Devlet güçlü oldukça millet güven bulur. Millet güçlü oldukça devlet geleceğe daha emin adımlarla yürür. Bu iki unsur birbirinden ayrı düşünülemez. Birinin gücü diğerinin gücünü besler.</w:t>
      </w:r>
    </w:p>
    <w:p>
      <w:pPr>
        <w:spacing w:after="100"/>
      </w:pPr>
      <w:r>
        <w:rPr>
          <w:sz w:val="22"/>
        </w:rPr>
        <w:t>Ve unutulmamalıdır ki;</w:t>
      </w:r>
    </w:p>
    <w:p>
      <w:pPr>
        <w:spacing w:after="100"/>
      </w:pPr>
      <w:r>
        <w:rPr>
          <w:sz w:val="22"/>
        </w:rPr>
        <w:t>Bayrağı yükselten direk değildir, onu yükselten millettir.</w:t>
      </w:r>
    </w:p>
    <w:p>
      <w:pPr>
        <w:spacing w:after="100"/>
      </w:pPr>
      <w:r>
        <w:rPr>
          <w:sz w:val="22"/>
        </w:rPr>
        <w:t>Devleti yaşatan binalar değildir, onu yaşatan vicdandır.</w:t>
      </w:r>
    </w:p>
    <w:p>
      <w:pPr>
        <w:spacing w:after="100"/>
      </w:pPr>
      <w:r>
        <w:rPr>
          <w:sz w:val="22"/>
        </w:rPr>
        <w:t>Vatanı koruyan yalnızca sınırlar değildir, onu koruyan sadakattir.</w:t>
      </w:r>
    </w:p>
    <w:p>
      <w:pPr>
        <w:spacing w:after="100"/>
      </w:pPr>
      <w:r>
        <w:rPr>
          <w:sz w:val="22"/>
        </w:rPr>
        <w:t>İşte bu yüzden Türkiye Cumhuriyeti Devleti yalnızca bugünün değil, yarınların da umududur. Çünkü arkasında tarih, yanında millet ve önünde büyük bir istikbal vardır.</w:t>
      </w:r>
    </w:p>
    <w:p>
      <w:pPr>
        <w:spacing w:after="100"/>
      </w:pPr>
      <w:r>
        <w:rPr>
          <w:sz w:val="22"/>
        </w:rPr>
        <w:t>Ve son söz şudur:</w:t>
      </w:r>
    </w:p>
    <w:p>
      <w:pPr>
        <w:spacing w:after="100"/>
      </w:pPr>
      <w:r>
        <w:rPr>
          <w:sz w:val="22"/>
        </w:rPr>
        <w:t>Devlet adaletle yükselir.</w:t>
      </w:r>
    </w:p>
    <w:p>
      <w:pPr>
        <w:spacing w:after="100"/>
      </w:pPr>
      <w:r>
        <w:rPr>
          <w:sz w:val="22"/>
        </w:rPr>
        <w:t>Millet birlikle güçlenir.</w:t>
      </w:r>
    </w:p>
    <w:p>
      <w:pPr>
        <w:spacing w:after="100"/>
      </w:pPr>
      <w:r>
        <w:rPr>
          <w:sz w:val="22"/>
        </w:rPr>
        <w:t>Vatan fedakârlıkla korunur.</w:t>
      </w:r>
    </w:p>
    <w:p>
      <w:pPr>
        <w:spacing w:after="100"/>
      </w:pPr>
      <w:r>
        <w:rPr>
          <w:sz w:val="22"/>
        </w:rPr>
        <w:t>Bayrak inançla dalgalanır.</w:t>
      </w:r>
    </w:p>
    <w:p>
      <w:pPr>
        <w:spacing w:after="100"/>
      </w:pPr>
      <w:r>
        <w:rPr>
          <w:sz w:val="22"/>
        </w:rPr>
        <w:t>Bu değerler yaşadığı sürece;</w:t>
      </w:r>
    </w:p>
    <w:p>
      <w:pPr>
        <w:spacing w:after="100"/>
      </w:pPr>
      <w:r>
        <w:rPr>
          <w:sz w:val="22"/>
        </w:rPr>
        <w:t>Türkiye Cumhuriyeti Devleti daima güçlü,</w:t>
      </w:r>
    </w:p>
    <w:p>
      <w:pPr>
        <w:spacing w:after="100"/>
      </w:pPr>
      <w:r>
        <w:rPr>
          <w:sz w:val="22"/>
        </w:rPr>
        <w:t>Türk Milleti daima onurlu,</w:t>
      </w:r>
    </w:p>
    <w:p>
      <w:pPr>
        <w:spacing w:after="100"/>
      </w:pPr>
      <w:r>
        <w:rPr>
          <w:sz w:val="22"/>
        </w:rPr>
        <w:t>Vatan daima ebedî kalacaktır.</w:t>
      </w:r>
    </w:p>
    <w:p>
      <w:r>
        <w:br w:type="page"/>
      </w:r>
    </w:p>
    <w:p>
      <w:r>
        <w:rPr>
          <w:b/>
          <w:color w:val="1E5C43"/>
          <w:sz w:val="30"/>
        </w:rPr>
        <w:t>19 · Hakikatin Geciken Hesabı</w:t>
      </w:r>
    </w:p>
    <w:p>
      <w:r>
        <w:rPr>
          <w:color w:val="B3862F"/>
          <w:sz w:val="17"/>
        </w:rPr>
        <w:t>Şiirleri</w:t>
      </w:r>
    </w:p>
    <w:p>
      <w:pPr>
        <w:spacing w:after="100"/>
      </w:pPr>
      <w:r>
        <w:rPr>
          <w:sz w:val="22"/>
        </w:rPr>
        <w:t>ÜSTAD KENAN KUZUCU DİYOR Kİ !</w:t>
      </w:r>
    </w:p>
    <w:p>
      <w:pPr>
        <w:spacing w:after="100"/>
      </w:pPr>
      <w:r>
        <w:rPr>
          <w:sz w:val="22"/>
        </w:rPr>
        <w:t>Makamınız batsın, tahtınız batsın, kurduğunuz düzeniniz, sustuğunuz adaletiniz batsın…</w:t>
      </w:r>
    </w:p>
    <w:p>
      <w:pPr>
        <w:spacing w:after="100"/>
      </w:pPr>
      <w:r>
        <w:rPr>
          <w:sz w:val="22"/>
        </w:rPr>
        <w:t>Göz göre göre eğip büktüğünüz doğrular, menfaat uğruna sattığınız vicdanlar batsın.</w:t>
      </w:r>
    </w:p>
    <w:p>
      <w:pPr>
        <w:spacing w:after="100"/>
      </w:pPr>
      <w:r>
        <w:rPr>
          <w:sz w:val="22"/>
        </w:rPr>
        <w:t>Unutmayın; her yükselişin bir inişi, her saltanatın bir sonu vardır.</w:t>
      </w:r>
    </w:p>
    <w:p>
      <w:pPr>
        <w:spacing w:after="100"/>
      </w:pPr>
      <w:r>
        <w:rPr>
          <w:sz w:val="22"/>
        </w:rPr>
        <w:t>Bugün susanlar yarın konuşacak, bugün görmezden gelenler yarın yüzleşecektir.</w:t>
      </w:r>
    </w:p>
    <w:p>
      <w:pPr>
        <w:spacing w:after="100"/>
      </w:pPr>
      <w:r>
        <w:rPr>
          <w:sz w:val="22"/>
        </w:rPr>
        <w:t>Zannedersiniz ki güç sizin elinizde, söz sizin dilinizde, kader sizin hükmünüzdedir…</w:t>
      </w:r>
    </w:p>
    <w:p>
      <w:pPr>
        <w:spacing w:after="100"/>
      </w:pPr>
      <w:r>
        <w:rPr>
          <w:sz w:val="22"/>
        </w:rPr>
        <w:t>Oysa zaman, en büyük hakemdir. Ve zaman geldiğinde, herkes kendi sessizliğinin yankısını duyar.</w:t>
      </w:r>
    </w:p>
    <w:p>
      <w:pPr>
        <w:spacing w:after="100"/>
      </w:pPr>
      <w:r>
        <w:rPr>
          <w:sz w:val="22"/>
        </w:rPr>
        <w:t>Bir gün gelir; ne koltuk kalır, ne unvan, ne alkış…</w:t>
      </w:r>
    </w:p>
    <w:p>
      <w:pPr>
        <w:spacing w:after="100"/>
      </w:pPr>
      <w:r>
        <w:rPr>
          <w:sz w:val="22"/>
        </w:rPr>
        <w:t>Sadece yapılanlar kalır, sadece hak ve hakikat.</w:t>
      </w:r>
    </w:p>
    <w:p>
      <w:pPr>
        <w:spacing w:after="100"/>
      </w:pPr>
      <w:r>
        <w:rPr>
          <w:sz w:val="22"/>
        </w:rPr>
        <w:t>Ve o gün, kimse kimsenin arkasına saklanamaz.</w:t>
      </w:r>
    </w:p>
    <w:p>
      <w:pPr>
        <w:spacing w:after="100"/>
      </w:pPr>
      <w:r>
        <w:rPr>
          <w:sz w:val="22"/>
        </w:rPr>
        <w:t>Ne gölgeler örter gerçeği, ne kalabalıklar kurtarır insanı.</w:t>
      </w:r>
    </w:p>
    <w:p>
      <w:pPr>
        <w:spacing w:after="100"/>
      </w:pPr>
      <w:r>
        <w:rPr>
          <w:sz w:val="22"/>
        </w:rPr>
        <w:t>Çünkü en büyük hesap, en mutlak adaletle sorulur.</w:t>
      </w:r>
    </w:p>
    <w:p>
      <w:pPr>
        <w:spacing w:after="100"/>
      </w:pPr>
      <w:r>
        <w:rPr>
          <w:sz w:val="22"/>
        </w:rPr>
        <w:t>Ve o gün geldiğinde, herkes kendi hikâyesinin hükmünü kendi yüreğinde bulur.</w:t>
      </w:r>
    </w:p>
    <w:p>
      <w:pPr>
        <w:spacing w:after="100"/>
      </w:pPr>
      <w:r>
        <w:rPr>
          <w:sz w:val="22"/>
        </w:rPr>
        <w:t>İşte o vakit, suskunluk bir perde olmaktan çıkar, gerçeğin en yüksek sesi olur.</w:t>
      </w:r>
    </w:p>
    <w:p>
      <w:pPr>
        <w:spacing w:after="100"/>
      </w:pPr>
      <w:r>
        <w:rPr>
          <w:sz w:val="22"/>
        </w:rPr>
        <w:t>Her inkâr, kendi içinde çatırdar; her kaçış, kendi duvarına çarpar.</w:t>
      </w:r>
    </w:p>
    <w:p>
      <w:pPr>
        <w:spacing w:after="100"/>
      </w:pPr>
      <w:r>
        <w:rPr>
          <w:sz w:val="22"/>
        </w:rPr>
        <w:t>Siz ki bugün gücünüzle yürüdüğünüzü sanırsınız,</w:t>
      </w:r>
    </w:p>
    <w:p>
      <w:pPr>
        <w:spacing w:after="100"/>
      </w:pPr>
      <w:r>
        <w:rPr>
          <w:sz w:val="22"/>
        </w:rPr>
        <w:t>Yarın o gücün altında ezilen kendi gölgeniz olacaktır.</w:t>
      </w:r>
    </w:p>
    <w:p>
      <w:pPr>
        <w:spacing w:after="100"/>
      </w:pPr>
      <w:r>
        <w:rPr>
          <w:sz w:val="22"/>
        </w:rPr>
        <w:t>Unutulanların, bastırılanların, görmezden gelinenlerin bir hafızası vardır.</w:t>
      </w:r>
    </w:p>
    <w:p>
      <w:pPr>
        <w:spacing w:after="100"/>
      </w:pPr>
      <w:r>
        <w:rPr>
          <w:sz w:val="22"/>
        </w:rPr>
        <w:t>Toprak unutur sanırsınız, gökyüzü görmez sanırsınız…</w:t>
      </w:r>
    </w:p>
    <w:p>
      <w:pPr>
        <w:spacing w:after="100"/>
      </w:pPr>
      <w:r>
        <w:rPr>
          <w:sz w:val="22"/>
        </w:rPr>
        <w:t>Oysa her şey kaydını tutar; bir bakışın, bir susuşun, bir haksızlığın.</w:t>
      </w:r>
    </w:p>
    <w:p>
      <w:pPr>
        <w:spacing w:after="100"/>
      </w:pPr>
      <w:r>
        <w:rPr>
          <w:sz w:val="22"/>
        </w:rPr>
        <w:t>Ve vakit geldiğinde, hiçbir şey eksik kalmaz terazide.</w:t>
      </w:r>
    </w:p>
    <w:p>
      <w:pPr>
        <w:spacing w:after="100"/>
      </w:pPr>
      <w:r>
        <w:rPr>
          <w:sz w:val="22"/>
        </w:rPr>
        <w:t>Ne bir söz, ne bir niyet, ne de bir kırgınlık.</w:t>
      </w:r>
    </w:p>
    <w:p>
      <w:pPr>
        <w:spacing w:after="100"/>
      </w:pPr>
      <w:r>
        <w:rPr>
          <w:sz w:val="22"/>
        </w:rPr>
        <w:t>O gün ne öfke konuşur ne de kin…</w:t>
      </w:r>
    </w:p>
    <w:p>
      <w:pPr>
        <w:spacing w:after="100"/>
      </w:pPr>
      <w:r>
        <w:rPr>
          <w:sz w:val="22"/>
        </w:rPr>
        <w:t>Sadece hakikat durur ortada, çıplak ve sarsılmaz.</w:t>
      </w:r>
    </w:p>
    <w:p>
      <w:pPr>
        <w:spacing w:after="100"/>
      </w:pPr>
      <w:r>
        <w:rPr>
          <w:sz w:val="22"/>
        </w:rPr>
        <w:t>İşte o an anlarsınız;</w:t>
      </w:r>
    </w:p>
    <w:p>
      <w:pPr>
        <w:spacing w:after="100"/>
      </w:pPr>
      <w:r>
        <w:rPr>
          <w:sz w:val="22"/>
        </w:rPr>
        <w:t>Asıl güç, zulmetmekte değil, adil kalabilmekteymiş.</w:t>
      </w:r>
    </w:p>
    <w:p>
      <w:pPr>
        <w:spacing w:after="100"/>
      </w:pPr>
      <w:r>
        <w:rPr>
          <w:sz w:val="22"/>
        </w:rPr>
        <w:t>Asıl zafer, baş eğdirmekte değil, vicdanla ayakta durabilmekteymiş.</w:t>
      </w:r>
    </w:p>
    <w:p>
      <w:pPr>
        <w:spacing w:after="100"/>
      </w:pPr>
      <w:r>
        <w:rPr>
          <w:sz w:val="22"/>
        </w:rPr>
        <w:t>Ama bazı hakikatler vardır ki,</w:t>
      </w:r>
    </w:p>
    <w:p>
      <w:pPr>
        <w:spacing w:after="100"/>
      </w:pPr>
      <w:r>
        <w:rPr>
          <w:sz w:val="22"/>
        </w:rPr>
        <w:t>Ancak her şey bittikten sonra anlaşılır…</w:t>
      </w:r>
    </w:p>
    <w:p>
      <w:pPr>
        <w:spacing w:after="100"/>
      </w:pPr>
      <w:r>
        <w:rPr>
          <w:sz w:val="22"/>
        </w:rPr>
        <w:t>Ve bazı bedeller vardır ki,</w:t>
      </w:r>
    </w:p>
    <w:p>
      <w:pPr>
        <w:spacing w:after="100"/>
      </w:pPr>
      <w:r>
        <w:rPr>
          <w:sz w:val="22"/>
        </w:rPr>
        <w:t>Ancak geç kalındığında ödenir.</w:t>
      </w:r>
    </w:p>
    <w:p>
      <w:pPr>
        <w:spacing w:after="100"/>
      </w:pPr>
      <w:r>
        <w:rPr>
          <w:sz w:val="22"/>
        </w:rPr>
        <w:t>Ve o gecikmiş fark ediş, en ağır yüktür insanın omzunda…</w:t>
      </w:r>
    </w:p>
    <w:p>
      <w:pPr>
        <w:spacing w:after="100"/>
      </w:pPr>
      <w:r>
        <w:rPr>
          <w:sz w:val="22"/>
        </w:rPr>
        <w:t>Ne geri alınır geçen zaman, ne de silinir yapılanlar.</w:t>
      </w:r>
    </w:p>
    <w:p>
      <w:pPr>
        <w:spacing w:after="100"/>
      </w:pPr>
      <w:r>
        <w:rPr>
          <w:sz w:val="22"/>
        </w:rPr>
        <w:t>Bir kez kırılan adalet, bin kez anlatılsa da onarılmaz.</w:t>
      </w:r>
    </w:p>
    <w:p>
      <w:pPr>
        <w:spacing w:after="100"/>
      </w:pPr>
      <w:r>
        <w:rPr>
          <w:sz w:val="22"/>
        </w:rPr>
        <w:t>Bir kez susulan hakikat, en çok susturanı yaralar.</w:t>
      </w:r>
    </w:p>
    <w:p>
      <w:pPr>
        <w:spacing w:after="100"/>
      </w:pPr>
      <w:r>
        <w:rPr>
          <w:sz w:val="22"/>
        </w:rPr>
        <w:t>Siz sustukça büyüdü karanlık,</w:t>
      </w:r>
    </w:p>
    <w:p>
      <w:pPr>
        <w:spacing w:after="100"/>
      </w:pPr>
      <w:r>
        <w:rPr>
          <w:sz w:val="22"/>
        </w:rPr>
        <w:t>Siz görmezden geldikçe derinleşti uçurum.</w:t>
      </w:r>
    </w:p>
    <w:p>
      <w:pPr>
        <w:spacing w:after="100"/>
      </w:pPr>
      <w:r>
        <w:rPr>
          <w:sz w:val="22"/>
        </w:rPr>
        <w:t>Ve şimdi dönüp baktığınızda,</w:t>
      </w:r>
    </w:p>
    <w:p>
      <w:pPr>
        <w:spacing w:after="100"/>
      </w:pPr>
      <w:r>
        <w:rPr>
          <w:sz w:val="22"/>
        </w:rPr>
        <w:t>Kendi kurduğunuz sessizliğin içinde yankılanıyorsunuz.</w:t>
      </w:r>
    </w:p>
    <w:p>
      <w:pPr>
        <w:spacing w:after="100"/>
      </w:pPr>
      <w:r>
        <w:rPr>
          <w:sz w:val="22"/>
        </w:rPr>
        <w:t>Sanmayın ki bu sadece bir son…</w:t>
      </w:r>
    </w:p>
    <w:p>
      <w:pPr>
        <w:spacing w:after="100"/>
      </w:pPr>
      <w:r>
        <w:rPr>
          <w:sz w:val="22"/>
        </w:rPr>
        <w:t>Bu aynı zamanda bir başlangıçtır.</w:t>
      </w:r>
    </w:p>
    <w:p>
      <w:pPr>
        <w:spacing w:after="100"/>
      </w:pPr>
      <w:r>
        <w:rPr>
          <w:sz w:val="22"/>
        </w:rPr>
        <w:t>Çünkü her çöküş, içinde bir uyanış taşır;</w:t>
      </w:r>
    </w:p>
    <w:p>
      <w:pPr>
        <w:spacing w:after="100"/>
      </w:pPr>
      <w:r>
        <w:rPr>
          <w:sz w:val="22"/>
        </w:rPr>
        <w:t>Her hesap, yeni bir vicdanın kapısını aralar.</w:t>
      </w:r>
    </w:p>
    <w:p>
      <w:pPr>
        <w:spacing w:after="100"/>
      </w:pPr>
      <w:r>
        <w:rPr>
          <w:sz w:val="22"/>
        </w:rPr>
        <w:t>Belki o gün, ilk kez gerçekten görürsünüz.</w:t>
      </w:r>
    </w:p>
    <w:p>
      <w:pPr>
        <w:spacing w:after="100"/>
      </w:pPr>
      <w:r>
        <w:rPr>
          <w:sz w:val="22"/>
        </w:rPr>
        <w:t>Güç sandığınız şeyin ne kadar geçici,</w:t>
      </w:r>
    </w:p>
    <w:p>
      <w:pPr>
        <w:spacing w:after="100"/>
      </w:pPr>
      <w:r>
        <w:rPr>
          <w:sz w:val="22"/>
        </w:rPr>
        <w:t>Ve hak sandığınız şeyin ne kadar ağır olduğunu…</w:t>
      </w:r>
    </w:p>
    <w:p>
      <w:pPr>
        <w:spacing w:after="100"/>
      </w:pPr>
      <w:r>
        <w:rPr>
          <w:sz w:val="22"/>
        </w:rPr>
        <w:t>Ve işte o an,</w:t>
      </w:r>
    </w:p>
    <w:p>
      <w:pPr>
        <w:spacing w:after="100"/>
      </w:pPr>
      <w:r>
        <w:rPr>
          <w:sz w:val="22"/>
        </w:rPr>
        <w:t>Ne öfke kalır ne inkâr,</w:t>
      </w:r>
    </w:p>
    <w:p>
      <w:pPr>
        <w:spacing w:after="100"/>
      </w:pPr>
      <w:r>
        <w:rPr>
          <w:sz w:val="22"/>
        </w:rPr>
        <w:t>Sadece derin bir yüzleşme…</w:t>
      </w:r>
    </w:p>
    <w:p>
      <w:pPr>
        <w:spacing w:after="100"/>
      </w:pPr>
      <w:r>
        <w:rPr>
          <w:sz w:val="22"/>
        </w:rPr>
        <w:t>İnsanın kendisiyle, yaptıklarıyla, sustuklarıyla.</w:t>
      </w:r>
    </w:p>
    <w:p>
      <w:pPr>
        <w:spacing w:after="100"/>
      </w:pPr>
      <w:r>
        <w:rPr>
          <w:sz w:val="22"/>
        </w:rPr>
        <w:t>Çünkü en uzun yol,</w:t>
      </w:r>
    </w:p>
    <w:p>
      <w:pPr>
        <w:spacing w:after="100"/>
      </w:pPr>
      <w:r>
        <w:rPr>
          <w:sz w:val="22"/>
        </w:rPr>
        <w:t>İnsanın kendi içine yaptığı yolculuktur.</w:t>
      </w:r>
    </w:p>
    <w:p>
      <w:pPr>
        <w:spacing w:after="100"/>
      </w:pPr>
      <w:r>
        <w:rPr>
          <w:sz w:val="22"/>
        </w:rPr>
        <w:t>Ve en zor hesap,</w:t>
      </w:r>
    </w:p>
    <w:p>
      <w:pPr>
        <w:spacing w:after="100"/>
      </w:pPr>
      <w:r>
        <w:rPr>
          <w:sz w:val="22"/>
        </w:rPr>
        <w:t>Kendi vicdanında verdiği hesaptır.</w:t>
      </w:r>
    </w:p>
    <w:p>
      <w:pPr>
        <w:spacing w:after="100"/>
      </w:pPr>
      <w:r>
        <w:rPr>
          <w:sz w:val="22"/>
        </w:rPr>
        <w:t>Ve o yolculuk başladığında, kaçacak hiçbir yer kalmaz…</w:t>
      </w:r>
    </w:p>
    <w:p>
      <w:pPr>
        <w:spacing w:after="100"/>
      </w:pPr>
      <w:r>
        <w:rPr>
          <w:sz w:val="22"/>
        </w:rPr>
        <w:t>Ne kalabalıklar gizler insanı, ne de eski alışkanlıklar avutabilir.</w:t>
      </w:r>
    </w:p>
    <w:p>
      <w:pPr>
        <w:spacing w:after="100"/>
      </w:pPr>
      <w:r>
        <w:rPr>
          <w:sz w:val="22"/>
        </w:rPr>
        <w:t>Kendi içinin kapısını araladığında anlarsın;</w:t>
      </w:r>
    </w:p>
    <w:p>
      <w:pPr>
        <w:spacing w:after="100"/>
      </w:pPr>
      <w:r>
        <w:rPr>
          <w:sz w:val="22"/>
        </w:rPr>
        <w:t>En derin yara, başkasına verdiğin değil,</w:t>
      </w:r>
    </w:p>
    <w:p>
      <w:pPr>
        <w:spacing w:after="100"/>
      </w:pPr>
      <w:r>
        <w:rPr>
          <w:sz w:val="22"/>
        </w:rPr>
        <w:t>Kendi ruhunda açtığın boşluktur.</w:t>
      </w:r>
    </w:p>
    <w:p>
      <w:pPr>
        <w:spacing w:after="100"/>
      </w:pPr>
      <w:r>
        <w:rPr>
          <w:sz w:val="22"/>
        </w:rPr>
        <w:t>Bir zamanlar görmezden geldiklerin,</w:t>
      </w:r>
    </w:p>
    <w:p>
      <w:pPr>
        <w:spacing w:after="100"/>
      </w:pPr>
      <w:r>
        <w:rPr>
          <w:sz w:val="22"/>
        </w:rPr>
        <w:t>Şimdi gözlerinin içine bakar.</w:t>
      </w:r>
    </w:p>
    <w:p>
      <w:pPr>
        <w:spacing w:after="100"/>
      </w:pPr>
      <w:r>
        <w:rPr>
          <w:sz w:val="22"/>
        </w:rPr>
        <w:t>Bir zamanlar susturdukların,</w:t>
      </w:r>
    </w:p>
    <w:p>
      <w:pPr>
        <w:spacing w:after="100"/>
      </w:pPr>
      <w:r>
        <w:rPr>
          <w:sz w:val="22"/>
        </w:rPr>
        <w:t>Şimdi en yüksek sesin olur içinde.</w:t>
      </w:r>
    </w:p>
    <w:p>
      <w:pPr>
        <w:spacing w:after="100"/>
      </w:pPr>
      <w:r>
        <w:rPr>
          <w:sz w:val="22"/>
        </w:rPr>
        <w:t>Ve o ses susmaz artık…</w:t>
      </w:r>
    </w:p>
    <w:p>
      <w:pPr>
        <w:spacing w:after="100"/>
      </w:pPr>
      <w:r>
        <w:rPr>
          <w:sz w:val="22"/>
        </w:rPr>
        <w:t>Ne gecede diner ne gündüzde.</w:t>
      </w:r>
    </w:p>
    <w:p>
      <w:pPr>
        <w:spacing w:after="100"/>
      </w:pPr>
      <w:r>
        <w:rPr>
          <w:sz w:val="22"/>
        </w:rPr>
        <w:t>Çünkü hakikat, bir kez uyandığında</w:t>
      </w:r>
    </w:p>
    <w:p>
      <w:pPr>
        <w:spacing w:after="100"/>
      </w:pPr>
      <w:r>
        <w:rPr>
          <w:sz w:val="22"/>
        </w:rPr>
        <w:t>Asla yeniden uykuya dalamaz.</w:t>
      </w:r>
    </w:p>
    <w:p>
      <w:pPr>
        <w:spacing w:after="100"/>
      </w:pPr>
      <w:r>
        <w:rPr>
          <w:sz w:val="22"/>
        </w:rPr>
        <w:t>İşte o an, diz çöker insan kendi gerçeğinin önünde.</w:t>
      </w:r>
    </w:p>
    <w:p>
      <w:pPr>
        <w:spacing w:after="100"/>
      </w:pPr>
      <w:r>
        <w:rPr>
          <w:sz w:val="22"/>
        </w:rPr>
        <w:t>Ne gurur kalır, ne kibir, ne de inkârın sahte sığınağı.</w:t>
      </w:r>
    </w:p>
    <w:p>
      <w:pPr>
        <w:spacing w:after="100"/>
      </w:pPr>
      <w:r>
        <w:rPr>
          <w:sz w:val="22"/>
        </w:rPr>
        <w:t>Sadece çıplak bir fark ediş,</w:t>
      </w:r>
    </w:p>
    <w:p>
      <w:pPr>
        <w:spacing w:after="100"/>
      </w:pPr>
      <w:r>
        <w:rPr>
          <w:sz w:val="22"/>
        </w:rPr>
        <w:t>Ve derin bir pişmanlık…</w:t>
      </w:r>
    </w:p>
    <w:p>
      <w:pPr>
        <w:spacing w:after="100"/>
      </w:pPr>
      <w:r>
        <w:rPr>
          <w:sz w:val="22"/>
        </w:rPr>
        <w:t>Ama belki de tam orada başlar gerçek dönüşüm.</w:t>
      </w:r>
    </w:p>
    <w:p>
      <w:pPr>
        <w:spacing w:after="100"/>
      </w:pPr>
      <w:r>
        <w:rPr>
          <w:sz w:val="22"/>
        </w:rPr>
        <w:t>Çünkü en karanlık an,</w:t>
      </w:r>
    </w:p>
    <w:p>
      <w:pPr>
        <w:spacing w:after="100"/>
      </w:pPr>
      <w:r>
        <w:rPr>
          <w:sz w:val="22"/>
        </w:rPr>
        <w:t>Işığın en yakın olduğu yerdir.</w:t>
      </w:r>
    </w:p>
    <w:p>
      <w:pPr>
        <w:spacing w:after="100"/>
      </w:pPr>
      <w:r>
        <w:rPr>
          <w:sz w:val="22"/>
        </w:rPr>
        <w:t>Ve belki de ilk kez,</w:t>
      </w:r>
    </w:p>
    <w:p>
      <w:pPr>
        <w:spacing w:after="100"/>
      </w:pPr>
      <w:r>
        <w:rPr>
          <w:sz w:val="22"/>
        </w:rPr>
        <w:t>Bir daha aynı hatayı yapmamak için</w:t>
      </w:r>
    </w:p>
    <w:p>
      <w:pPr>
        <w:spacing w:after="100"/>
      </w:pPr>
      <w:r>
        <w:rPr>
          <w:sz w:val="22"/>
        </w:rPr>
        <w:t>Gerçekten öğrenir insan…</w:t>
      </w:r>
    </w:p>
    <w:p>
      <w:pPr>
        <w:spacing w:after="100"/>
      </w:pPr>
      <w:r>
        <w:rPr>
          <w:sz w:val="22"/>
        </w:rPr>
        <w:t>Gerçekten değişir.</w:t>
      </w:r>
    </w:p>
    <w:p>
      <w:pPr>
        <w:spacing w:after="100"/>
      </w:pPr>
      <w:r>
        <w:rPr>
          <w:sz w:val="22"/>
        </w:rPr>
        <w:t>Gerçekten görür.</w:t>
      </w:r>
    </w:p>
    <w:p>
      <w:pPr>
        <w:spacing w:after="100"/>
      </w:pPr>
      <w:r>
        <w:rPr>
          <w:sz w:val="22"/>
        </w:rPr>
        <w:t>Ve işte tam o eşiğin üzerinde,</w:t>
      </w:r>
    </w:p>
    <w:p>
      <w:pPr>
        <w:spacing w:after="100"/>
      </w:pPr>
      <w:r>
        <w:rPr>
          <w:sz w:val="22"/>
        </w:rPr>
        <w:t>İnsan ya inkârın son kırıntılarına sarılır</w:t>
      </w:r>
    </w:p>
    <w:p>
      <w:pPr>
        <w:spacing w:after="100"/>
      </w:pPr>
      <w:r>
        <w:rPr>
          <w:sz w:val="22"/>
        </w:rPr>
        <w:t>Ya da gerçeğin soğuk ama arındırıcı yüzüne teslim olur.</w:t>
      </w:r>
    </w:p>
    <w:p>
      <w:pPr>
        <w:spacing w:after="100"/>
      </w:pPr>
      <w:r>
        <w:rPr>
          <w:sz w:val="22"/>
        </w:rPr>
        <w:t>Siz ki yıllarca kendi sesinizi hakikat sandınız,</w:t>
      </w:r>
    </w:p>
    <w:p>
      <w:pPr>
        <w:spacing w:after="100"/>
      </w:pPr>
      <w:r>
        <w:rPr>
          <w:sz w:val="22"/>
        </w:rPr>
        <w:t>Kendi hükmünüzü adalet diye sundunuz…</w:t>
      </w:r>
    </w:p>
    <w:p>
      <w:pPr>
        <w:spacing w:after="100"/>
      </w:pPr>
      <w:r>
        <w:rPr>
          <w:sz w:val="22"/>
        </w:rPr>
        <w:t>Şimdi o ses yankıdan ibaret,</w:t>
      </w:r>
    </w:p>
    <w:p>
      <w:pPr>
        <w:spacing w:after="100"/>
      </w:pPr>
      <w:r>
        <w:rPr>
          <w:sz w:val="22"/>
        </w:rPr>
        <w:t>O hüküm ise kendi ağırlığı altında ezilen bir gölgedir.</w:t>
      </w:r>
    </w:p>
    <w:p>
      <w:pPr>
        <w:spacing w:after="100"/>
      </w:pPr>
      <w:r>
        <w:rPr>
          <w:sz w:val="22"/>
        </w:rPr>
        <w:t>Ne kadar kaçarsanız kaçın,</w:t>
      </w:r>
    </w:p>
    <w:p>
      <w:pPr>
        <w:spacing w:after="100"/>
      </w:pPr>
      <w:r>
        <w:rPr>
          <w:sz w:val="22"/>
        </w:rPr>
        <w:t>Ne kadar üzerini örterseniz örtün,</w:t>
      </w:r>
    </w:p>
    <w:p>
      <w:pPr>
        <w:spacing w:after="100"/>
      </w:pPr>
      <w:r>
        <w:rPr>
          <w:sz w:val="22"/>
        </w:rPr>
        <w:t>Hakikat sabırlıdır…</w:t>
      </w:r>
    </w:p>
    <w:p>
      <w:pPr>
        <w:spacing w:after="100"/>
      </w:pPr>
      <w:r>
        <w:rPr>
          <w:sz w:val="22"/>
        </w:rPr>
        <w:t>Bekler, büyür ve günü geldiğinde</w:t>
      </w:r>
    </w:p>
    <w:p>
      <w:pPr>
        <w:spacing w:after="100"/>
      </w:pPr>
      <w:r>
        <w:rPr>
          <w:sz w:val="22"/>
        </w:rPr>
        <w:t>Hiçbir kapıyı çalmadan içeri girer.</w:t>
      </w:r>
    </w:p>
    <w:p>
      <w:pPr>
        <w:spacing w:after="100"/>
      </w:pPr>
      <w:r>
        <w:rPr>
          <w:sz w:val="22"/>
        </w:rPr>
        <w:t>Ve o zaman anlarsınız;</w:t>
      </w:r>
    </w:p>
    <w:p>
      <w:pPr>
        <w:spacing w:after="100"/>
      </w:pPr>
      <w:r>
        <w:rPr>
          <w:sz w:val="22"/>
        </w:rPr>
        <w:t>Yıkım bir anda olmaz,</w:t>
      </w:r>
    </w:p>
    <w:p>
      <w:pPr>
        <w:spacing w:after="100"/>
      </w:pPr>
      <w:r>
        <w:rPr>
          <w:sz w:val="22"/>
        </w:rPr>
        <w:t>İçten içe, sessizce başlar.</w:t>
      </w:r>
    </w:p>
    <w:p>
      <w:pPr>
        <w:spacing w:after="100"/>
      </w:pPr>
      <w:r>
        <w:rPr>
          <w:sz w:val="22"/>
        </w:rPr>
        <w:t>Bir yanlışla, bir susuşla, bir göz yummayla…</w:t>
      </w:r>
    </w:p>
    <w:p>
      <w:pPr>
        <w:spacing w:after="100"/>
      </w:pPr>
      <w:r>
        <w:rPr>
          <w:sz w:val="22"/>
        </w:rPr>
        <w:t>Sonra birikir, katlanır, büyür</w:t>
      </w:r>
    </w:p>
    <w:p>
      <w:pPr>
        <w:spacing w:after="100"/>
      </w:pPr>
      <w:r>
        <w:rPr>
          <w:sz w:val="22"/>
        </w:rPr>
        <w:t>Ve en sonunda, kendi kurduğunuz düzeni kendi ellerinizle yıkarsınız.</w:t>
      </w:r>
    </w:p>
    <w:p>
      <w:pPr>
        <w:spacing w:after="100"/>
      </w:pPr>
      <w:r>
        <w:rPr>
          <w:sz w:val="22"/>
        </w:rPr>
        <w:t>Siz sanırsınız ki kazandınız,</w:t>
      </w:r>
    </w:p>
    <w:p>
      <w:pPr>
        <w:spacing w:after="100"/>
      </w:pPr>
      <w:r>
        <w:rPr>
          <w:sz w:val="22"/>
        </w:rPr>
        <w:t>Oysa kaybettiklerinizin hesabını tutmadınız hiç.</w:t>
      </w:r>
    </w:p>
    <w:p>
      <w:pPr>
        <w:spacing w:after="100"/>
      </w:pPr>
      <w:r>
        <w:rPr>
          <w:sz w:val="22"/>
        </w:rPr>
        <w:t>Vicdanı kaybettiniz,</w:t>
      </w:r>
    </w:p>
    <w:p>
      <w:pPr>
        <w:spacing w:after="100"/>
      </w:pPr>
      <w:r>
        <w:rPr>
          <w:sz w:val="22"/>
        </w:rPr>
        <w:t>Güveni kaybettiniz,</w:t>
      </w:r>
    </w:p>
    <w:p>
      <w:pPr>
        <w:spacing w:after="100"/>
      </w:pPr>
      <w:r>
        <w:rPr>
          <w:sz w:val="22"/>
        </w:rPr>
        <w:t>İnsanı kaybettiniz…</w:t>
      </w:r>
    </w:p>
    <w:p>
      <w:pPr>
        <w:spacing w:after="100"/>
      </w:pPr>
      <w:r>
        <w:rPr>
          <w:sz w:val="22"/>
        </w:rPr>
        <w:t>Ve en sonunda, kendinizi kaybettiniz.</w:t>
      </w:r>
    </w:p>
    <w:p>
      <w:pPr>
        <w:spacing w:after="100"/>
      </w:pPr>
      <w:r>
        <w:rPr>
          <w:sz w:val="22"/>
        </w:rPr>
        <w:t>İşte en büyük çöküş budur.</w:t>
      </w:r>
    </w:p>
    <w:p>
      <w:pPr>
        <w:spacing w:after="100"/>
      </w:pPr>
      <w:r>
        <w:rPr>
          <w:sz w:val="22"/>
        </w:rPr>
        <w:t>Bir yapının değil,</w:t>
      </w:r>
    </w:p>
    <w:p>
      <w:pPr>
        <w:spacing w:after="100"/>
      </w:pPr>
      <w:r>
        <w:rPr>
          <w:sz w:val="22"/>
        </w:rPr>
        <w:t>Bir ruhun çöküşü…</w:t>
      </w:r>
    </w:p>
    <w:p>
      <w:pPr>
        <w:spacing w:after="100"/>
      </w:pPr>
      <w:r>
        <w:rPr>
          <w:sz w:val="22"/>
        </w:rPr>
        <w:t>O gün geldiğinde,</w:t>
      </w:r>
    </w:p>
    <w:p>
      <w:pPr>
        <w:spacing w:after="100"/>
      </w:pPr>
      <w:r>
        <w:rPr>
          <w:sz w:val="22"/>
        </w:rPr>
        <w:t>Ne unvanlarınız sizi kurtarır</w:t>
      </w:r>
    </w:p>
    <w:p>
      <w:pPr>
        <w:spacing w:after="100"/>
      </w:pPr>
      <w:r>
        <w:rPr>
          <w:sz w:val="22"/>
        </w:rPr>
        <w:t>Ne de arkanızda bıraktığınız kalabalıklar.</w:t>
      </w:r>
    </w:p>
    <w:p>
      <w:pPr>
        <w:spacing w:after="100"/>
      </w:pPr>
      <w:r>
        <w:rPr>
          <w:sz w:val="22"/>
        </w:rPr>
        <w:t>Herkes dağılır, herkes susar, herkes döner kendi yoluna.</w:t>
      </w:r>
    </w:p>
    <w:p>
      <w:pPr>
        <w:spacing w:after="100"/>
      </w:pPr>
      <w:r>
        <w:rPr>
          <w:sz w:val="22"/>
        </w:rPr>
        <w:t>Ve siz, ilk kez yalnız kalırsınız</w:t>
      </w:r>
    </w:p>
    <w:p>
      <w:pPr>
        <w:spacing w:after="100"/>
      </w:pPr>
      <w:r>
        <w:rPr>
          <w:sz w:val="22"/>
        </w:rPr>
        <w:t>Kendi yaptıklarınızla baş başa.</w:t>
      </w:r>
    </w:p>
    <w:p>
      <w:pPr>
        <w:spacing w:after="100"/>
      </w:pPr>
      <w:r>
        <w:rPr>
          <w:sz w:val="22"/>
        </w:rPr>
        <w:t>İşte o yalnızlık,</w:t>
      </w:r>
    </w:p>
    <w:p>
      <w:pPr>
        <w:spacing w:after="100"/>
      </w:pPr>
      <w:r>
        <w:rPr>
          <w:sz w:val="22"/>
        </w:rPr>
        <w:t>Bir ceza değil, bir aynadır.</w:t>
      </w:r>
    </w:p>
    <w:p>
      <w:pPr>
        <w:spacing w:after="100"/>
      </w:pPr>
      <w:r>
        <w:rPr>
          <w:sz w:val="22"/>
        </w:rPr>
        <w:t>Ne iseniz onu gösterir,</w:t>
      </w:r>
    </w:p>
    <w:p>
      <w:pPr>
        <w:spacing w:after="100"/>
      </w:pPr>
      <w:r>
        <w:rPr>
          <w:sz w:val="22"/>
        </w:rPr>
        <w:t>Ne yaptıysanız onu hatırlatır.</w:t>
      </w:r>
    </w:p>
    <w:p>
      <w:pPr>
        <w:spacing w:after="100"/>
      </w:pPr>
      <w:r>
        <w:rPr>
          <w:sz w:val="22"/>
        </w:rPr>
        <w:t>Ve o aynada gördüğünüz şey,</w:t>
      </w:r>
    </w:p>
    <w:p>
      <w:pPr>
        <w:spacing w:after="100"/>
      </w:pPr>
      <w:r>
        <w:rPr>
          <w:sz w:val="22"/>
        </w:rPr>
        <w:t>Artık inkâr edemeyeceğiniz kadar açıktır:</w:t>
      </w:r>
    </w:p>
    <w:p>
      <w:pPr>
        <w:spacing w:after="100"/>
      </w:pPr>
      <w:r>
        <w:rPr>
          <w:sz w:val="22"/>
        </w:rPr>
        <w:t>Her şey geçer…</w:t>
      </w:r>
    </w:p>
    <w:p>
      <w:pPr>
        <w:spacing w:after="100"/>
      </w:pPr>
      <w:r>
        <w:rPr>
          <w:sz w:val="22"/>
        </w:rPr>
        <w:t>Ama yapılan kalır.</w:t>
      </w:r>
    </w:p>
    <w:p>
      <w:pPr>
        <w:spacing w:after="100"/>
      </w:pPr>
      <w:r>
        <w:rPr>
          <w:sz w:val="22"/>
        </w:rPr>
        <w:t>Ne bir koltuk sonsuza kadar sürer</w:t>
      </w:r>
    </w:p>
    <w:p>
      <w:pPr>
        <w:spacing w:after="100"/>
      </w:pPr>
      <w:r>
        <w:rPr>
          <w:sz w:val="22"/>
        </w:rPr>
        <w:t>Ne de bir güç ebedî olur.</w:t>
      </w:r>
    </w:p>
    <w:p>
      <w:pPr>
        <w:spacing w:after="100"/>
      </w:pPr>
      <w:r>
        <w:rPr>
          <w:sz w:val="22"/>
        </w:rPr>
        <w:t>Zaman, en kudretli olanı bile diz çöktürür.</w:t>
      </w:r>
    </w:p>
    <w:p>
      <w:pPr>
        <w:spacing w:after="100"/>
      </w:pPr>
      <w:r>
        <w:rPr>
          <w:sz w:val="22"/>
        </w:rPr>
        <w:t>Ve siz…</w:t>
      </w:r>
    </w:p>
    <w:p>
      <w:pPr>
        <w:spacing w:after="100"/>
      </w:pPr>
      <w:r>
        <w:rPr>
          <w:sz w:val="22"/>
        </w:rPr>
        <w:t>Bir zamanlar dokunulmaz sandığınız siz…</w:t>
      </w:r>
    </w:p>
    <w:p>
      <w:pPr>
        <w:spacing w:after="100"/>
      </w:pPr>
      <w:r>
        <w:rPr>
          <w:sz w:val="22"/>
        </w:rPr>
        <w:t>Şimdi kendi geçmişinizin önünde hesap veren bir gölgeden ibaretsiniz.</w:t>
      </w:r>
    </w:p>
    <w:p>
      <w:pPr>
        <w:spacing w:after="100"/>
      </w:pPr>
      <w:r>
        <w:rPr>
          <w:sz w:val="22"/>
        </w:rPr>
        <w:t>İşte o an,</w:t>
      </w:r>
    </w:p>
    <w:p>
      <w:pPr>
        <w:spacing w:after="100"/>
      </w:pPr>
      <w:r>
        <w:rPr>
          <w:sz w:val="22"/>
        </w:rPr>
        <w:t>Bütün yollar kapanır, bütün bahaneler tükenir.</w:t>
      </w:r>
    </w:p>
    <w:p>
      <w:pPr>
        <w:spacing w:after="100"/>
      </w:pPr>
      <w:r>
        <w:rPr>
          <w:sz w:val="22"/>
        </w:rPr>
        <w:t>Sadece gerçek kalır.</w:t>
      </w:r>
    </w:p>
    <w:p>
      <w:pPr>
        <w:spacing w:after="100"/>
      </w:pPr>
      <w:r>
        <w:rPr>
          <w:sz w:val="22"/>
        </w:rPr>
        <w:t>Sadece hesap kalır.</w:t>
      </w:r>
    </w:p>
    <w:p>
      <w:pPr>
        <w:spacing w:after="100"/>
      </w:pPr>
      <w:r>
        <w:rPr>
          <w:sz w:val="22"/>
        </w:rPr>
        <w:t>Ve o hesap…</w:t>
      </w:r>
    </w:p>
    <w:p>
      <w:pPr>
        <w:spacing w:after="100"/>
      </w:pPr>
      <w:r>
        <w:rPr>
          <w:sz w:val="22"/>
        </w:rPr>
        <w:t>Ne ertelenir, ne unutulur, ne de silinir.</w:t>
      </w:r>
    </w:p>
    <w:p>
      <w:pPr>
        <w:spacing w:after="100"/>
      </w:pPr>
      <w:r>
        <w:rPr>
          <w:sz w:val="22"/>
        </w:rPr>
        <w:t>Er ya da geç,</w:t>
      </w:r>
    </w:p>
    <w:p>
      <w:pPr>
        <w:spacing w:after="100"/>
      </w:pPr>
      <w:r>
        <w:rPr>
          <w:sz w:val="22"/>
        </w:rPr>
        <w:t>Herkesin kapısını bulur.</w:t>
      </w:r>
    </w:p>
    <w:p>
      <w:pPr>
        <w:spacing w:after="100"/>
      </w:pPr>
      <w:r>
        <w:rPr>
          <w:sz w:val="22"/>
        </w:rPr>
        <w:t>Herkesin adını çağırır.</w:t>
      </w:r>
    </w:p>
    <w:p>
      <w:pPr>
        <w:spacing w:after="100"/>
      </w:pPr>
      <w:r>
        <w:rPr>
          <w:sz w:val="22"/>
        </w:rPr>
        <w:t>Ve kimse o çağrıya sağır kalamaz.</w:t>
      </w:r>
    </w:p>
    <w:p>
      <w:r>
        <w:br w:type="page"/>
      </w:r>
    </w:p>
    <w:p>
      <w:r>
        <w:rPr>
          <w:b/>
          <w:color w:val="1E5C43"/>
          <w:sz w:val="30"/>
        </w:rPr>
        <w:t>20 · Ateşle Buz Arasında İftiranın Gölgesinde Ezilen Onurun İfadesi</w:t>
      </w:r>
    </w:p>
    <w:p>
      <w:r>
        <w:rPr>
          <w:color w:val="B3862F"/>
          <w:sz w:val="17"/>
        </w:rPr>
        <w:t>Mektuplar</w:t>
      </w:r>
    </w:p>
    <w:p>
      <w:pPr>
        <w:spacing w:after="100"/>
      </w:pPr>
      <w:r>
        <w:rPr>
          <w:sz w:val="22"/>
        </w:rPr>
        <w:t>Ateşle Buz Arasında İftiranın Gölgesinde Ezilen Onurun İfadesiÜSTAD KENAN KUZUCU DİYOR Kİ !</w:t>
      </w:r>
    </w:p>
    <w:p>
      <w:pPr>
        <w:spacing w:after="100"/>
      </w:pPr>
      <w:r>
        <w:rPr>
          <w:sz w:val="22"/>
        </w:rPr>
        <w:t>Bir ili düşünün…</w:t>
      </w:r>
    </w:p>
    <w:p>
      <w:pPr>
        <w:spacing w:after="100"/>
      </w:pPr>
      <w:r>
        <w:rPr>
          <w:sz w:val="22"/>
        </w:rPr>
        <w:t>Adı haritada sıradan, kaderi vicdanda ağır.</w:t>
      </w:r>
    </w:p>
    <w:p>
      <w:pPr>
        <w:spacing w:after="100"/>
      </w:pPr>
      <w:r>
        <w:rPr>
          <w:sz w:val="22"/>
        </w:rPr>
        <w:t>O ilin valisini düşünün;</w:t>
      </w:r>
    </w:p>
    <w:p>
      <w:pPr>
        <w:spacing w:after="100"/>
      </w:pPr>
      <w:r>
        <w:rPr>
          <w:sz w:val="22"/>
        </w:rPr>
        <w:t>Devletin verdiği yetkiyi, mühürlü bir emanet gibi değil,</w:t>
      </w:r>
    </w:p>
    <w:p>
      <w:pPr>
        <w:spacing w:after="100"/>
      </w:pPr>
      <w:r>
        <w:rPr>
          <w:sz w:val="22"/>
        </w:rPr>
        <w:t>keskin bir bıçak gibi kullanan bir gölgeyi.</w:t>
      </w:r>
    </w:p>
    <w:p>
      <w:pPr>
        <w:spacing w:after="100"/>
      </w:pPr>
      <w:r>
        <w:rPr>
          <w:sz w:val="22"/>
        </w:rPr>
        <w:t>Ve ben…</w:t>
      </w:r>
    </w:p>
    <w:p>
      <w:pPr>
        <w:spacing w:after="100"/>
      </w:pPr>
      <w:r>
        <w:rPr>
          <w:sz w:val="22"/>
        </w:rPr>
        <w:t>Ne savcıyım, ne sanık.</w:t>
      </w:r>
    </w:p>
    <w:p>
      <w:pPr>
        <w:spacing w:after="100"/>
      </w:pPr>
      <w:r>
        <w:rPr>
          <w:sz w:val="22"/>
        </w:rPr>
        <w:t>Ne suçun ortağıyım, ne de kirli bir hesabın parçası.</w:t>
      </w:r>
    </w:p>
    <w:p>
      <w:pPr>
        <w:spacing w:after="100"/>
      </w:pPr>
      <w:r>
        <w:rPr>
          <w:sz w:val="22"/>
        </w:rPr>
        <w:t>Ben, ateşle buz satan bir sokağın ifadesiyim.</w:t>
      </w:r>
    </w:p>
    <w:p>
      <w:pPr>
        <w:spacing w:after="100"/>
      </w:pPr>
      <w:r>
        <w:rPr>
          <w:sz w:val="22"/>
        </w:rPr>
        <w:t>Bir elimde yanık, bir elimde donukluk…</w:t>
      </w:r>
    </w:p>
    <w:p>
      <w:pPr>
        <w:spacing w:after="100"/>
      </w:pPr>
      <w:r>
        <w:rPr>
          <w:sz w:val="22"/>
        </w:rPr>
        <w:t>İkisi de bana ait değil ama ikisi de beni yakıyor.</w:t>
      </w:r>
    </w:p>
    <w:p>
      <w:pPr>
        <w:spacing w:after="100"/>
      </w:pPr>
      <w:r>
        <w:rPr>
          <w:sz w:val="22"/>
        </w:rPr>
        <w:t>Aslına karşı konuşuyorum şimdi.</w:t>
      </w:r>
    </w:p>
    <w:p>
      <w:pPr>
        <w:spacing w:after="100"/>
      </w:pPr>
      <w:r>
        <w:rPr>
          <w:sz w:val="22"/>
        </w:rPr>
        <w:t>Dosyaların arasına sıkışmış gerçeğin adına.</w:t>
      </w:r>
    </w:p>
    <w:p>
      <w:pPr>
        <w:spacing w:after="100"/>
      </w:pPr>
      <w:r>
        <w:rPr>
          <w:sz w:val="22"/>
        </w:rPr>
        <w:t>İftirayı delil, sessizliği itiraf sayan bir aklın karşısında duruyorum.</w:t>
      </w:r>
    </w:p>
    <w:p>
      <w:pPr>
        <w:spacing w:after="100"/>
      </w:pPr>
      <w:r>
        <w:rPr>
          <w:sz w:val="22"/>
        </w:rPr>
        <w:t>Suçsuz bir insanı demir kapıların ardına koymak,</w:t>
      </w:r>
    </w:p>
    <w:p>
      <w:pPr>
        <w:spacing w:after="100"/>
      </w:pPr>
      <w:r>
        <w:rPr>
          <w:sz w:val="22"/>
        </w:rPr>
        <w:t>üstüne bir de “adli imza” diye boynuna görünmez bir pranga takmak…</w:t>
      </w:r>
    </w:p>
    <w:p>
      <w:pPr>
        <w:spacing w:after="100"/>
      </w:pPr>
      <w:r>
        <w:rPr>
          <w:sz w:val="22"/>
        </w:rPr>
        <w:t>Buna kamu düzeni denmez.</w:t>
      </w:r>
    </w:p>
    <w:p>
      <w:pPr>
        <w:spacing w:after="100"/>
      </w:pPr>
      <w:r>
        <w:rPr>
          <w:sz w:val="22"/>
        </w:rPr>
        <w:t>Buna hukuk hiç denmez.</w:t>
      </w:r>
    </w:p>
    <w:p>
      <w:pPr>
        <w:spacing w:after="100"/>
      </w:pPr>
      <w:r>
        <w:rPr>
          <w:sz w:val="22"/>
        </w:rPr>
        <w:t>Bu, yetkinin amacından sapmasıdır.</w:t>
      </w:r>
    </w:p>
    <w:p>
      <w:pPr>
        <w:spacing w:after="100"/>
      </w:pPr>
      <w:r>
        <w:rPr>
          <w:sz w:val="22"/>
        </w:rPr>
        <w:t>Bu, makamın ruhunu inkâr etmesidir.</w:t>
      </w:r>
    </w:p>
    <w:p>
      <w:pPr>
        <w:spacing w:after="100"/>
      </w:pPr>
      <w:r>
        <w:rPr>
          <w:sz w:val="22"/>
        </w:rPr>
        <w:t>Bu, devleti temsil ettiğini sanarken</w:t>
      </w:r>
    </w:p>
    <w:p>
      <w:pPr>
        <w:spacing w:after="100"/>
      </w:pPr>
      <w:r>
        <w:rPr>
          <w:sz w:val="22"/>
        </w:rPr>
        <w:t>devlete en büyük zararı vermektir.</w:t>
      </w:r>
    </w:p>
    <w:p>
      <w:pPr>
        <w:spacing w:after="100"/>
      </w:pPr>
      <w:r>
        <w:rPr>
          <w:sz w:val="22"/>
        </w:rPr>
        <w:t>Bir sokakta ateş ve buz satılır mı dersiniz?</w:t>
      </w:r>
    </w:p>
    <w:p>
      <w:pPr>
        <w:spacing w:after="100"/>
      </w:pPr>
      <w:r>
        <w:rPr>
          <w:sz w:val="22"/>
        </w:rPr>
        <w:t>Satılır…</w:t>
      </w:r>
    </w:p>
    <w:p>
      <w:pPr>
        <w:spacing w:after="100"/>
      </w:pPr>
      <w:r>
        <w:rPr>
          <w:sz w:val="22"/>
        </w:rPr>
        <w:t>Ateş, iftiradır; hızlı yakar, iz bırakır.</w:t>
      </w:r>
    </w:p>
    <w:p>
      <w:pPr>
        <w:spacing w:after="100"/>
      </w:pPr>
      <w:r>
        <w:rPr>
          <w:sz w:val="22"/>
        </w:rPr>
        <w:t>Buz, suskunluktur; dondurur, çürütür.</w:t>
      </w:r>
    </w:p>
    <w:p>
      <w:pPr>
        <w:spacing w:after="100"/>
      </w:pPr>
      <w:r>
        <w:rPr>
          <w:sz w:val="22"/>
        </w:rPr>
        <w:t>Ben o sokakta durdum.</w:t>
      </w:r>
    </w:p>
    <w:p>
      <w:pPr>
        <w:spacing w:after="100"/>
      </w:pPr>
      <w:r>
        <w:rPr>
          <w:sz w:val="22"/>
        </w:rPr>
        <w:t>Ne ateşi ben yaktım, ne buzu ben tuttum.</w:t>
      </w:r>
    </w:p>
    <w:p>
      <w:pPr>
        <w:spacing w:after="100"/>
      </w:pPr>
      <w:r>
        <w:rPr>
          <w:sz w:val="22"/>
        </w:rPr>
        <w:t>Ama ikisinin bedelini de bana ödettiler.</w:t>
      </w:r>
    </w:p>
    <w:p>
      <w:pPr>
        <w:spacing w:after="100"/>
      </w:pPr>
      <w:r>
        <w:rPr>
          <w:sz w:val="22"/>
        </w:rPr>
        <w:t>Buradan açıkça söylüyorum:</w:t>
      </w:r>
    </w:p>
    <w:p>
      <w:pPr>
        <w:spacing w:after="100"/>
      </w:pPr>
      <w:r>
        <w:rPr>
          <w:sz w:val="22"/>
        </w:rPr>
        <w:t>Adalet, güçlüye göre eğilip bükülen bir tabela değildir.</w:t>
      </w:r>
    </w:p>
    <w:p>
      <w:pPr>
        <w:spacing w:after="100"/>
      </w:pPr>
      <w:r>
        <w:rPr>
          <w:sz w:val="22"/>
        </w:rPr>
        <w:t>Masumiyet, makamdan korkup sessiz kalan bir detay hiç değildir.</w:t>
      </w:r>
    </w:p>
    <w:p>
      <w:pPr>
        <w:spacing w:after="100"/>
      </w:pPr>
      <w:r>
        <w:rPr>
          <w:sz w:val="22"/>
        </w:rPr>
        <w:t>Devlet, insanı ezmek için yetki vermez;</w:t>
      </w:r>
    </w:p>
    <w:p>
      <w:pPr>
        <w:spacing w:after="100"/>
      </w:pPr>
      <w:r>
        <w:rPr>
          <w:sz w:val="22"/>
        </w:rPr>
        <w:t>insanı korumak için sorumluluk yükler.</w:t>
      </w:r>
    </w:p>
    <w:p>
      <w:pPr>
        <w:spacing w:after="100"/>
      </w:pPr>
      <w:r>
        <w:rPr>
          <w:sz w:val="22"/>
        </w:rPr>
        <w:t>Bugün susanlar bilsin ki,</w:t>
      </w:r>
    </w:p>
    <w:p>
      <w:pPr>
        <w:spacing w:after="100"/>
      </w:pPr>
      <w:r>
        <w:rPr>
          <w:sz w:val="22"/>
        </w:rPr>
        <w:t>yarın dosyalar konuşur.</w:t>
      </w:r>
    </w:p>
    <w:p>
      <w:pPr>
        <w:spacing w:after="100"/>
      </w:pPr>
      <w:r>
        <w:rPr>
          <w:sz w:val="22"/>
        </w:rPr>
        <w:t>Bugün mühür vuranlar bilsin ki,</w:t>
      </w:r>
    </w:p>
    <w:p>
      <w:pPr>
        <w:spacing w:after="100"/>
      </w:pPr>
      <w:r>
        <w:rPr>
          <w:sz w:val="22"/>
        </w:rPr>
        <w:t>yarın tarih imza ister.</w:t>
      </w:r>
    </w:p>
    <w:p>
      <w:pPr>
        <w:spacing w:after="100"/>
      </w:pPr>
      <w:r>
        <w:rPr>
          <w:sz w:val="22"/>
        </w:rPr>
        <w:t>Benim ifadem budur.</w:t>
      </w:r>
    </w:p>
    <w:p>
      <w:pPr>
        <w:spacing w:after="100"/>
      </w:pPr>
      <w:r>
        <w:rPr>
          <w:sz w:val="22"/>
        </w:rPr>
        <w:t>Ateşle buz arasında kalmış bir insanın,</w:t>
      </w:r>
    </w:p>
    <w:p>
      <w:pPr>
        <w:spacing w:after="100"/>
      </w:pPr>
      <w:r>
        <w:rPr>
          <w:sz w:val="22"/>
        </w:rPr>
        <w:t>aslına karşı,</w:t>
      </w:r>
    </w:p>
    <w:p>
      <w:pPr>
        <w:spacing w:after="100"/>
      </w:pPr>
      <w:r>
        <w:rPr>
          <w:sz w:val="22"/>
        </w:rPr>
        <w:t>iftiraya karşı,</w:t>
      </w:r>
    </w:p>
    <w:p>
      <w:pPr>
        <w:spacing w:after="100"/>
      </w:pPr>
      <w:r>
        <w:rPr>
          <w:sz w:val="22"/>
        </w:rPr>
        <w:t>yetkinin hoyrat kullanımına karşı</w:t>
      </w:r>
    </w:p>
    <w:p>
      <w:pPr>
        <w:spacing w:after="100"/>
      </w:pPr>
      <w:r>
        <w:rPr>
          <w:sz w:val="22"/>
        </w:rPr>
        <w:t>net, ağır ve geri dönüşü olmayan ifadesi.</w:t>
      </w:r>
    </w:p>
    <w:p>
      <w:pPr>
        <w:spacing w:after="100"/>
      </w:pPr>
      <w:r>
        <w:rPr>
          <w:sz w:val="22"/>
        </w:rPr>
        <w:t>Bir mahalleyi düşünün…</w:t>
      </w:r>
    </w:p>
    <w:p>
      <w:pPr>
        <w:spacing w:after="100"/>
      </w:pPr>
      <w:r>
        <w:rPr>
          <w:sz w:val="22"/>
        </w:rPr>
        <w:t>Kaldırımlarında alın teri,</w:t>
      </w:r>
    </w:p>
    <w:p>
      <w:pPr>
        <w:spacing w:after="100"/>
      </w:pPr>
      <w:r>
        <w:rPr>
          <w:sz w:val="22"/>
        </w:rPr>
        <w:t>kepenklerinde umut asılı.</w:t>
      </w:r>
    </w:p>
    <w:p>
      <w:pPr>
        <w:spacing w:after="100"/>
      </w:pPr>
      <w:r>
        <w:rPr>
          <w:sz w:val="22"/>
        </w:rPr>
        <w:t>Bir yanda sabahın köründe dükkân açan esnaf,</w:t>
      </w:r>
    </w:p>
    <w:p>
      <w:pPr>
        <w:spacing w:after="100"/>
      </w:pPr>
      <w:r>
        <w:rPr>
          <w:sz w:val="22"/>
        </w:rPr>
        <w:t>öte yanda geceden kalan karanlık:</w:t>
      </w:r>
    </w:p>
    <w:p>
      <w:pPr>
        <w:spacing w:after="100"/>
      </w:pPr>
      <w:r>
        <w:rPr>
          <w:sz w:val="22"/>
        </w:rPr>
        <w:t>zehir satan, vicdanını çoktan paketleyip elden ele dolaştıran bir tüccar.</w:t>
      </w:r>
    </w:p>
    <w:p>
      <w:pPr>
        <w:spacing w:after="100"/>
      </w:pPr>
      <w:r>
        <w:rPr>
          <w:sz w:val="22"/>
        </w:rPr>
        <w:t>Ve işte felaket tam burada başlıyor.</w:t>
      </w:r>
    </w:p>
    <w:p>
      <w:pPr>
        <w:spacing w:after="100"/>
      </w:pPr>
      <w:r>
        <w:rPr>
          <w:sz w:val="22"/>
        </w:rPr>
        <w:t>Bir zehir tüccarının ağzından çıkan kirli bir cümle,</w:t>
      </w:r>
    </w:p>
    <w:p>
      <w:pPr>
        <w:spacing w:after="100"/>
      </w:pPr>
      <w:r>
        <w:rPr>
          <w:sz w:val="22"/>
        </w:rPr>
        <w:t>bir esnafın yıllarca biriktirdiği şerefin önüne delil diye konuluyor.</w:t>
      </w:r>
    </w:p>
    <w:p>
      <w:pPr>
        <w:spacing w:after="100"/>
      </w:pPr>
      <w:r>
        <w:rPr>
          <w:sz w:val="22"/>
        </w:rPr>
        <w:t>Borçla boğuşan, ayakta kalmaya çalışan bir insanın hayatı,</w:t>
      </w:r>
    </w:p>
    <w:p>
      <w:pPr>
        <w:spacing w:after="100"/>
      </w:pPr>
      <w:r>
        <w:rPr>
          <w:sz w:val="22"/>
        </w:rPr>
        <w:t>bir valinin verdiği emirle,</w:t>
      </w:r>
    </w:p>
    <w:p>
      <w:pPr>
        <w:spacing w:after="100"/>
      </w:pPr>
      <w:r>
        <w:rPr>
          <w:sz w:val="22"/>
        </w:rPr>
        <w:t>bir savcının yetkisini sorgulamadan kullanmasıyla</w:t>
      </w:r>
    </w:p>
    <w:p>
      <w:pPr>
        <w:spacing w:after="100"/>
      </w:pPr>
      <w:r>
        <w:rPr>
          <w:sz w:val="22"/>
        </w:rPr>
        <w:t>yerle bir ediliyor.</w:t>
      </w:r>
    </w:p>
    <w:p>
      <w:pPr>
        <w:spacing w:after="100"/>
      </w:pPr>
      <w:r>
        <w:rPr>
          <w:sz w:val="22"/>
        </w:rPr>
        <w:t>Devletin kudreti,</w:t>
      </w:r>
    </w:p>
    <w:p>
      <w:pPr>
        <w:spacing w:after="100"/>
      </w:pPr>
      <w:r>
        <w:rPr>
          <w:sz w:val="22"/>
        </w:rPr>
        <w:t>adaletin terazisi olması gerekirken</w:t>
      </w:r>
    </w:p>
    <w:p>
      <w:pPr>
        <w:spacing w:after="100"/>
      </w:pPr>
      <w:r>
        <w:rPr>
          <w:sz w:val="22"/>
        </w:rPr>
        <w:t>birilerinin elinde balyoza dönüşüyor.</w:t>
      </w:r>
    </w:p>
    <w:p>
      <w:pPr>
        <w:spacing w:after="100"/>
      </w:pPr>
      <w:r>
        <w:rPr>
          <w:sz w:val="22"/>
        </w:rPr>
        <w:t>Soruyorum buradan, açık ve net:</w:t>
      </w:r>
    </w:p>
    <w:p>
      <w:pPr>
        <w:spacing w:after="100"/>
      </w:pPr>
      <w:r>
        <w:rPr>
          <w:sz w:val="22"/>
        </w:rPr>
        <w:t>Zehir satanın sözü ne zamandır namuslu sayıldı?</w:t>
      </w:r>
    </w:p>
    <w:p>
      <w:pPr>
        <w:spacing w:after="100"/>
      </w:pPr>
      <w:r>
        <w:rPr>
          <w:sz w:val="22"/>
        </w:rPr>
        <w:t>Mahalleye ölüm dağıtanın ifadesi,</w:t>
      </w:r>
    </w:p>
    <w:p>
      <w:pPr>
        <w:spacing w:after="100"/>
      </w:pPr>
      <w:r>
        <w:rPr>
          <w:sz w:val="22"/>
        </w:rPr>
        <w:t>alın teriyle yaşayanın hayatından ne zaman daha kıymetli oldu?</w:t>
      </w:r>
    </w:p>
    <w:p>
      <w:pPr>
        <w:spacing w:after="100"/>
      </w:pPr>
      <w:r>
        <w:rPr>
          <w:sz w:val="22"/>
        </w:rPr>
        <w:t>Bir imza atılıyor.</w:t>
      </w:r>
    </w:p>
    <w:p>
      <w:pPr>
        <w:spacing w:after="100"/>
      </w:pPr>
      <w:r>
        <w:rPr>
          <w:sz w:val="22"/>
        </w:rPr>
        <w:t>Sıradan gibi…</w:t>
      </w:r>
    </w:p>
    <w:p>
      <w:pPr>
        <w:spacing w:after="100"/>
      </w:pPr>
      <w:r>
        <w:rPr>
          <w:sz w:val="22"/>
        </w:rPr>
        <w:t>Ama o imza bir haneyi susturuyor,</w:t>
      </w:r>
    </w:p>
    <w:p>
      <w:pPr>
        <w:spacing w:after="100"/>
      </w:pPr>
      <w:r>
        <w:rPr>
          <w:sz w:val="22"/>
        </w:rPr>
        <w:t>bir çocuğun başını öne eğiyor,</w:t>
      </w:r>
    </w:p>
    <w:p>
      <w:pPr>
        <w:spacing w:after="100"/>
      </w:pPr>
      <w:r>
        <w:rPr>
          <w:sz w:val="22"/>
        </w:rPr>
        <w:t>bir esnafın adını mahallede fısıltıya çeviriyor.</w:t>
      </w:r>
    </w:p>
    <w:p>
      <w:pPr>
        <w:spacing w:after="100"/>
      </w:pPr>
      <w:r>
        <w:rPr>
          <w:sz w:val="22"/>
        </w:rPr>
        <w:t>İnsan şerefiyle oynamak bu kadar mı kolay oldu?</w:t>
      </w:r>
    </w:p>
    <w:p>
      <w:pPr>
        <w:spacing w:after="100"/>
      </w:pPr>
      <w:r>
        <w:rPr>
          <w:sz w:val="22"/>
        </w:rPr>
        <w:t>Bir dosya kapağı kadar mı değersiz artık bir ömür?</w:t>
      </w:r>
    </w:p>
    <w:p>
      <w:pPr>
        <w:spacing w:after="100"/>
      </w:pPr>
      <w:r>
        <w:rPr>
          <w:sz w:val="22"/>
        </w:rPr>
        <w:t>Valinin emri masada duruyor,</w:t>
      </w:r>
    </w:p>
    <w:p>
      <w:pPr>
        <w:spacing w:after="100"/>
      </w:pPr>
      <w:r>
        <w:rPr>
          <w:sz w:val="22"/>
        </w:rPr>
        <w:t>savcının yetkisi raftan alınıyor,</w:t>
      </w:r>
    </w:p>
    <w:p>
      <w:pPr>
        <w:spacing w:after="100"/>
      </w:pPr>
      <w:r>
        <w:rPr>
          <w:sz w:val="22"/>
        </w:rPr>
        <w:t>ama vicdan…</w:t>
      </w:r>
    </w:p>
    <w:p>
      <w:pPr>
        <w:spacing w:after="100"/>
      </w:pPr>
      <w:r>
        <w:rPr>
          <w:sz w:val="22"/>
        </w:rPr>
        <w:t>Vicdan odada yok.</w:t>
      </w:r>
    </w:p>
    <w:p>
      <w:pPr>
        <w:spacing w:after="100"/>
      </w:pPr>
      <w:r>
        <w:rPr>
          <w:sz w:val="22"/>
        </w:rPr>
        <w:t>Ne karar masasında,</w:t>
      </w:r>
    </w:p>
    <w:p>
      <w:pPr>
        <w:spacing w:after="100"/>
      </w:pPr>
      <w:r>
        <w:rPr>
          <w:sz w:val="22"/>
        </w:rPr>
        <w:t>ne de geceleri yastığa baş koyan kafalarda.</w:t>
      </w:r>
    </w:p>
    <w:p>
      <w:pPr>
        <w:spacing w:after="100"/>
      </w:pPr>
      <w:r>
        <w:rPr>
          <w:sz w:val="22"/>
        </w:rPr>
        <w:t>Bilin şunu:</w:t>
      </w:r>
    </w:p>
    <w:p>
      <w:pPr>
        <w:spacing w:after="100"/>
      </w:pPr>
      <w:r>
        <w:rPr>
          <w:sz w:val="22"/>
        </w:rPr>
        <w:t>Borç insanı küçültmez.</w:t>
      </w:r>
    </w:p>
    <w:p>
      <w:pPr>
        <w:spacing w:after="100"/>
      </w:pPr>
      <w:r>
        <w:rPr>
          <w:sz w:val="22"/>
        </w:rPr>
        <w:t>Esnafı bitiren borç değil,</w:t>
      </w:r>
    </w:p>
    <w:p>
      <w:pPr>
        <w:spacing w:after="100"/>
      </w:pPr>
      <w:r>
        <w:rPr>
          <w:sz w:val="22"/>
        </w:rPr>
        <w:t>adaletsizliktir.</w:t>
      </w:r>
    </w:p>
    <w:p>
      <w:pPr>
        <w:spacing w:after="100"/>
      </w:pPr>
      <w:r>
        <w:rPr>
          <w:sz w:val="22"/>
        </w:rPr>
        <w:t>Şerefi kirleten yoksulluk değil,</w:t>
      </w:r>
    </w:p>
    <w:p>
      <w:pPr>
        <w:spacing w:after="100"/>
      </w:pPr>
      <w:r>
        <w:rPr>
          <w:sz w:val="22"/>
        </w:rPr>
        <w:t>iftirayı güç sanan zihniyettir.</w:t>
      </w:r>
    </w:p>
    <w:p>
      <w:pPr>
        <w:spacing w:after="100"/>
      </w:pPr>
      <w:r>
        <w:rPr>
          <w:sz w:val="22"/>
        </w:rPr>
        <w:t>Bugün bir esnafı yerin dibine soktuğunuzu sanırsınız,</w:t>
      </w:r>
    </w:p>
    <w:p>
      <w:pPr>
        <w:spacing w:after="100"/>
      </w:pPr>
      <w:r>
        <w:rPr>
          <w:sz w:val="22"/>
        </w:rPr>
        <w:t>ama aslında siz kendi adaletinizi gömüyorsunuz.</w:t>
      </w:r>
    </w:p>
    <w:p>
      <w:pPr>
        <w:spacing w:after="100"/>
      </w:pPr>
      <w:r>
        <w:rPr>
          <w:sz w:val="22"/>
        </w:rPr>
        <w:t>Toprak sessizdir ama unutmaz.</w:t>
      </w:r>
    </w:p>
    <w:p>
      <w:pPr>
        <w:spacing w:after="100"/>
      </w:pPr>
      <w:r>
        <w:rPr>
          <w:sz w:val="22"/>
        </w:rPr>
        <w:t>Tarih bekler, dosyaları saklar,</w:t>
      </w:r>
    </w:p>
    <w:p>
      <w:pPr>
        <w:spacing w:after="100"/>
      </w:pPr>
      <w:r>
        <w:rPr>
          <w:sz w:val="22"/>
        </w:rPr>
        <w:t>ve günü geldiğinde</w:t>
      </w:r>
    </w:p>
    <w:p>
      <w:pPr>
        <w:spacing w:after="100"/>
      </w:pPr>
      <w:r>
        <w:rPr>
          <w:sz w:val="22"/>
        </w:rPr>
        <w:t>herkesin adını hak ettiği yere yazar.</w:t>
      </w:r>
    </w:p>
    <w:p>
      <w:pPr>
        <w:spacing w:after="100"/>
      </w:pPr>
      <w:r>
        <w:rPr>
          <w:sz w:val="22"/>
        </w:rPr>
        <w:t>Bu yazı bir bedduadan ağırdır.</w:t>
      </w:r>
    </w:p>
    <w:p>
      <w:pPr>
        <w:spacing w:after="100"/>
      </w:pPr>
      <w:r>
        <w:rPr>
          <w:sz w:val="22"/>
        </w:rPr>
        <w:t>Çünkü bu yazı gerçektir.</w:t>
      </w:r>
    </w:p>
    <w:p>
      <w:pPr>
        <w:spacing w:after="100"/>
      </w:pPr>
      <w:r>
        <w:rPr>
          <w:sz w:val="22"/>
        </w:rPr>
        <w:t>Okuyan herkes şunu bilsin:</w:t>
      </w:r>
    </w:p>
    <w:p>
      <w:pPr>
        <w:spacing w:after="100"/>
      </w:pPr>
      <w:r>
        <w:rPr>
          <w:sz w:val="22"/>
        </w:rPr>
        <w:t>Bir insanın onurunu ezdiğiniz gün,</w:t>
      </w:r>
    </w:p>
    <w:p>
      <w:pPr>
        <w:spacing w:after="100"/>
      </w:pPr>
      <w:r>
        <w:rPr>
          <w:sz w:val="22"/>
        </w:rPr>
        <w:t>makamınız ne olursa olsun</w:t>
      </w:r>
    </w:p>
    <w:p>
      <w:pPr>
        <w:spacing w:after="100"/>
      </w:pPr>
      <w:r>
        <w:rPr>
          <w:sz w:val="22"/>
        </w:rPr>
        <w:t>yerin dibine girmişsinizdir bile.</w:t>
      </w:r>
    </w:p>
    <w:p>
      <w:pPr>
        <w:spacing w:after="100"/>
      </w:pPr>
      <w:r>
        <w:rPr>
          <w:sz w:val="22"/>
        </w:rPr>
        <w:t>Ve sanmayın ki bu yaptıklarınız dosya raflarında çürüyüp gidecek.</w:t>
      </w:r>
    </w:p>
    <w:p>
      <w:pPr>
        <w:spacing w:after="100"/>
      </w:pPr>
      <w:r>
        <w:rPr>
          <w:sz w:val="22"/>
        </w:rPr>
        <w:t>Bazı haksızlıklar vardır, mürekkep tutmaz;</w:t>
      </w:r>
    </w:p>
    <w:p>
      <w:pPr>
        <w:spacing w:after="100"/>
      </w:pPr>
      <w:r>
        <w:rPr>
          <w:sz w:val="22"/>
        </w:rPr>
        <w:t>kanla, ahla, utançla yazılır.</w:t>
      </w:r>
    </w:p>
    <w:p>
      <w:pPr>
        <w:spacing w:after="100"/>
      </w:pPr>
      <w:r>
        <w:rPr>
          <w:sz w:val="22"/>
        </w:rPr>
        <w:t>Siz bugün bir zehir tüccarının kirli ifadesini</w:t>
      </w:r>
    </w:p>
    <w:p>
      <w:pPr>
        <w:spacing w:after="100"/>
      </w:pPr>
      <w:r>
        <w:rPr>
          <w:sz w:val="22"/>
        </w:rPr>
        <w:t>devlet ciddiyeti diye süsleyip masaya koydunuz ya,</w:t>
      </w:r>
    </w:p>
    <w:p>
      <w:pPr>
        <w:spacing w:after="100"/>
      </w:pPr>
      <w:r>
        <w:rPr>
          <w:sz w:val="22"/>
        </w:rPr>
        <w:t>işte o an hukukun yüzüne kara bir leke sürdünüz.</w:t>
      </w:r>
    </w:p>
    <w:p>
      <w:pPr>
        <w:spacing w:after="100"/>
      </w:pPr>
      <w:r>
        <w:rPr>
          <w:sz w:val="22"/>
        </w:rPr>
        <w:t>Bir insanın adını,</w:t>
      </w:r>
    </w:p>
    <w:p>
      <w:pPr>
        <w:spacing w:after="100"/>
      </w:pPr>
      <w:r>
        <w:rPr>
          <w:sz w:val="22"/>
        </w:rPr>
        <w:t>bir kalemde “şüpheli” diye kirletmek ne demek bilir misiniz?</w:t>
      </w:r>
    </w:p>
    <w:p>
      <w:pPr>
        <w:spacing w:after="100"/>
      </w:pPr>
      <w:r>
        <w:rPr>
          <w:sz w:val="22"/>
        </w:rPr>
        <w:t>O isim artık evine girerken eğilir,</w:t>
      </w:r>
    </w:p>
    <w:p>
      <w:pPr>
        <w:spacing w:after="100"/>
      </w:pPr>
      <w:r>
        <w:rPr>
          <w:sz w:val="22"/>
        </w:rPr>
        <w:t>çocuğunun gözlerine bakarken yutkunur,</w:t>
      </w:r>
    </w:p>
    <w:p>
      <w:pPr>
        <w:spacing w:after="100"/>
      </w:pPr>
      <w:r>
        <w:rPr>
          <w:sz w:val="22"/>
        </w:rPr>
        <w:t>mahallesinden geçerken omuzları çöker.</w:t>
      </w:r>
    </w:p>
    <w:p>
      <w:pPr>
        <w:spacing w:after="100"/>
      </w:pPr>
      <w:r>
        <w:rPr>
          <w:sz w:val="22"/>
        </w:rPr>
        <w:t>Siz bunu “usul” sanırsınız,</w:t>
      </w:r>
    </w:p>
    <w:p>
      <w:pPr>
        <w:spacing w:after="100"/>
      </w:pPr>
      <w:r>
        <w:rPr>
          <w:sz w:val="22"/>
        </w:rPr>
        <w:t>ama bunun adı ruhen infazdır.</w:t>
      </w:r>
    </w:p>
    <w:p>
      <w:pPr>
        <w:spacing w:after="100"/>
      </w:pPr>
      <w:r>
        <w:rPr>
          <w:sz w:val="22"/>
        </w:rPr>
        <w:t>Valinin emri diyorsunuz.</w:t>
      </w:r>
    </w:p>
    <w:p>
      <w:pPr>
        <w:spacing w:after="100"/>
      </w:pPr>
      <w:r>
        <w:rPr>
          <w:sz w:val="22"/>
        </w:rPr>
        <w:t>Savcının yetkisi diyorsunuz.</w:t>
      </w:r>
    </w:p>
    <w:p>
      <w:pPr>
        <w:spacing w:after="100"/>
      </w:pPr>
      <w:r>
        <w:rPr>
          <w:sz w:val="22"/>
        </w:rPr>
        <w:t>Peki ya akıl?</w:t>
      </w:r>
    </w:p>
    <w:p>
      <w:pPr>
        <w:spacing w:after="100"/>
      </w:pPr>
      <w:r>
        <w:rPr>
          <w:sz w:val="22"/>
        </w:rPr>
        <w:t>Peki ya vicdan?</w:t>
      </w:r>
    </w:p>
    <w:p>
      <w:pPr>
        <w:spacing w:after="100"/>
      </w:pPr>
      <w:r>
        <w:rPr>
          <w:sz w:val="22"/>
        </w:rPr>
        <w:t>Peki ya Allah korkusu?</w:t>
      </w:r>
    </w:p>
    <w:p>
      <w:pPr>
        <w:spacing w:after="100"/>
      </w:pPr>
      <w:r>
        <w:rPr>
          <w:sz w:val="22"/>
        </w:rPr>
        <w:t>Onlar hangi genelgede, hangi talimatta yazıyordu?</w:t>
      </w:r>
    </w:p>
    <w:p>
      <w:pPr>
        <w:spacing w:after="100"/>
      </w:pPr>
      <w:r>
        <w:rPr>
          <w:sz w:val="22"/>
        </w:rPr>
        <w:t>Zehir satanın ağzı bal sürülmüş gibi dinlenirken,</w:t>
      </w:r>
    </w:p>
    <w:p>
      <w:pPr>
        <w:spacing w:after="100"/>
      </w:pPr>
      <w:r>
        <w:rPr>
          <w:sz w:val="22"/>
        </w:rPr>
        <w:t>helalinden kazanmaya çalışan esnafın sözü neden çamura batırıldı?</w:t>
      </w:r>
    </w:p>
    <w:p>
      <w:pPr>
        <w:spacing w:after="100"/>
      </w:pPr>
      <w:r>
        <w:rPr>
          <w:sz w:val="22"/>
        </w:rPr>
        <w:t>Çünkü kolaydı.</w:t>
      </w:r>
    </w:p>
    <w:p>
      <w:pPr>
        <w:spacing w:after="100"/>
      </w:pPr>
      <w:r>
        <w:rPr>
          <w:sz w:val="22"/>
        </w:rPr>
        <w:t>Çünkü güç, zayıfın üstünde denendi.</w:t>
      </w:r>
    </w:p>
    <w:p>
      <w:pPr>
        <w:spacing w:after="100"/>
      </w:pPr>
      <w:r>
        <w:rPr>
          <w:sz w:val="22"/>
        </w:rPr>
        <w:t>Çünkü iftirayı süzmek zahmet ister,</w:t>
      </w:r>
    </w:p>
    <w:p>
      <w:pPr>
        <w:spacing w:after="100"/>
      </w:pPr>
      <w:r>
        <w:rPr>
          <w:sz w:val="22"/>
        </w:rPr>
        <w:t>ama kabul etmek kolaya kaçar.</w:t>
      </w:r>
    </w:p>
    <w:p>
      <w:pPr>
        <w:spacing w:after="100"/>
      </w:pPr>
      <w:r>
        <w:rPr>
          <w:sz w:val="22"/>
        </w:rPr>
        <w:t>Bilin ki;</w:t>
      </w:r>
    </w:p>
    <w:p>
      <w:pPr>
        <w:spacing w:after="100"/>
      </w:pPr>
      <w:r>
        <w:rPr>
          <w:sz w:val="22"/>
        </w:rPr>
        <w:t>insan şerefiyle oynamak,</w:t>
      </w:r>
    </w:p>
    <w:p>
      <w:pPr>
        <w:spacing w:after="100"/>
      </w:pPr>
      <w:r>
        <w:rPr>
          <w:sz w:val="22"/>
        </w:rPr>
        <w:t>kamu gücünü kişisel körlüğe alet etmek,</w:t>
      </w:r>
    </w:p>
    <w:p>
      <w:pPr>
        <w:spacing w:after="100"/>
      </w:pPr>
      <w:r>
        <w:rPr>
          <w:sz w:val="22"/>
        </w:rPr>
        <w:t>yarın çocuklarınıza bırakacağınız en ağır mirastır.</w:t>
      </w:r>
    </w:p>
    <w:p>
      <w:pPr>
        <w:spacing w:after="100"/>
      </w:pPr>
      <w:r>
        <w:rPr>
          <w:sz w:val="22"/>
        </w:rPr>
        <w:t>Parayla silinmez,</w:t>
      </w:r>
    </w:p>
    <w:p>
      <w:pPr>
        <w:spacing w:after="100"/>
      </w:pPr>
      <w:r>
        <w:rPr>
          <w:sz w:val="22"/>
        </w:rPr>
        <w:t>makamla örtülmez,</w:t>
      </w:r>
    </w:p>
    <w:p>
      <w:pPr>
        <w:spacing w:after="100"/>
      </w:pPr>
      <w:r>
        <w:rPr>
          <w:sz w:val="22"/>
        </w:rPr>
        <w:t>zamana da güvenmeyin…</w:t>
      </w:r>
    </w:p>
    <w:p>
      <w:pPr>
        <w:spacing w:after="100"/>
      </w:pPr>
      <w:r>
        <w:rPr>
          <w:sz w:val="22"/>
        </w:rPr>
        <w:t>Zaman bazen sadece bekler,</w:t>
      </w:r>
    </w:p>
    <w:p>
      <w:pPr>
        <w:spacing w:after="100"/>
      </w:pPr>
      <w:r>
        <w:rPr>
          <w:sz w:val="22"/>
        </w:rPr>
        <w:t>sonra tek hamlede hesap sorar.</w:t>
      </w:r>
    </w:p>
    <w:p>
      <w:pPr>
        <w:spacing w:after="100"/>
      </w:pPr>
      <w:r>
        <w:rPr>
          <w:sz w:val="22"/>
        </w:rPr>
        <w:t>Siz bugün bir esnafı çiğnediniz.</w:t>
      </w:r>
    </w:p>
    <w:p>
      <w:pPr>
        <w:spacing w:after="100"/>
      </w:pPr>
      <w:r>
        <w:rPr>
          <w:sz w:val="22"/>
        </w:rPr>
        <w:t>Yarın bu düzen bir başkasını.</w:t>
      </w:r>
    </w:p>
    <w:p>
      <w:pPr>
        <w:spacing w:after="100"/>
      </w:pPr>
      <w:r>
        <w:rPr>
          <w:sz w:val="22"/>
        </w:rPr>
        <w:t>Ama zincirin bir halkası mutlaka size dayanır.</w:t>
      </w:r>
    </w:p>
    <w:p>
      <w:pPr>
        <w:spacing w:after="100"/>
      </w:pPr>
      <w:r>
        <w:rPr>
          <w:sz w:val="22"/>
        </w:rPr>
        <w:t>Çünkü adalet, er ya da geç</w:t>
      </w:r>
    </w:p>
    <w:p>
      <w:pPr>
        <w:spacing w:after="100"/>
      </w:pPr>
      <w:r>
        <w:rPr>
          <w:sz w:val="22"/>
        </w:rPr>
        <w:t>kendisiyle oynayanların kapısını çalar.</w:t>
      </w:r>
    </w:p>
    <w:p>
      <w:pPr>
        <w:spacing w:after="100"/>
      </w:pPr>
      <w:r>
        <w:rPr>
          <w:sz w:val="22"/>
        </w:rPr>
        <w:t>Bu sözler bağırmıyor farkındaysanız.</w:t>
      </w:r>
    </w:p>
    <w:p>
      <w:pPr>
        <w:spacing w:after="100"/>
      </w:pPr>
      <w:r>
        <w:rPr>
          <w:sz w:val="22"/>
        </w:rPr>
        <w:t>Sessiz…</w:t>
      </w:r>
    </w:p>
    <w:p>
      <w:pPr>
        <w:spacing w:after="100"/>
      </w:pPr>
      <w:r>
        <w:rPr>
          <w:sz w:val="22"/>
        </w:rPr>
        <w:t>Ama mezar taşı gibi ağır.</w:t>
      </w:r>
    </w:p>
    <w:p>
      <w:pPr>
        <w:spacing w:after="100"/>
      </w:pPr>
      <w:r>
        <w:rPr>
          <w:sz w:val="22"/>
        </w:rPr>
        <w:t>Çünkü bazı gerçekler haykırmaz,</w:t>
      </w:r>
    </w:p>
    <w:p>
      <w:pPr>
        <w:spacing w:after="100"/>
      </w:pPr>
      <w:r>
        <w:rPr>
          <w:sz w:val="22"/>
        </w:rPr>
        <w:t>insanın içine çöker.</w:t>
      </w:r>
    </w:p>
    <w:p>
      <w:pPr>
        <w:spacing w:after="100"/>
      </w:pPr>
      <w:r>
        <w:rPr>
          <w:sz w:val="22"/>
        </w:rPr>
        <w:t>Ve şunu son kez, çok net söylüyorum:</w:t>
      </w:r>
    </w:p>
    <w:p>
      <w:pPr>
        <w:spacing w:after="100"/>
      </w:pPr>
      <w:r>
        <w:rPr>
          <w:sz w:val="22"/>
        </w:rPr>
        <w:t>Bir insanın onurunu ayaklar altına alanlar,</w:t>
      </w:r>
    </w:p>
    <w:p>
      <w:pPr>
        <w:spacing w:after="100"/>
      </w:pPr>
      <w:r>
        <w:rPr>
          <w:sz w:val="22"/>
        </w:rPr>
        <w:t>yerin dibine girmek için</w:t>
      </w:r>
    </w:p>
    <w:p>
      <w:pPr>
        <w:spacing w:after="100"/>
      </w:pPr>
      <w:r>
        <w:rPr>
          <w:sz w:val="22"/>
        </w:rPr>
        <w:t>mahkeme kararını beklemez.</w:t>
      </w:r>
    </w:p>
    <w:p>
      <w:pPr>
        <w:spacing w:after="100"/>
      </w:pPr>
      <w:r>
        <w:rPr>
          <w:sz w:val="22"/>
        </w:rPr>
        <w:t>Onlar, vicdan terazisinde</w:t>
      </w:r>
    </w:p>
    <w:p>
      <w:pPr>
        <w:spacing w:after="100"/>
      </w:pPr>
      <w:r>
        <w:rPr>
          <w:sz w:val="22"/>
        </w:rPr>
        <w:t>çoktan hüküm giymiştir.</w:t>
      </w:r>
    </w:p>
    <w:p>
      <w:pPr>
        <w:spacing w:after="100"/>
      </w:pPr>
      <w:r>
        <w:rPr>
          <w:sz w:val="22"/>
        </w:rPr>
        <w:t>Ve siz hâlâ aynaya bakabiliyorsanız,</w:t>
      </w:r>
    </w:p>
    <w:p>
      <w:pPr>
        <w:spacing w:after="100"/>
      </w:pPr>
      <w:r>
        <w:rPr>
          <w:sz w:val="22"/>
        </w:rPr>
        <w:t>bu karanlığın en ürkütücü tarafı da budur zaten.</w:t>
      </w:r>
    </w:p>
    <w:p>
      <w:pPr>
        <w:spacing w:after="100"/>
      </w:pPr>
      <w:r>
        <w:rPr>
          <w:sz w:val="22"/>
        </w:rPr>
        <w:t>Çünkü insan bazen en büyük suçu,</w:t>
      </w:r>
    </w:p>
    <w:p>
      <w:pPr>
        <w:spacing w:after="100"/>
      </w:pPr>
      <w:r>
        <w:rPr>
          <w:sz w:val="22"/>
        </w:rPr>
        <w:t>yaptığını normalleştirerek işler.</w:t>
      </w:r>
    </w:p>
    <w:p>
      <w:pPr>
        <w:spacing w:after="100"/>
      </w:pPr>
      <w:r>
        <w:rPr>
          <w:sz w:val="22"/>
        </w:rPr>
        <w:t>Bir imza daha…</w:t>
      </w:r>
    </w:p>
    <w:p>
      <w:pPr>
        <w:spacing w:after="100"/>
      </w:pPr>
      <w:r>
        <w:rPr>
          <w:sz w:val="22"/>
        </w:rPr>
        <w:t>Bir tutanak daha…</w:t>
      </w:r>
    </w:p>
    <w:p>
      <w:pPr>
        <w:spacing w:after="100"/>
      </w:pPr>
      <w:r>
        <w:rPr>
          <w:sz w:val="22"/>
        </w:rPr>
        <w:t>Bir “rutin işlem” diye geçiştirilen karar daha…</w:t>
      </w:r>
    </w:p>
    <w:p>
      <w:pPr>
        <w:spacing w:after="100"/>
      </w:pPr>
      <w:r>
        <w:rPr>
          <w:sz w:val="22"/>
        </w:rPr>
        <w:t>Oysa her satırda bir hayat biraz daha eziliyor,</w:t>
      </w:r>
    </w:p>
    <w:p>
      <w:pPr>
        <w:spacing w:after="100"/>
      </w:pPr>
      <w:r>
        <w:rPr>
          <w:sz w:val="22"/>
        </w:rPr>
        <w:t>bir insan biraz daha yalnızlaşıyor,</w:t>
      </w:r>
    </w:p>
    <w:p>
      <w:pPr>
        <w:spacing w:after="100"/>
      </w:pPr>
      <w:r>
        <w:rPr>
          <w:sz w:val="22"/>
        </w:rPr>
        <w:t>bir aile biraz daha sessizleşiyor.</w:t>
      </w:r>
    </w:p>
    <w:p>
      <w:pPr>
        <w:spacing w:after="100"/>
      </w:pPr>
      <w:r>
        <w:rPr>
          <w:sz w:val="22"/>
        </w:rPr>
        <w:t>Siz buna “devlet refleksi” diyorsunuz.</w:t>
      </w:r>
    </w:p>
    <w:p>
      <w:pPr>
        <w:spacing w:after="100"/>
      </w:pPr>
      <w:r>
        <w:rPr>
          <w:sz w:val="22"/>
        </w:rPr>
        <w:t>Oysa bu, refleks değil;</w:t>
      </w:r>
    </w:p>
    <w:p>
      <w:pPr>
        <w:spacing w:after="100"/>
      </w:pPr>
      <w:r>
        <w:rPr>
          <w:sz w:val="22"/>
        </w:rPr>
        <w:t>bu, iradesizliğin kurumsallaşmış hâlidir.</w:t>
      </w:r>
    </w:p>
    <w:p>
      <w:pPr>
        <w:spacing w:after="100"/>
      </w:pPr>
      <w:r>
        <w:rPr>
          <w:sz w:val="22"/>
        </w:rPr>
        <w:t>Yetkiyi akılla değil, korkuyla kullananların</w:t>
      </w:r>
    </w:p>
    <w:p>
      <w:pPr>
        <w:spacing w:after="100"/>
      </w:pPr>
      <w:r>
        <w:rPr>
          <w:sz w:val="22"/>
        </w:rPr>
        <w:t>ardında bıraktığı tek miras budur.</w:t>
      </w:r>
    </w:p>
    <w:p>
      <w:pPr>
        <w:spacing w:after="100"/>
      </w:pPr>
      <w:r>
        <w:rPr>
          <w:sz w:val="22"/>
        </w:rPr>
        <w:t>Mahalle hâlâ orada.</w:t>
      </w:r>
    </w:p>
    <w:p>
      <w:pPr>
        <w:spacing w:after="100"/>
      </w:pPr>
      <w:r>
        <w:rPr>
          <w:sz w:val="22"/>
        </w:rPr>
        <w:t>Esnafın dükkânı hâlâ açık.</w:t>
      </w:r>
    </w:p>
    <w:p>
      <w:pPr>
        <w:spacing w:after="100"/>
      </w:pPr>
      <w:r>
        <w:rPr>
          <w:sz w:val="22"/>
        </w:rPr>
        <w:t>Ama bakışlar değişti.</w:t>
      </w:r>
    </w:p>
    <w:p>
      <w:pPr>
        <w:spacing w:after="100"/>
      </w:pPr>
      <w:r>
        <w:rPr>
          <w:sz w:val="22"/>
        </w:rPr>
        <w:t>Selamlar eksildi.</w:t>
      </w:r>
    </w:p>
    <w:p>
      <w:pPr>
        <w:spacing w:after="100"/>
      </w:pPr>
      <w:r>
        <w:rPr>
          <w:sz w:val="22"/>
        </w:rPr>
        <w:t>İnsanlar konuşurken etrafa bakıyor artık.</w:t>
      </w:r>
    </w:p>
    <w:p>
      <w:pPr>
        <w:spacing w:after="100"/>
      </w:pPr>
      <w:r>
        <w:rPr>
          <w:sz w:val="22"/>
        </w:rPr>
        <w:t>İşte sizin eseriniz bu.</w:t>
      </w:r>
    </w:p>
    <w:p>
      <w:pPr>
        <w:spacing w:after="100"/>
      </w:pPr>
      <w:r>
        <w:rPr>
          <w:sz w:val="22"/>
        </w:rPr>
        <w:t>Toplumu ayakta tutan güveni,</w:t>
      </w:r>
    </w:p>
    <w:p>
      <w:pPr>
        <w:spacing w:after="100"/>
      </w:pPr>
      <w:r>
        <w:rPr>
          <w:sz w:val="22"/>
        </w:rPr>
        <w:t>parça parça söktünüz.</w:t>
      </w:r>
    </w:p>
    <w:p>
      <w:pPr>
        <w:spacing w:after="100"/>
      </w:pPr>
      <w:r>
        <w:rPr>
          <w:sz w:val="22"/>
        </w:rPr>
        <w:t>Zehir tüccarı geceyi rahat uyur,</w:t>
      </w:r>
    </w:p>
    <w:p>
      <w:pPr>
        <w:spacing w:after="100"/>
      </w:pPr>
      <w:r>
        <w:rPr>
          <w:sz w:val="22"/>
        </w:rPr>
        <w:t>çünkü onun vicdanı zaten çoktan iflas etmiştir.</w:t>
      </w:r>
    </w:p>
    <w:p>
      <w:pPr>
        <w:spacing w:after="100"/>
      </w:pPr>
      <w:r>
        <w:rPr>
          <w:sz w:val="22"/>
        </w:rPr>
        <w:t>Ama siz…</w:t>
      </w:r>
    </w:p>
    <w:p>
      <w:pPr>
        <w:spacing w:after="100"/>
      </w:pPr>
      <w:r>
        <w:rPr>
          <w:sz w:val="22"/>
        </w:rPr>
        <w:t>Siz sabah kravatınızı bağlarken</w:t>
      </w:r>
    </w:p>
    <w:p>
      <w:pPr>
        <w:spacing w:after="100"/>
      </w:pPr>
      <w:r>
        <w:rPr>
          <w:sz w:val="22"/>
        </w:rPr>
        <w:t>o masum insanın yüzü hiç mi gelmiyor aklınıza?</w:t>
      </w:r>
    </w:p>
    <w:p>
      <w:pPr>
        <w:spacing w:after="100"/>
      </w:pPr>
      <w:r>
        <w:rPr>
          <w:sz w:val="22"/>
        </w:rPr>
        <w:t>Hiç mi boğazınız düğümlenmiyor</w:t>
      </w:r>
    </w:p>
    <w:p>
      <w:pPr>
        <w:spacing w:after="100"/>
      </w:pPr>
      <w:r>
        <w:rPr>
          <w:sz w:val="22"/>
        </w:rPr>
        <w:t>“Ya yanılıyorsam?” diye?</w:t>
      </w:r>
    </w:p>
    <w:p>
      <w:pPr>
        <w:spacing w:after="100"/>
      </w:pPr>
      <w:r>
        <w:rPr>
          <w:sz w:val="22"/>
        </w:rPr>
        <w:t>Yanılmak insana mahsustur.</w:t>
      </w:r>
    </w:p>
    <w:p>
      <w:pPr>
        <w:spacing w:after="100"/>
      </w:pPr>
      <w:r>
        <w:rPr>
          <w:sz w:val="22"/>
        </w:rPr>
        <w:t>Ama yanlışı bile bile sürdürmek,</w:t>
      </w:r>
    </w:p>
    <w:p>
      <w:pPr>
        <w:spacing w:after="100"/>
      </w:pPr>
      <w:r>
        <w:rPr>
          <w:sz w:val="22"/>
        </w:rPr>
        <w:t>işte o artık karakter meselesidir.</w:t>
      </w:r>
    </w:p>
    <w:p>
      <w:pPr>
        <w:spacing w:after="100"/>
      </w:pPr>
      <w:r>
        <w:rPr>
          <w:sz w:val="22"/>
        </w:rPr>
        <w:t>Ve bu dosyalara değil,</w:t>
      </w:r>
    </w:p>
    <w:p>
      <w:pPr>
        <w:spacing w:after="100"/>
      </w:pPr>
      <w:r>
        <w:rPr>
          <w:sz w:val="22"/>
        </w:rPr>
        <w:t>tarihe yazılır.</w:t>
      </w:r>
    </w:p>
    <w:p>
      <w:pPr>
        <w:spacing w:after="100"/>
      </w:pPr>
      <w:r>
        <w:rPr>
          <w:sz w:val="22"/>
        </w:rPr>
        <w:t>Unutmayın:</w:t>
      </w:r>
    </w:p>
    <w:p>
      <w:pPr>
        <w:spacing w:after="100"/>
      </w:pPr>
      <w:r>
        <w:rPr>
          <w:sz w:val="22"/>
        </w:rPr>
        <w:t>Devlet dediğiniz şey beton değildir,</w:t>
      </w:r>
    </w:p>
    <w:p>
      <w:pPr>
        <w:spacing w:after="100"/>
      </w:pPr>
      <w:r>
        <w:rPr>
          <w:sz w:val="22"/>
        </w:rPr>
        <w:t>makam odası değildir,</w:t>
      </w:r>
    </w:p>
    <w:p>
      <w:pPr>
        <w:spacing w:after="100"/>
      </w:pPr>
      <w:r>
        <w:rPr>
          <w:sz w:val="22"/>
        </w:rPr>
        <w:t>resmî mühür hiç değildir.</w:t>
      </w:r>
    </w:p>
    <w:p>
      <w:pPr>
        <w:spacing w:after="100"/>
      </w:pPr>
      <w:r>
        <w:rPr>
          <w:sz w:val="22"/>
        </w:rPr>
        <w:t>Devlet, adaletle nefes alır.</w:t>
      </w:r>
    </w:p>
    <w:p>
      <w:pPr>
        <w:spacing w:after="100"/>
      </w:pPr>
      <w:r>
        <w:rPr>
          <w:sz w:val="22"/>
        </w:rPr>
        <w:t>Adaleti kestiğiniz an,</w:t>
      </w:r>
    </w:p>
    <w:p>
      <w:pPr>
        <w:spacing w:after="100"/>
      </w:pPr>
      <w:r>
        <w:rPr>
          <w:sz w:val="22"/>
        </w:rPr>
        <w:t>içini boşaltırsınız.</w:t>
      </w:r>
    </w:p>
    <w:p>
      <w:pPr>
        <w:spacing w:after="100"/>
      </w:pPr>
      <w:r>
        <w:rPr>
          <w:sz w:val="22"/>
        </w:rPr>
        <w:t>Bugün güçlü görünürsünüz.</w:t>
      </w:r>
    </w:p>
    <w:p>
      <w:pPr>
        <w:spacing w:after="100"/>
      </w:pPr>
      <w:r>
        <w:rPr>
          <w:sz w:val="22"/>
        </w:rPr>
        <w:t>Yetki sizdedir.</w:t>
      </w:r>
    </w:p>
    <w:p>
      <w:pPr>
        <w:spacing w:after="100"/>
      </w:pPr>
      <w:r>
        <w:rPr>
          <w:sz w:val="22"/>
        </w:rPr>
        <w:t>Kalem sizdedir.</w:t>
      </w:r>
    </w:p>
    <w:p>
      <w:pPr>
        <w:spacing w:after="100"/>
      </w:pPr>
      <w:r>
        <w:rPr>
          <w:sz w:val="22"/>
        </w:rPr>
        <w:t>Ama yarın…</w:t>
      </w:r>
    </w:p>
    <w:p>
      <w:pPr>
        <w:spacing w:after="100"/>
      </w:pPr>
      <w:r>
        <w:rPr>
          <w:sz w:val="22"/>
        </w:rPr>
        <w:t>O kalemin mürekkebi kurur,</w:t>
      </w:r>
    </w:p>
    <w:p>
      <w:pPr>
        <w:spacing w:after="100"/>
      </w:pPr>
      <w:r>
        <w:rPr>
          <w:sz w:val="22"/>
        </w:rPr>
        <w:t>yetki el değiştirir,</w:t>
      </w:r>
    </w:p>
    <w:p>
      <w:pPr>
        <w:spacing w:after="100"/>
      </w:pPr>
      <w:r>
        <w:rPr>
          <w:sz w:val="22"/>
        </w:rPr>
        <w:t>dosyalar açılır.</w:t>
      </w:r>
    </w:p>
    <w:p>
      <w:pPr>
        <w:spacing w:after="100"/>
      </w:pPr>
      <w:r>
        <w:rPr>
          <w:sz w:val="22"/>
        </w:rPr>
        <w:t>Ve o gün geldiğinde</w:t>
      </w:r>
    </w:p>
    <w:p>
      <w:pPr>
        <w:spacing w:after="100"/>
      </w:pPr>
      <w:r>
        <w:rPr>
          <w:sz w:val="22"/>
        </w:rPr>
        <w:t>“Ben sadece emri uyguladım” cümlesi</w:t>
      </w:r>
    </w:p>
    <w:p>
      <w:pPr>
        <w:spacing w:after="100"/>
      </w:pPr>
      <w:r>
        <w:rPr>
          <w:sz w:val="22"/>
        </w:rPr>
        <w:t>kimsenin kulağında mazeret olmaz.</w:t>
      </w:r>
    </w:p>
    <w:p>
      <w:pPr>
        <w:spacing w:after="100"/>
      </w:pPr>
      <w:r>
        <w:rPr>
          <w:sz w:val="22"/>
        </w:rPr>
        <w:t>Bu yazı öfkeyle yazılmadı.</w:t>
      </w:r>
    </w:p>
    <w:p>
      <w:pPr>
        <w:spacing w:after="100"/>
      </w:pPr>
      <w:r>
        <w:rPr>
          <w:sz w:val="22"/>
        </w:rPr>
        <w:t>Bu yazı intikam istemiyor.</w:t>
      </w:r>
    </w:p>
    <w:p>
      <w:pPr>
        <w:spacing w:after="100"/>
      </w:pPr>
      <w:r>
        <w:rPr>
          <w:sz w:val="22"/>
        </w:rPr>
        <w:t>Bu yazı sadece bir gerçeği kayda geçiyor:</w:t>
      </w:r>
    </w:p>
    <w:p>
      <w:pPr>
        <w:spacing w:after="100"/>
      </w:pPr>
      <w:r>
        <w:rPr>
          <w:sz w:val="22"/>
        </w:rPr>
        <w:t>İnsan onuru,</w:t>
      </w:r>
    </w:p>
    <w:p>
      <w:pPr>
        <w:spacing w:after="100"/>
      </w:pPr>
      <w:r>
        <w:rPr>
          <w:sz w:val="22"/>
        </w:rPr>
        <w:t>hiçbir makamdan daha küçük değildir.</w:t>
      </w:r>
    </w:p>
    <w:p>
      <w:pPr>
        <w:spacing w:after="100"/>
      </w:pPr>
      <w:r>
        <w:rPr>
          <w:sz w:val="22"/>
        </w:rPr>
        <w:t>Ve siz,</w:t>
      </w:r>
    </w:p>
    <w:p>
      <w:pPr>
        <w:spacing w:after="100"/>
      </w:pPr>
      <w:r>
        <w:rPr>
          <w:sz w:val="22"/>
        </w:rPr>
        <w:t>bir insanın şerefini çiğnediğiniz gün,</w:t>
      </w:r>
    </w:p>
    <w:p>
      <w:pPr>
        <w:spacing w:after="100"/>
      </w:pPr>
      <w:r>
        <w:rPr>
          <w:sz w:val="22"/>
        </w:rPr>
        <w:t>ne kadar yukarıda oturursanız oturun,</w:t>
      </w:r>
    </w:p>
    <w:p>
      <w:pPr>
        <w:spacing w:after="100"/>
      </w:pPr>
      <w:r>
        <w:rPr>
          <w:sz w:val="22"/>
        </w:rPr>
        <w:t>ahlaken en diptesinizdir.</w:t>
      </w:r>
    </w:p>
    <w:p>
      <w:pPr>
        <w:spacing w:after="100"/>
      </w:pPr>
      <w:r>
        <w:rPr>
          <w:sz w:val="22"/>
        </w:rPr>
        <w:t>Sessizce…</w:t>
      </w:r>
    </w:p>
    <w:p>
      <w:pPr>
        <w:spacing w:after="100"/>
      </w:pPr>
      <w:r>
        <w:rPr>
          <w:sz w:val="22"/>
        </w:rPr>
        <w:t>Ama herkesin görebileceği kadar net.</w:t>
      </w:r>
    </w:p>
    <w:p>
      <w:pPr>
        <w:spacing w:after="100"/>
      </w:pPr>
      <w:r>
        <w:rPr>
          <w:sz w:val="22"/>
        </w:rPr>
        <w:t>Ve son söz niyetine,</w:t>
      </w:r>
    </w:p>
    <w:p>
      <w:pPr>
        <w:spacing w:after="100"/>
      </w:pPr>
      <w:r>
        <w:rPr>
          <w:sz w:val="22"/>
        </w:rPr>
        <w:t>ne süslü cümleye gerek var ne de uzun izaha…</w:t>
      </w:r>
    </w:p>
    <w:p>
      <w:pPr>
        <w:spacing w:after="100"/>
      </w:pPr>
      <w:r>
        <w:rPr>
          <w:sz w:val="22"/>
        </w:rPr>
        <w:t>İnsan onurunu dosya kapağına sıkıştıran,</w:t>
      </w:r>
    </w:p>
    <w:p>
      <w:pPr>
        <w:spacing w:after="100"/>
      </w:pPr>
      <w:r>
        <w:rPr>
          <w:sz w:val="22"/>
        </w:rPr>
        <w:t>iftirayı delil diye yücelten,</w:t>
      </w:r>
    </w:p>
    <w:p>
      <w:pPr>
        <w:spacing w:after="100"/>
      </w:pPr>
      <w:r>
        <w:rPr>
          <w:sz w:val="22"/>
        </w:rPr>
        <w:t>yetkiyi vicdanın önüne koyan,</w:t>
      </w:r>
    </w:p>
    <w:p>
      <w:pPr>
        <w:spacing w:after="100"/>
      </w:pPr>
      <w:r>
        <w:rPr>
          <w:sz w:val="22"/>
        </w:rPr>
        <w:t>bir zehir tüccarının sözüyle</w:t>
      </w:r>
    </w:p>
    <w:p>
      <w:pPr>
        <w:spacing w:after="100"/>
      </w:pPr>
      <w:r>
        <w:rPr>
          <w:sz w:val="22"/>
        </w:rPr>
        <w:t>bir esnafın hayatını karartan</w:t>
      </w:r>
    </w:p>
    <w:p>
      <w:pPr>
        <w:spacing w:after="100"/>
      </w:pPr>
      <w:r>
        <w:rPr>
          <w:sz w:val="22"/>
        </w:rPr>
        <w:t>kim varsa…</w:t>
      </w:r>
    </w:p>
    <w:p>
      <w:pPr>
        <w:spacing w:after="100"/>
      </w:pPr>
      <w:r>
        <w:rPr>
          <w:sz w:val="22"/>
        </w:rPr>
        <w:t>Makamından, unvanından, imzasından bağımsız olarak</w:t>
      </w:r>
    </w:p>
    <w:p>
      <w:pPr>
        <w:spacing w:after="100"/>
      </w:pPr>
      <w:r>
        <w:rPr>
          <w:sz w:val="22"/>
        </w:rPr>
        <w:t>tek bir kelimeyle anılsın:</w:t>
      </w:r>
    </w:p>
    <w:p>
      <w:pPr>
        <w:spacing w:after="100"/>
      </w:pPr>
      <w:r>
        <w:rPr>
          <w:sz w:val="22"/>
        </w:rPr>
        <w:t>Utansın.</w:t>
      </w:r>
    </w:p>
    <w:p>
      <w:pPr>
        <w:spacing w:after="100"/>
      </w:pPr>
      <w:r>
        <w:rPr>
          <w:sz w:val="22"/>
        </w:rPr>
        <w:t>Çünkü bazı kelimeler hüküm gibidir;</w:t>
      </w:r>
    </w:p>
    <w:p>
      <w:pPr>
        <w:spacing w:after="100"/>
      </w:pPr>
      <w:r>
        <w:rPr>
          <w:sz w:val="22"/>
        </w:rPr>
        <w:t>yükse sesle söylenmez,</w:t>
      </w:r>
    </w:p>
    <w:p>
      <w:pPr>
        <w:spacing w:after="100"/>
      </w:pPr>
      <w:r>
        <w:rPr>
          <w:sz w:val="22"/>
        </w:rPr>
        <w:t>ama insanın içine çöker.</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